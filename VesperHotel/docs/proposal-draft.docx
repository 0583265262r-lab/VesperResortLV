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הצעה לפרויקט גמר VESPER</dc:title>
  <dc:subject>טופס הצעה לפרויקט גמר הנדסת תוכנה עבור מערכת המלון VESPER</dc:subject>
  <dc:creator/>
  <cp:keywords/>
  <dc:description>טופס הצעה לפרויקט גמר הנדסת תוכנה עבור מערכת המלון VESPER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