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spacing w:before="1800"/>
        <w:jc w:val="right"/>
      </w:pPr>
      <w:r>
        <w:t>ספר הפרויקט VESPER</w:t>
      </w:r>
    </w:p>
    <w:p>
      <w:pPr>
        <w:pStyle w:val="Subtitle"/>
        <w:bidi/>
        <w:jc w:val="right"/>
      </w:pPr>
      <w:r>
        <w:t>מדריך מלא להבנת המערכת מן הדפדפן ועד מסד הנתונים</w:t>
      </w:r>
    </w:p>
    <w:p>
      <w:pPr>
        <w:bidi/>
        <w:spacing w:before="560"/>
        <w:jc w:val="right"/>
      </w:pPr>
      <w:r>
        <w:rPr>
          <w:b/>
          <w:sz w:val="24"/>
        </w:rPr>
        <w:t>מדריך לימודי מלא למערכת המלון  Backend  Frontend  Database  Messaging  Infrastructure</w:t>
      </w:r>
    </w:p>
    <w:p>
      <w:pPr>
        <w:bidi/>
        <w:spacing w:before="3600"/>
        <w:jc w:val="right"/>
      </w:pPr>
      <w:r>
        <w:t>מבוסס על הקוד בפועל בתיקיית VesperHotel</w:t>
        <w:br/>
        <w:t>גרסה 1.0  11 באוקטובר 2026</w:t>
      </w:r>
    </w:p>
    <w:p>
      <w:r>
        <w:br w:type="page"/>
      </w:r>
    </w:p>
    <w:p>
      <w:pPr>
        <w:pStyle w:val="Heading1"/>
        <w:bidi/>
        <w:jc w:val="right"/>
      </w:pPr>
      <w:r>
        <w:t>איך להשתמש בספר</w:t>
      </w:r>
    </w:p>
    <w:p>
      <w:pPr>
        <w:bidi/>
        <w:jc w:val="right"/>
      </w:pPr>
      <w:r>
        <w:t>הספר נכתב עבורך כמפתח C# שמכיר מחלקות Interfaces LINQ ו async await אך עדיין לא למד Frontend. המטרה היא לא רק להגיד איפה כל קובץ נמצא אלא להסביר למה הוא קיים ואיך המידע עובר בין החלקים. מומלץ לקרוא תחילה את פרקי הארכיטקטורה והזרימות ורק אחר כך להשתמש בנספחי הפונקציות והאובייקטים כחומר עזר בזמן קריאת הקוד.</w:t>
      </w:r>
    </w:p>
    <w:p>
      <w:pPr>
        <w:bidi/>
        <w:jc w:val="right"/>
      </w:pPr>
      <w:r>
        <w:t>המסקנה המרכזית היא שהמערכת בנויה סביב מסד הנתונים כמקור האמת. האתר מציג ושולח בקשות. ה API מאמת אותן ומפעיל שירותי C#. השירותים משנים את MySQL או SQLite בתוך טרנזקציה. אירועים נרשמים באותה טרנזקציה לטבלת Outbox. Worker נפרד מפרסם אותם ל Kafka מעבד אותם פעם אחת בעזרת Inbox יוצר התראות ושולח נתוני תפעול ל Elasticsearch. Kibana קוראת מ Elasticsearch ומאפשרת לצפות באירועים.</w:t>
      </w:r>
    </w:p>
    <w:p>
      <w:pPr>
        <w:pStyle w:val="Heading2"/>
        <w:bidi/>
        <w:jc w:val="right"/>
      </w:pPr>
      <w:r>
        <w:t>מפת הקריאה</w:t>
      </w:r>
    </w:p>
    <w:p>
      <w:pPr>
        <w:pStyle w:val="ListBullet"/>
        <w:bidi/>
        <w:jc w:val="right"/>
      </w:pPr>
      <w:r>
        <w:t>פרקים 1 עד 4 מסבירים מה המערכת עושה ואיך היא מחולקת.</w:t>
      </w:r>
    </w:p>
    <w:p>
      <w:pPr>
        <w:pStyle w:val="ListBullet"/>
        <w:bidi/>
        <w:jc w:val="right"/>
      </w:pPr>
      <w:r>
        <w:t>פרקים 5 עד 8 מלמדים את ה Frontend מהיסוד ואת החיבור ל API.</w:t>
      </w:r>
    </w:p>
    <w:p>
      <w:pPr>
        <w:pStyle w:val="ListBullet"/>
        <w:bidi/>
        <w:jc w:val="right"/>
      </w:pPr>
      <w:r>
        <w:t>פרקים 9 עד 14 מסבירים Backend SQL Authentication Validation Transactions Outbox Kafka ו Elastic.</w:t>
      </w:r>
    </w:p>
    <w:p>
      <w:pPr>
        <w:pStyle w:val="ListBullet"/>
        <w:bidi/>
        <w:jc w:val="right"/>
      </w:pPr>
      <w:r>
        <w:t>פרקים 15 עד 18 מציגים זרימות מקצה לקצה migrations Docker ובדיקות.</w:t>
      </w:r>
    </w:p>
    <w:p>
      <w:pPr>
        <w:pStyle w:val="ListBullet"/>
        <w:bidi/>
        <w:jc w:val="right"/>
      </w:pPr>
      <w:r>
        <w:t>הנספחים הם קטלוג מלא של הפונקציות האובייקטים והנתיבים במערכת.</w:t>
      </w:r>
    </w:p>
    <w:p>
      <w:pPr>
        <w:pStyle w:val="Heading2"/>
        <w:bidi/>
        <w:jc w:val="right"/>
      </w:pPr>
      <w:r>
        <w:t>תוכן עניינים</w:t>
      </w:r>
    </w:p>
    <w:p>
      <w:pPr>
        <w:pStyle w:val="ListBullet"/>
        <w:bidi/>
        <w:jc w:val="right"/>
      </w:pPr>
      <w:r>
        <w:t>1 מטרת המערכת והגבולות העסקיים</w:t>
      </w:r>
    </w:p>
    <w:p>
      <w:pPr>
        <w:pStyle w:val="ListBullet"/>
        <w:bidi/>
        <w:jc w:val="right"/>
      </w:pPr>
      <w:r>
        <w:t>2 הארכיטקטורה הכללית</w:t>
      </w:r>
    </w:p>
    <w:p>
      <w:pPr>
        <w:pStyle w:val="ListBullet"/>
        <w:bidi/>
        <w:jc w:val="right"/>
      </w:pPr>
      <w:r>
        <w:t>3 מבנה התיקיות</w:t>
      </w:r>
    </w:p>
    <w:p>
      <w:pPr>
        <w:pStyle w:val="ListBullet"/>
        <w:bidi/>
        <w:jc w:val="right"/>
      </w:pPr>
      <w:r>
        <w:t>4 מילון מושגים</w:t>
      </w:r>
    </w:p>
    <w:p>
      <w:pPr>
        <w:pStyle w:val="ListBullet"/>
        <w:bidi/>
        <w:jc w:val="right"/>
      </w:pPr>
      <w:r>
        <w:t>5 יסודות Frontend</w:t>
      </w:r>
    </w:p>
    <w:p>
      <w:pPr>
        <w:pStyle w:val="ListBullet"/>
        <w:bidi/>
        <w:jc w:val="right"/>
      </w:pPr>
      <w:r>
        <w:t>6 React בפרויקט</w:t>
      </w:r>
    </w:p>
    <w:p>
      <w:pPr>
        <w:pStyle w:val="ListBullet"/>
        <w:bidi/>
        <w:jc w:val="right"/>
      </w:pPr>
      <w:r>
        <w:t>7 שכבת API בצד הדפדפן</w:t>
      </w:r>
    </w:p>
    <w:p>
      <w:pPr>
        <w:pStyle w:val="ListBullet"/>
        <w:bidi/>
        <w:jc w:val="right"/>
      </w:pPr>
      <w:r>
        <w:t>8 מסכי האתר והאדמין</w:t>
      </w:r>
    </w:p>
    <w:p>
      <w:pPr>
        <w:pStyle w:val="ListBullet"/>
        <w:bidi/>
        <w:jc w:val="right"/>
      </w:pPr>
      <w:r>
        <w:t>9 Backend ב ASP.NET Core</w:t>
      </w:r>
    </w:p>
    <w:p>
      <w:pPr>
        <w:pStyle w:val="ListBullet"/>
        <w:bidi/>
        <w:jc w:val="right"/>
      </w:pPr>
      <w:r>
        <w:t>10 Authentication והרשאות</w:t>
      </w:r>
    </w:p>
    <w:p>
      <w:pPr>
        <w:pStyle w:val="ListBullet"/>
        <w:bidi/>
        <w:jc w:val="right"/>
      </w:pPr>
      <w:r>
        <w:t>11 Validation ושגיאות</w:t>
      </w:r>
    </w:p>
    <w:p>
      <w:pPr>
        <w:pStyle w:val="ListBullet"/>
        <w:bidi/>
        <w:jc w:val="right"/>
      </w:pPr>
      <w:r>
        <w:t>12 מסד הנתונים והיחסים</w:t>
      </w:r>
    </w:p>
    <w:p>
      <w:pPr>
        <w:pStyle w:val="ListBullet"/>
        <w:bidi/>
        <w:jc w:val="right"/>
      </w:pPr>
      <w:r>
        <w:t>13 טרנזקציות מקביליות ו Idempotency</w:t>
      </w:r>
    </w:p>
    <w:p>
      <w:pPr>
        <w:pStyle w:val="ListBullet"/>
        <w:bidi/>
        <w:jc w:val="right"/>
      </w:pPr>
      <w:r>
        <w:t>14 Outbox Inbox Kafka Elasticsearch ו Kibana</w:t>
      </w:r>
    </w:p>
    <w:p>
      <w:pPr>
        <w:pStyle w:val="ListBullet"/>
        <w:bidi/>
        <w:jc w:val="right"/>
      </w:pPr>
      <w:r>
        <w:t>15 API מזג האוויר</w:t>
      </w:r>
    </w:p>
    <w:p>
      <w:pPr>
        <w:pStyle w:val="ListBullet"/>
        <w:bidi/>
        <w:jc w:val="right"/>
      </w:pPr>
      <w:r>
        <w:t>16 Migrations ו Seed</w:t>
      </w:r>
    </w:p>
    <w:p>
      <w:pPr>
        <w:pStyle w:val="ListBullet"/>
        <w:bidi/>
        <w:jc w:val="right"/>
      </w:pPr>
      <w:r>
        <w:t>17 הזרימות המלאות</w:t>
      </w:r>
    </w:p>
    <w:p>
      <w:pPr>
        <w:pStyle w:val="ListBullet"/>
        <w:bidi/>
        <w:jc w:val="right"/>
      </w:pPr>
      <w:r>
        <w:t>18 Docker בדיקות ותחזוקה</w:t>
      </w:r>
    </w:p>
    <w:p>
      <w:pPr>
        <w:pStyle w:val="ListBullet"/>
        <w:bidi/>
        <w:jc w:val="right"/>
      </w:pPr>
      <w:r>
        <w:t>נספח א כל פונקציות C#</w:t>
      </w:r>
    </w:p>
    <w:p>
      <w:pPr>
        <w:pStyle w:val="ListBullet"/>
        <w:bidi/>
        <w:jc w:val="right"/>
      </w:pPr>
      <w:r>
        <w:t>נספח ב כל פונקציות Frontend</w:t>
      </w:r>
    </w:p>
    <w:p>
      <w:pPr>
        <w:pStyle w:val="ListBullet"/>
        <w:bidi/>
        <w:jc w:val="right"/>
      </w:pPr>
      <w:r>
        <w:t>נספח ג כל האובייקטים</w:t>
      </w:r>
    </w:p>
    <w:p>
      <w:pPr>
        <w:pStyle w:val="ListBullet"/>
        <w:bidi/>
        <w:jc w:val="right"/>
      </w:pPr>
      <w:r>
        <w:t>נספח ד כל נתיבי ה API</w:t>
      </w:r>
    </w:p>
    <w:p>
      <w:r>
        <w:br w:type="page"/>
      </w:r>
    </w:p>
    <w:p>
      <w:pPr>
        <w:pStyle w:val="Heading1"/>
        <w:bidi/>
        <w:jc w:val="right"/>
      </w:pPr>
      <w:r>
        <w:t>1 מטרת המערכת והגבולות העסקיים</w:t>
      </w:r>
    </w:p>
    <w:p>
      <w:pPr>
        <w:bidi/>
        <w:jc w:val="right"/>
      </w:pPr>
      <w:r>
        <w:t>VESPER היא מערכת הזמנות למלון בדיוני בלאס וגאס. אותו קטלוג מכיל שלושה סוגי משאבים: חדרים פעילויות ותחבורה. כל סוג נראה דומה למשתמש אך משתמש במודל מלאי שונה. חדר או רכב מקבלים יחידה פיזית. פעילות מקבלת Session עם שעה קיבולת ומחיר. ההבחנה הזאת היא בסיס התכנון של כל תהליך ההזמנה.</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תחום</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החלטה עסקית</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השפעה בקוד</w:t>
            </w:r>
          </w:p>
        </w:tc>
      </w:tr>
      <w:tr>
        <w:tc>
          <w:tcPr>
            <w:tcW w:type="dxa" w:w="3360"/>
            <w:tcMar>
              <w:top w:w="100" w:type="dxa"/>
              <w:start w:w="120" w:type="dxa"/>
              <w:bottom w:w="100" w:type="dxa"/>
              <w:end w:w="120" w:type="dxa"/>
            </w:tcMar>
            <w:vAlign w:val="center"/>
          </w:tcPr>
          <w:p>
            <w:pPr>
              <w:bidi/>
              <w:jc w:val="right"/>
            </w:pPr>
            <w:r>
              <w:rPr>
                <w:rFonts w:ascii="Arial" w:hAnsi="Arial"/>
                <w:sz w:val="17"/>
              </w:rPr>
              <w:t>חדר</w:t>
            </w:r>
          </w:p>
        </w:tc>
        <w:tc>
          <w:tcPr>
            <w:tcW w:type="dxa" w:w="3360"/>
            <w:tcMar>
              <w:top w:w="100" w:type="dxa"/>
              <w:start w:w="120" w:type="dxa"/>
              <w:bottom w:w="100" w:type="dxa"/>
              <w:end w:w="120" w:type="dxa"/>
            </w:tcMar>
            <w:vAlign w:val="center"/>
          </w:tcPr>
          <w:p>
            <w:pPr>
              <w:bidi/>
              <w:jc w:val="right"/>
            </w:pPr>
            <w:r>
              <w:rPr>
                <w:rFonts w:ascii="Arial" w:hAnsi="Arial"/>
                <w:sz w:val="17"/>
              </w:rPr>
              <w:t>הזמנה של 1 עד 30 לילות כניסה ב 15:00 יציאה ב 11:00</w:t>
            </w:r>
          </w:p>
        </w:tc>
        <w:tc>
          <w:tcPr>
            <w:tcW w:type="dxa" w:w="3360"/>
            <w:tcMar>
              <w:top w:w="100" w:type="dxa"/>
              <w:start w:w="120" w:type="dxa"/>
              <w:bottom w:w="100" w:type="dxa"/>
              <w:end w:w="120" w:type="dxa"/>
            </w:tcMar>
            <w:vAlign w:val="center"/>
          </w:tcPr>
          <w:p>
            <w:pPr>
              <w:bidi/>
              <w:jc w:val="right"/>
            </w:pPr>
            <w:r>
              <w:rPr>
                <w:rFonts w:ascii="Arial" w:hAnsi="Arial"/>
                <w:sz w:val="17"/>
              </w:rPr>
              <w:t>BookingRules.Period מחשבת UTC ו BookingService מקצה Unit</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פעילות</w:t>
            </w:r>
          </w:p>
        </w:tc>
        <w:tc>
          <w:tcPr>
            <w:tcW w:type="dxa" w:w="3360"/>
            <w:tcMar>
              <w:top w:w="100" w:type="dxa"/>
              <w:start w:w="120" w:type="dxa"/>
              <w:bottom w:w="100" w:type="dxa"/>
              <w:end w:w="120" w:type="dxa"/>
            </w:tcMar>
            <w:vAlign w:val="center"/>
            <w:shd w:fill="F2F5F1"/>
          </w:tcPr>
          <w:p>
            <w:pPr>
              <w:bidi/>
              <w:jc w:val="right"/>
            </w:pPr>
            <w:r>
              <w:rPr>
                <w:rFonts w:ascii="Arial" w:hAnsi="Arial"/>
                <w:sz w:val="17"/>
              </w:rPr>
              <w:t>הלקוח בוחר מועד מוגדר ומספר מושבים</w:t>
            </w:r>
          </w:p>
        </w:tc>
        <w:tc>
          <w:tcPr>
            <w:tcW w:type="dxa" w:w="3360"/>
            <w:tcMar>
              <w:top w:w="100" w:type="dxa"/>
              <w:start w:w="120" w:type="dxa"/>
              <w:bottom w:w="100" w:type="dxa"/>
              <w:end w:w="120" w:type="dxa"/>
            </w:tcMar>
            <w:vAlign w:val="center"/>
            <w:shd w:fill="F2F5F1"/>
          </w:tcPr>
          <w:p>
            <w:pPr>
              <w:bidi/>
              <w:jc w:val="right"/>
            </w:pPr>
            <w:r>
              <w:rPr>
                <w:rFonts w:ascii="Arial" w:hAnsi="Arial"/>
                <w:sz w:val="17"/>
              </w:rPr>
              <w:t>ActivitySession מחזיק Capacity והקצאה סופרת Guests</w:t>
            </w:r>
          </w:p>
        </w:tc>
      </w:tr>
      <w:tr>
        <w:tc>
          <w:tcPr>
            <w:tcW w:type="dxa" w:w="3360"/>
            <w:tcMar>
              <w:top w:w="100" w:type="dxa"/>
              <w:start w:w="120" w:type="dxa"/>
              <w:bottom w:w="100" w:type="dxa"/>
              <w:end w:w="120" w:type="dxa"/>
            </w:tcMar>
            <w:vAlign w:val="center"/>
          </w:tcPr>
          <w:p>
            <w:pPr>
              <w:bidi/>
              <w:jc w:val="right"/>
            </w:pPr>
            <w:r>
              <w:rPr>
                <w:rFonts w:ascii="Arial" w:hAnsi="Arial"/>
                <w:sz w:val="17"/>
              </w:rPr>
              <w:t>תחבורה</w:t>
            </w:r>
          </w:p>
        </w:tc>
        <w:tc>
          <w:tcPr>
            <w:tcW w:type="dxa" w:w="3360"/>
            <w:tcMar>
              <w:top w:w="100" w:type="dxa"/>
              <w:start w:w="120" w:type="dxa"/>
              <w:bottom w:w="100" w:type="dxa"/>
              <w:end w:w="120" w:type="dxa"/>
            </w:tcMar>
            <w:vAlign w:val="center"/>
          </w:tcPr>
          <w:p>
            <w:pPr>
              <w:bidi/>
              <w:jc w:val="right"/>
            </w:pPr>
            <w:r>
              <w:rPr>
                <w:rFonts w:ascii="Arial" w:hAnsi="Arial"/>
                <w:sz w:val="17"/>
              </w:rPr>
              <w:t>מחיר לפי שעות ומרווח תפעולי של 30 דקות</w:t>
            </w:r>
          </w:p>
        </w:tc>
        <w:tc>
          <w:tcPr>
            <w:tcW w:type="dxa" w:w="3360"/>
            <w:tcMar>
              <w:top w:w="100" w:type="dxa"/>
              <w:start w:w="120" w:type="dxa"/>
              <w:bottom w:w="100" w:type="dxa"/>
              <w:end w:w="120" w:type="dxa"/>
            </w:tcMar>
            <w:vAlign w:val="center"/>
          </w:tcPr>
          <w:p>
            <w:pPr>
              <w:bidi/>
              <w:jc w:val="right"/>
            </w:pPr>
            <w:r>
              <w:rPr>
                <w:rFonts w:ascii="Arial" w:hAnsi="Arial"/>
                <w:sz w:val="17"/>
              </w:rPr>
              <w:t>InventoryEndUtc מאוחר מ EndUtc בשלושים דקות</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Hold</w:t>
            </w:r>
          </w:p>
        </w:tc>
        <w:tc>
          <w:tcPr>
            <w:tcW w:type="dxa" w:w="3360"/>
            <w:tcMar>
              <w:top w:w="100" w:type="dxa"/>
              <w:start w:w="120" w:type="dxa"/>
              <w:bottom w:w="100" w:type="dxa"/>
              <w:end w:w="120" w:type="dxa"/>
            </w:tcMar>
            <w:vAlign w:val="center"/>
            <w:shd w:fill="F2F5F1"/>
          </w:tcPr>
          <w:p>
            <w:pPr>
              <w:bidi/>
              <w:jc w:val="right"/>
            </w:pPr>
            <w:r>
              <w:rPr>
                <w:rFonts w:ascii="Arial" w:hAnsi="Arial"/>
                <w:sz w:val="17"/>
              </w:rPr>
              <w:t>מלאי נשמר לעשר דקות</w:t>
            </w:r>
          </w:p>
        </w:tc>
        <w:tc>
          <w:tcPr>
            <w:tcW w:type="dxa" w:w="3360"/>
            <w:tcMar>
              <w:top w:w="100" w:type="dxa"/>
              <w:start w:w="120" w:type="dxa"/>
              <w:bottom w:w="100" w:type="dxa"/>
              <w:end w:w="120" w:type="dxa"/>
            </w:tcMar>
            <w:vAlign w:val="center"/>
            <w:shd w:fill="F2F5F1"/>
          </w:tcPr>
          <w:p>
            <w:pPr>
              <w:bidi/>
              <w:jc w:val="right"/>
            </w:pPr>
            <w:r>
              <w:rPr>
                <w:rFonts w:ascii="Arial" w:hAnsi="Arial"/>
                <w:sz w:val="17"/>
              </w:rPr>
              <w:t>Booking במצב Pending עם ExpiresAtUtc</w:t>
            </w:r>
          </w:p>
        </w:tc>
      </w:tr>
      <w:tr>
        <w:tc>
          <w:tcPr>
            <w:tcW w:type="dxa" w:w="3360"/>
            <w:tcMar>
              <w:top w:w="100" w:type="dxa"/>
              <w:start w:w="120" w:type="dxa"/>
              <w:bottom w:w="100" w:type="dxa"/>
              <w:end w:w="120" w:type="dxa"/>
            </w:tcMar>
            <w:vAlign w:val="center"/>
          </w:tcPr>
          <w:p>
            <w:pPr>
              <w:bidi/>
              <w:jc w:val="right"/>
            </w:pPr>
            <w:r>
              <w:rPr>
                <w:rFonts w:ascii="Arial" w:hAnsi="Arial"/>
                <w:sz w:val="17"/>
              </w:rPr>
              <w:t>מחיר</w:t>
            </w:r>
          </w:p>
        </w:tc>
        <w:tc>
          <w:tcPr>
            <w:tcW w:type="dxa" w:w="3360"/>
            <w:tcMar>
              <w:top w:w="100" w:type="dxa"/>
              <w:start w:w="120" w:type="dxa"/>
              <w:bottom w:w="100" w:type="dxa"/>
              <w:end w:w="120" w:type="dxa"/>
            </w:tcMar>
            <w:vAlign w:val="center"/>
          </w:tcPr>
          <w:p>
            <w:pPr>
              <w:bidi/>
              <w:jc w:val="right"/>
            </w:pPr>
            <w:r>
              <w:rPr>
                <w:rFonts w:ascii="Arial" w:hAnsi="Arial"/>
                <w:sz w:val="17"/>
              </w:rPr>
              <w:t>המחיר ננעל בעת יצירת ה Hold</w:t>
            </w:r>
          </w:p>
        </w:tc>
        <w:tc>
          <w:tcPr>
            <w:tcW w:type="dxa" w:w="3360"/>
            <w:tcMar>
              <w:top w:w="100" w:type="dxa"/>
              <w:start w:w="120" w:type="dxa"/>
              <w:bottom w:w="100" w:type="dxa"/>
              <w:end w:w="120" w:type="dxa"/>
            </w:tcMar>
            <w:vAlign w:val="center"/>
          </w:tcPr>
          <w:p>
            <w:pPr>
              <w:bidi/>
              <w:jc w:val="right"/>
            </w:pPr>
            <w:r>
              <w:rPr>
                <w:rFonts w:ascii="Arial" w:hAnsi="Arial"/>
                <w:sz w:val="17"/>
              </w:rPr>
              <w:t>TotalCents ו PriceLinesJson נשמרים בתוך Booking</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תשלום</w:t>
            </w:r>
          </w:p>
        </w:tc>
        <w:tc>
          <w:tcPr>
            <w:tcW w:type="dxa" w:w="3360"/>
            <w:tcMar>
              <w:top w:w="100" w:type="dxa"/>
              <w:start w:w="120" w:type="dxa"/>
              <w:bottom w:w="100" w:type="dxa"/>
              <w:end w:w="120" w:type="dxa"/>
            </w:tcMar>
            <w:vAlign w:val="center"/>
            <w:shd w:fill="F2F5F1"/>
          </w:tcPr>
          <w:p>
            <w:pPr>
              <w:bidi/>
              <w:jc w:val="right"/>
            </w:pPr>
            <w:r>
              <w:rPr>
                <w:rFonts w:ascii="Arial" w:hAnsi="Arial"/>
                <w:sz w:val="17"/>
              </w:rPr>
              <w:t>אין סליקה באתר והתשלום במלון</w:t>
            </w:r>
          </w:p>
        </w:tc>
        <w:tc>
          <w:tcPr>
            <w:tcW w:type="dxa" w:w="3360"/>
            <w:tcMar>
              <w:top w:w="100" w:type="dxa"/>
              <w:start w:w="120" w:type="dxa"/>
              <w:bottom w:w="100" w:type="dxa"/>
              <w:end w:w="120" w:type="dxa"/>
            </w:tcMar>
            <w:vAlign w:val="center"/>
            <w:shd w:fill="F2F5F1"/>
          </w:tcPr>
          <w:p>
            <w:pPr>
              <w:bidi/>
              <w:jc w:val="right"/>
            </w:pPr>
            <w:r>
              <w:rPr>
                <w:rFonts w:ascii="Arial" w:hAnsi="Arial"/>
                <w:sz w:val="17"/>
              </w:rPr>
              <w:t>אין אובייקט Payment ואין שמירת כרטיס</w:t>
            </w:r>
          </w:p>
        </w:tc>
      </w:tr>
      <w:tr>
        <w:tc>
          <w:tcPr>
            <w:tcW w:type="dxa" w:w="3360"/>
            <w:tcMar>
              <w:top w:w="100" w:type="dxa"/>
              <w:start w:w="120" w:type="dxa"/>
              <w:bottom w:w="100" w:type="dxa"/>
              <w:end w:w="120" w:type="dxa"/>
            </w:tcMar>
            <w:vAlign w:val="center"/>
          </w:tcPr>
          <w:p>
            <w:pPr>
              <w:bidi/>
              <w:jc w:val="right"/>
            </w:pPr>
            <w:r>
              <w:rPr>
                <w:rFonts w:ascii="Arial" w:hAnsi="Arial"/>
                <w:sz w:val="17"/>
              </w:rPr>
              <w:t>ביטול</w:t>
            </w:r>
          </w:p>
        </w:tc>
        <w:tc>
          <w:tcPr>
            <w:tcW w:type="dxa" w:w="3360"/>
            <w:tcMar>
              <w:top w:w="100" w:type="dxa"/>
              <w:start w:w="120" w:type="dxa"/>
              <w:bottom w:w="100" w:type="dxa"/>
              <w:end w:w="120" w:type="dxa"/>
            </w:tcMar>
            <w:vAlign w:val="center"/>
          </w:tcPr>
          <w:p>
            <w:pPr>
              <w:bidi/>
              <w:jc w:val="right"/>
            </w:pPr>
            <w:r>
              <w:rPr>
                <w:rFonts w:ascii="Arial" w:hAnsi="Arial"/>
                <w:sz w:val="17"/>
              </w:rPr>
              <w:t>48 שעות לחדר ו 24 שעות לפעילות או תחבורה</w:t>
            </w:r>
          </w:p>
        </w:tc>
        <w:tc>
          <w:tcPr>
            <w:tcW w:type="dxa" w:w="3360"/>
            <w:tcMar>
              <w:top w:w="100" w:type="dxa"/>
              <w:start w:w="120" w:type="dxa"/>
              <w:bottom w:w="100" w:type="dxa"/>
              <w:end w:w="120" w:type="dxa"/>
            </w:tcMar>
            <w:vAlign w:val="center"/>
          </w:tcPr>
          <w:p>
            <w:pPr>
              <w:bidi/>
              <w:jc w:val="right"/>
            </w:pPr>
            <w:r>
              <w:rPr>
                <w:rFonts w:ascii="Arial" w:hAnsi="Arial"/>
                <w:sz w:val="17"/>
              </w:rPr>
              <w:t>CancellationDeadlineUtc נבדק ב TransitionAsync</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מנהל</w:t>
            </w:r>
          </w:p>
        </w:tc>
        <w:tc>
          <w:tcPr>
            <w:tcW w:type="dxa" w:w="3360"/>
            <w:tcMar>
              <w:top w:w="100" w:type="dxa"/>
              <w:start w:w="120" w:type="dxa"/>
              <w:bottom w:w="100" w:type="dxa"/>
              <w:end w:w="120" w:type="dxa"/>
            </w:tcMar>
            <w:vAlign w:val="center"/>
            <w:shd w:fill="F2F5F1"/>
          </w:tcPr>
          <w:p>
            <w:pPr>
              <w:bidi/>
              <w:jc w:val="right"/>
            </w:pPr>
            <w:r>
              <w:rPr>
                <w:rFonts w:ascii="Arial" w:hAnsi="Arial"/>
                <w:sz w:val="17"/>
              </w:rPr>
              <w:t>יכול לבטל באיחור רק עם סיבה</w:t>
            </w:r>
          </w:p>
        </w:tc>
        <w:tc>
          <w:tcPr>
            <w:tcW w:type="dxa" w:w="3360"/>
            <w:tcMar>
              <w:top w:w="100" w:type="dxa"/>
              <w:start w:w="120" w:type="dxa"/>
              <w:bottom w:w="100" w:type="dxa"/>
              <w:end w:w="120" w:type="dxa"/>
            </w:tcMar>
            <w:vAlign w:val="center"/>
            <w:shd w:fill="F2F5F1"/>
          </w:tcPr>
          <w:p>
            <w:pPr>
              <w:bidi/>
              <w:jc w:val="right"/>
            </w:pPr>
            <w:r>
              <w:rPr>
                <w:rFonts w:ascii="Arial" w:hAnsi="Arial"/>
                <w:sz w:val="17"/>
              </w:rPr>
              <w:t>Authorize Role Admin ו AuditEntry</w:t>
            </w:r>
          </w:p>
        </w:tc>
      </w:tr>
    </w:tbl>
    <w:p>
      <w:pPr>
        <w:spacing w:after="40"/>
      </w:pPr>
    </w:p>
    <w:p>
      <w:pPr>
        <w:bidi/>
        <w:jc w:val="right"/>
      </w:pPr>
      <w:r>
        <w:t>המערכת מונעת Overbooking גם כאשר בקשות מגיעות במקביל. היא גם שומרת את ההיסטוריה: משאב מושבת במקום להימחק והזמנה שומרת צילום של שם המשאב התמונה המחיר היחידה ותנאי הביטול כפי שהיו בזמן ההזמנה.</w:t>
      </w:r>
    </w:p>
    <w:p>
      <w:r>
        <w:br w:type="page"/>
      </w:r>
    </w:p>
    <w:p>
      <w:pPr>
        <w:pStyle w:val="Heading1"/>
        <w:bidi/>
        <w:jc w:val="right"/>
      </w:pPr>
      <w:r>
        <w:t>2 הארכיטקטורה הכללית</w:t>
      </w:r>
    </w:p>
    <w:p>
      <w:pPr>
        <w:bidi/>
        <w:jc w:val="right"/>
      </w:pPr>
      <w:r>
        <w:t>הארכיטקטורה היא אפליקציית Web מודולרית עם תהליך רקע. React רץ בדפדפן. ASP.NET Core מספק API. Entity Framework Core מחבר את השירותים למסד הנתונים. במצב Docker מסד הנתונים הוא MySQL והעיבוד האסינכרוני משתמש ב Kafka. Elasticsearch מחזיק אינדקס אירועים ו Kibana מציגה אותו. במצב פיתוח קל SQLite מחליף את MySQL ו LocalHotelWorker מעבד את ה Outbox בלי Kafka.</w:t>
      </w:r>
    </w:p>
    <w:p>
      <w:pPr>
        <w:spacing w:after="0"/>
        <w:ind w:left="360"/>
        <w:jc w:val="left"/>
      </w:pPr>
      <w:r>
        <w:rPr>
          <w:rFonts w:ascii="Consolas" w:hAnsi="Consolas"/>
          <w:color w:val="232D27"/>
          <w:sz w:val="17"/>
        </w:rPr>
        <w:t>Browser React</w:t>
      </w:r>
    </w:p>
    <w:p>
      <w:pPr>
        <w:spacing w:after="0"/>
        <w:ind w:left="360"/>
        <w:jc w:val="left"/>
      </w:pPr>
      <w:r>
        <w:rPr>
          <w:rFonts w:ascii="Consolas" w:hAnsi="Consolas"/>
          <w:color w:val="232D27"/>
          <w:sz w:val="17"/>
        </w:rPr>
        <w:t xml:space="preserve">    | HTTPS JSON</w:t>
      </w:r>
    </w:p>
    <w:p>
      <w:pPr>
        <w:spacing w:after="0"/>
        <w:ind w:left="360"/>
        <w:jc w:val="left"/>
      </w:pPr>
      <w:r>
        <w:rPr>
          <w:rFonts w:ascii="Consolas" w:hAnsi="Consolas"/>
          <w:color w:val="232D27"/>
          <w:sz w:val="17"/>
        </w:rPr>
        <w:t xml:space="preserve">    v</w:t>
      </w:r>
    </w:p>
    <w:p>
      <w:pPr>
        <w:spacing w:after="0"/>
        <w:ind w:left="360"/>
        <w:jc w:val="left"/>
      </w:pPr>
      <w:r>
        <w:rPr>
          <w:rFonts w:ascii="Consolas" w:hAnsi="Consolas"/>
          <w:color w:val="232D27"/>
          <w:sz w:val="17"/>
        </w:rPr>
        <w:t>ASP.NET Core API  -&gt;  Open Meteo Forecast API</w:t>
      </w:r>
    </w:p>
    <w:p>
      <w:pPr>
        <w:spacing w:after="0"/>
        <w:ind w:left="360"/>
        <w:jc w:val="left"/>
      </w:pPr>
      <w:r>
        <w:rPr>
          <w:rFonts w:ascii="Consolas" w:hAnsi="Consolas"/>
          <w:color w:val="232D27"/>
          <w:sz w:val="17"/>
        </w:rPr>
        <w:t xml:space="preserve">    | Entity Framework Core</w:t>
      </w:r>
    </w:p>
    <w:p>
      <w:pPr>
        <w:spacing w:after="0"/>
        <w:ind w:left="360"/>
        <w:jc w:val="left"/>
      </w:pPr>
      <w:r>
        <w:rPr>
          <w:rFonts w:ascii="Consolas" w:hAnsi="Consolas"/>
          <w:color w:val="232D27"/>
          <w:sz w:val="17"/>
        </w:rPr>
        <w:t xml:space="preserve">    v</w:t>
      </w:r>
    </w:p>
    <w:p>
      <w:pPr>
        <w:spacing w:after="0"/>
        <w:ind w:left="360"/>
        <w:jc w:val="left"/>
      </w:pPr>
      <w:r>
        <w:rPr>
          <w:rFonts w:ascii="Consolas" w:hAnsi="Consolas"/>
          <w:color w:val="232D27"/>
          <w:sz w:val="17"/>
        </w:rPr>
        <w:t>MySQL or SQLite  &lt;- source of truth</w:t>
      </w:r>
    </w:p>
    <w:p>
      <w:pPr>
        <w:spacing w:after="0"/>
        <w:ind w:left="360"/>
        <w:jc w:val="left"/>
      </w:pPr>
      <w:r>
        <w:rPr>
          <w:rFonts w:ascii="Consolas" w:hAnsi="Consolas"/>
          <w:color w:val="232D27"/>
          <w:sz w:val="17"/>
        </w:rPr>
        <w:t xml:space="preserve">    | Outbox rows</w:t>
      </w:r>
    </w:p>
    <w:p>
      <w:pPr>
        <w:spacing w:after="0"/>
        <w:ind w:left="360"/>
        <w:jc w:val="left"/>
      </w:pPr>
      <w:r>
        <w:rPr>
          <w:rFonts w:ascii="Consolas" w:hAnsi="Consolas"/>
          <w:color w:val="232D27"/>
          <w:sz w:val="17"/>
        </w:rPr>
        <w:t xml:space="preserve">    v</w:t>
      </w:r>
    </w:p>
    <w:p>
      <w:pPr>
        <w:spacing w:after="0"/>
        <w:ind w:left="360"/>
        <w:jc w:val="left"/>
      </w:pPr>
      <w:r>
        <w:rPr>
          <w:rFonts w:ascii="Consolas" w:hAnsi="Consolas"/>
          <w:color w:val="232D27"/>
          <w:sz w:val="17"/>
        </w:rPr>
        <w:t>Hotel Worker -&gt; Kafka -&gt; Inbox -&gt; Notifications</w:t>
      </w:r>
    </w:p>
    <w:p>
      <w:pPr>
        <w:spacing w:after="0"/>
        <w:ind w:left="360"/>
        <w:jc w:val="left"/>
      </w:pPr>
      <w:r>
        <w:rPr>
          <w:rFonts w:ascii="Consolas" w:hAnsi="Consolas"/>
          <w:color w:val="232D27"/>
          <w:sz w:val="17"/>
        </w:rPr>
        <w:t xml:space="preserve">    |                         \-&gt; local delivery files</w:t>
      </w:r>
    </w:p>
    <w:p>
      <w:pPr>
        <w:spacing w:after="0"/>
        <w:ind w:left="360"/>
        <w:jc w:val="left"/>
      </w:pPr>
      <w:r>
        <w:rPr>
          <w:rFonts w:ascii="Consolas" w:hAnsi="Consolas"/>
          <w:color w:val="232D27"/>
          <w:sz w:val="17"/>
        </w:rPr>
        <w:t xml:space="preserve">    \-&gt; Elasticsearch -&gt; Kibana</w:t>
      </w:r>
    </w:p>
    <w:p>
      <w:pPr>
        <w:spacing w:after="40"/>
      </w:pPr>
    </w:p>
    <w:p>
      <w:pPr>
        <w:pStyle w:val="Heading2"/>
        <w:bidi/>
        <w:jc w:val="right"/>
      </w:pPr>
      <w:r>
        <w:t>חלוקת האחריות</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שכבה</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אחריות</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מה היא אינה עושה</w:t>
            </w:r>
          </w:p>
        </w:tc>
      </w:tr>
      <w:tr>
        <w:tc>
          <w:tcPr>
            <w:tcW w:type="dxa" w:w="3360"/>
            <w:tcMar>
              <w:top w:w="100" w:type="dxa"/>
              <w:start w:w="120" w:type="dxa"/>
              <w:bottom w:w="100" w:type="dxa"/>
              <w:end w:w="120" w:type="dxa"/>
            </w:tcMar>
            <w:vAlign w:val="center"/>
          </w:tcPr>
          <w:p>
            <w:pPr>
              <w:bidi/>
              <w:jc w:val="right"/>
            </w:pPr>
            <w:r>
              <w:rPr>
                <w:rFonts w:ascii="Arial" w:hAnsi="Arial"/>
                <w:sz w:val="17"/>
              </w:rPr>
              <w:t>Frontend</w:t>
            </w:r>
          </w:p>
        </w:tc>
        <w:tc>
          <w:tcPr>
            <w:tcW w:type="dxa" w:w="3360"/>
            <w:tcMar>
              <w:top w:w="100" w:type="dxa"/>
              <w:start w:w="120" w:type="dxa"/>
              <w:bottom w:w="100" w:type="dxa"/>
              <w:end w:w="120" w:type="dxa"/>
            </w:tcMar>
            <w:vAlign w:val="center"/>
          </w:tcPr>
          <w:p>
            <w:pPr>
              <w:bidi/>
              <w:jc w:val="right"/>
            </w:pPr>
            <w:r>
              <w:rPr>
                <w:rFonts w:ascii="Arial" w:hAnsi="Arial"/>
                <w:sz w:val="17"/>
              </w:rPr>
              <w:t>תצוגה ניווט טפסים מצב זמני ושליחת בקשות</w:t>
            </w:r>
          </w:p>
        </w:tc>
        <w:tc>
          <w:tcPr>
            <w:tcW w:type="dxa" w:w="3360"/>
            <w:tcMar>
              <w:top w:w="100" w:type="dxa"/>
              <w:start w:w="120" w:type="dxa"/>
              <w:bottom w:w="100" w:type="dxa"/>
              <w:end w:w="120" w:type="dxa"/>
            </w:tcMar>
            <w:vAlign w:val="center"/>
          </w:tcPr>
          <w:p>
            <w:pPr>
              <w:bidi/>
              <w:jc w:val="right"/>
            </w:pPr>
            <w:r>
              <w:rPr>
                <w:rFonts w:ascii="Arial" w:hAnsi="Arial"/>
                <w:sz w:val="17"/>
              </w:rPr>
              <w:t>אינו קובע מחיר או זמינות סופית</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Controllers</w:t>
            </w:r>
          </w:p>
        </w:tc>
        <w:tc>
          <w:tcPr>
            <w:tcW w:type="dxa" w:w="3360"/>
            <w:tcMar>
              <w:top w:w="100" w:type="dxa"/>
              <w:start w:w="120" w:type="dxa"/>
              <w:bottom w:w="100" w:type="dxa"/>
              <w:end w:w="120" w:type="dxa"/>
            </w:tcMar>
            <w:vAlign w:val="center"/>
            <w:shd w:fill="F2F5F1"/>
          </w:tcPr>
          <w:p>
            <w:pPr>
              <w:bidi/>
              <w:jc w:val="right"/>
            </w:pPr>
            <w:r>
              <w:rPr>
                <w:rFonts w:ascii="Arial" w:hAnsi="Arial"/>
                <w:sz w:val="17"/>
              </w:rPr>
              <w:t>תרגום HTTP לקריאה לשירות והחזרת status code</w:t>
            </w:r>
          </w:p>
        </w:tc>
        <w:tc>
          <w:tcPr>
            <w:tcW w:type="dxa" w:w="3360"/>
            <w:tcMar>
              <w:top w:w="100" w:type="dxa"/>
              <w:start w:w="120" w:type="dxa"/>
              <w:bottom w:w="100" w:type="dxa"/>
              <w:end w:w="120" w:type="dxa"/>
            </w:tcMar>
            <w:vAlign w:val="center"/>
            <w:shd w:fill="F2F5F1"/>
          </w:tcPr>
          <w:p>
            <w:pPr>
              <w:bidi/>
              <w:jc w:val="right"/>
            </w:pPr>
            <w:r>
              <w:rPr>
                <w:rFonts w:ascii="Arial" w:hAnsi="Arial"/>
                <w:sz w:val="17"/>
              </w:rPr>
              <w:t>אינם מחזיקים כללים עסקיים גדולים</w:t>
            </w:r>
          </w:p>
        </w:tc>
      </w:tr>
      <w:tr>
        <w:tc>
          <w:tcPr>
            <w:tcW w:type="dxa" w:w="3360"/>
            <w:tcMar>
              <w:top w:w="100" w:type="dxa"/>
              <w:start w:w="120" w:type="dxa"/>
              <w:bottom w:w="100" w:type="dxa"/>
              <w:end w:w="120" w:type="dxa"/>
            </w:tcMar>
            <w:vAlign w:val="center"/>
          </w:tcPr>
          <w:p>
            <w:pPr>
              <w:bidi/>
              <w:jc w:val="right"/>
            </w:pPr>
            <w:r>
              <w:rPr>
                <w:rFonts w:ascii="Arial" w:hAnsi="Arial"/>
                <w:sz w:val="17"/>
              </w:rPr>
              <w:t>Services</w:t>
            </w:r>
          </w:p>
        </w:tc>
        <w:tc>
          <w:tcPr>
            <w:tcW w:type="dxa" w:w="3360"/>
            <w:tcMar>
              <w:top w:w="100" w:type="dxa"/>
              <w:start w:w="120" w:type="dxa"/>
              <w:bottom w:w="100" w:type="dxa"/>
              <w:end w:w="120" w:type="dxa"/>
            </w:tcMar>
            <w:vAlign w:val="center"/>
          </w:tcPr>
          <w:p>
            <w:pPr>
              <w:bidi/>
              <w:jc w:val="right"/>
            </w:pPr>
            <w:r>
              <w:rPr>
                <w:rFonts w:ascii="Arial" w:hAnsi="Arial"/>
                <w:sz w:val="17"/>
              </w:rPr>
              <w:t>Authentication הזמנות קטלוג ניהול ומזג אוויר</w:t>
            </w:r>
          </w:p>
        </w:tc>
        <w:tc>
          <w:tcPr>
            <w:tcW w:type="dxa" w:w="3360"/>
            <w:tcMar>
              <w:top w:w="100" w:type="dxa"/>
              <w:start w:w="120" w:type="dxa"/>
              <w:bottom w:w="100" w:type="dxa"/>
              <w:end w:w="120" w:type="dxa"/>
            </w:tcMar>
            <w:vAlign w:val="center"/>
          </w:tcPr>
          <w:p>
            <w:pPr>
              <w:bidi/>
              <w:jc w:val="right"/>
            </w:pPr>
            <w:r>
              <w:rPr>
                <w:rFonts w:ascii="Arial" w:hAnsi="Arial"/>
                <w:sz w:val="17"/>
              </w:rPr>
              <w:t>אינם מציירים UI</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Domain</w:t>
            </w:r>
          </w:p>
        </w:tc>
        <w:tc>
          <w:tcPr>
            <w:tcW w:type="dxa" w:w="3360"/>
            <w:tcMar>
              <w:top w:w="100" w:type="dxa"/>
              <w:start w:w="120" w:type="dxa"/>
              <w:bottom w:w="100" w:type="dxa"/>
              <w:end w:w="120" w:type="dxa"/>
            </w:tcMar>
            <w:vAlign w:val="center"/>
            <w:shd w:fill="F2F5F1"/>
          </w:tcPr>
          <w:p>
            <w:pPr>
              <w:bidi/>
              <w:jc w:val="right"/>
            </w:pPr>
            <w:r>
              <w:rPr>
                <w:rFonts w:ascii="Arial" w:hAnsi="Arial"/>
                <w:sz w:val="17"/>
              </w:rPr>
              <w:t>אובייקטי ליבה וחוקי זמן מחיר וחפיפה</w:t>
            </w:r>
          </w:p>
        </w:tc>
        <w:tc>
          <w:tcPr>
            <w:tcW w:type="dxa" w:w="3360"/>
            <w:tcMar>
              <w:top w:w="100" w:type="dxa"/>
              <w:start w:w="120" w:type="dxa"/>
              <w:bottom w:w="100" w:type="dxa"/>
              <w:end w:w="120" w:type="dxa"/>
            </w:tcMar>
            <w:vAlign w:val="center"/>
            <w:shd w:fill="F2F5F1"/>
          </w:tcPr>
          <w:p>
            <w:pPr>
              <w:bidi/>
              <w:jc w:val="right"/>
            </w:pPr>
            <w:r>
              <w:rPr>
                <w:rFonts w:ascii="Arial" w:hAnsi="Arial"/>
                <w:sz w:val="17"/>
              </w:rPr>
              <w:t>אינו תלוי ב React או Kafka</w:t>
            </w:r>
          </w:p>
        </w:tc>
      </w:tr>
      <w:tr>
        <w:tc>
          <w:tcPr>
            <w:tcW w:type="dxa" w:w="3360"/>
            <w:tcMar>
              <w:top w:w="100" w:type="dxa"/>
              <w:start w:w="120" w:type="dxa"/>
              <w:bottom w:w="100" w:type="dxa"/>
              <w:end w:w="120" w:type="dxa"/>
            </w:tcMar>
            <w:vAlign w:val="center"/>
          </w:tcPr>
          <w:p>
            <w:pPr>
              <w:bidi/>
              <w:jc w:val="right"/>
            </w:pPr>
            <w:r>
              <w:rPr>
                <w:rFonts w:ascii="Arial" w:hAnsi="Arial"/>
                <w:sz w:val="17"/>
              </w:rPr>
              <w:t>Infrastructure</w:t>
            </w:r>
          </w:p>
        </w:tc>
        <w:tc>
          <w:tcPr>
            <w:tcW w:type="dxa" w:w="3360"/>
            <w:tcMar>
              <w:top w:w="100" w:type="dxa"/>
              <w:start w:w="120" w:type="dxa"/>
              <w:bottom w:w="100" w:type="dxa"/>
              <w:end w:w="120" w:type="dxa"/>
            </w:tcMar>
            <w:vAlign w:val="center"/>
          </w:tcPr>
          <w:p>
            <w:pPr>
              <w:bidi/>
              <w:jc w:val="right"/>
            </w:pPr>
            <w:r>
              <w:rPr>
                <w:rFonts w:ascii="Arial" w:hAnsi="Arial"/>
                <w:sz w:val="17"/>
              </w:rPr>
              <w:t>EF Core טרנזקציות Identity Workers ושירותים חיצוניים</w:t>
            </w:r>
          </w:p>
        </w:tc>
        <w:tc>
          <w:tcPr>
            <w:tcW w:type="dxa" w:w="3360"/>
            <w:tcMar>
              <w:top w:w="100" w:type="dxa"/>
              <w:start w:w="120" w:type="dxa"/>
              <w:bottom w:w="100" w:type="dxa"/>
              <w:end w:w="120" w:type="dxa"/>
            </w:tcMar>
            <w:vAlign w:val="center"/>
          </w:tcPr>
          <w:p>
            <w:pPr>
              <w:bidi/>
              <w:jc w:val="right"/>
            </w:pPr>
            <w:r>
              <w:rPr>
                <w:rFonts w:ascii="Arial" w:hAnsi="Arial"/>
                <w:sz w:val="17"/>
              </w:rPr>
              <w:t>אינו קובע את מבנה המסכים</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Database</w:t>
            </w:r>
          </w:p>
        </w:tc>
        <w:tc>
          <w:tcPr>
            <w:tcW w:type="dxa" w:w="3360"/>
            <w:tcMar>
              <w:top w:w="100" w:type="dxa"/>
              <w:start w:w="120" w:type="dxa"/>
              <w:bottom w:w="100" w:type="dxa"/>
              <w:end w:w="120" w:type="dxa"/>
            </w:tcMar>
            <w:vAlign w:val="center"/>
            <w:shd w:fill="F2F5F1"/>
          </w:tcPr>
          <w:p>
            <w:pPr>
              <w:bidi/>
              <w:jc w:val="right"/>
            </w:pPr>
            <w:r>
              <w:rPr>
                <w:rFonts w:ascii="Arial" w:hAnsi="Arial"/>
                <w:sz w:val="17"/>
              </w:rPr>
              <w:t>מקור אמת מתמשך נעילות אינדקסים ויחסים</w:t>
            </w:r>
          </w:p>
        </w:tc>
        <w:tc>
          <w:tcPr>
            <w:tcW w:type="dxa" w:w="3360"/>
            <w:tcMar>
              <w:top w:w="100" w:type="dxa"/>
              <w:start w:w="120" w:type="dxa"/>
              <w:bottom w:w="100" w:type="dxa"/>
              <w:end w:w="120" w:type="dxa"/>
            </w:tcMar>
            <w:vAlign w:val="center"/>
            <w:shd w:fill="F2F5F1"/>
          </w:tcPr>
          <w:p>
            <w:pPr>
              <w:bidi/>
              <w:jc w:val="right"/>
            </w:pPr>
            <w:r>
              <w:rPr>
                <w:rFonts w:ascii="Arial" w:hAnsi="Arial"/>
                <w:sz w:val="17"/>
              </w:rPr>
              <w:t>אינו תחליף ל Validation עסקי</w:t>
            </w:r>
          </w:p>
        </w:tc>
      </w:tr>
      <w:tr>
        <w:tc>
          <w:tcPr>
            <w:tcW w:type="dxa" w:w="3360"/>
            <w:tcMar>
              <w:top w:w="100" w:type="dxa"/>
              <w:start w:w="120" w:type="dxa"/>
              <w:bottom w:w="100" w:type="dxa"/>
              <w:end w:w="120" w:type="dxa"/>
            </w:tcMar>
            <w:vAlign w:val="center"/>
          </w:tcPr>
          <w:p>
            <w:pPr>
              <w:bidi/>
              <w:jc w:val="right"/>
            </w:pPr>
            <w:r>
              <w:rPr>
                <w:rFonts w:ascii="Arial" w:hAnsi="Arial"/>
                <w:sz w:val="17"/>
              </w:rPr>
              <w:t>Worker</w:t>
            </w:r>
          </w:p>
        </w:tc>
        <w:tc>
          <w:tcPr>
            <w:tcW w:type="dxa" w:w="3360"/>
            <w:tcMar>
              <w:top w:w="100" w:type="dxa"/>
              <w:start w:w="120" w:type="dxa"/>
              <w:bottom w:w="100" w:type="dxa"/>
              <w:end w:w="120" w:type="dxa"/>
            </w:tcMar>
            <w:vAlign w:val="center"/>
          </w:tcPr>
          <w:p>
            <w:pPr>
              <w:bidi/>
              <w:jc w:val="right"/>
            </w:pPr>
            <w:r>
              <w:rPr>
                <w:rFonts w:ascii="Arial" w:hAnsi="Arial"/>
                <w:sz w:val="17"/>
              </w:rPr>
              <w:t>פקיעת הזמנות פרסום אירועים התראות ואינדוקס</w:t>
            </w:r>
          </w:p>
        </w:tc>
        <w:tc>
          <w:tcPr>
            <w:tcW w:type="dxa" w:w="3360"/>
            <w:tcMar>
              <w:top w:w="100" w:type="dxa"/>
              <w:start w:w="120" w:type="dxa"/>
              <w:bottom w:w="100" w:type="dxa"/>
              <w:end w:w="120" w:type="dxa"/>
            </w:tcMar>
            <w:vAlign w:val="center"/>
          </w:tcPr>
          <w:p>
            <w:pPr>
              <w:bidi/>
              <w:jc w:val="right"/>
            </w:pPr>
            <w:r>
              <w:rPr>
                <w:rFonts w:ascii="Arial" w:hAnsi="Arial"/>
                <w:sz w:val="17"/>
              </w:rPr>
              <w:t>אינו עונה לבקשות דפדפן</w:t>
            </w:r>
          </w:p>
        </w:tc>
      </w:tr>
    </w:tbl>
    <w:p>
      <w:pPr>
        <w:spacing w:after="40"/>
      </w:pPr>
    </w:p>
    <w:p>
      <w:pPr>
        <w:pStyle w:val="Heading2"/>
        <w:bidi/>
        <w:jc w:val="right"/>
      </w:pPr>
      <w:r>
        <w:t>למה אין שכבות רבות יותר</w:t>
      </w:r>
    </w:p>
    <w:p>
      <w:pPr>
        <w:bidi/>
        <w:jc w:val="right"/>
      </w:pPr>
      <w:r>
        <w:t>הקוד נשמר קרוב לרמה של פרויקט C# לימודי: מחלקות שירות ברורות DbContext ו LINQ בלי מסגרת CQRS גדולה בלי MediatR ובלי עשרות Interfaces שאין להם כרגע יותר ממימוש אחד. ההפרדה עדיין חזקה במקום שבו היא חשובה: Domain אינו מכיר HTTP Controllers דקים ושינויי מלאי נעשים דרך שירותים וטרנזקציות.</w:t>
      </w:r>
    </w:p>
    <w:p>
      <w:pPr>
        <w:pStyle w:val="Heading2"/>
        <w:bidi/>
        <w:jc w:val="right"/>
      </w:pPr>
      <w:r>
        <w:t>Interfaces בפרויקט</w:t>
      </w:r>
    </w:p>
    <w:p>
      <w:pPr>
        <w:bidi/>
        <w:jc w:val="right"/>
      </w:pPr>
      <w:r>
        <w:t>ב Backend אין Interfaces מותאמים אישית כגון IBookingService משום שלכל שירות יש כרגע מימוש אחד בלבד והחלפה בין מימושים אינה דרישה עסקית. Dependency Injection עדיין מזריקה את המחלקות עצמן. Interfaces כן מופיעים דרך הספריות כגון IServiceCollection IConfiguration IMemoryCache IProducer ו IConsumer. ב Frontend המילה interface משמשת בעיקר לתיאור צורת JSON בזמן build כגון CatalogItem Booking ו User. אלה חוזים של TypeScript ואינם אובייקטים שקיימים בזמן ריצה.</w:t>
      </w:r>
    </w:p>
    <w:p>
      <w:r>
        <w:br w:type="page"/>
      </w:r>
    </w:p>
    <w:p>
      <w:pPr>
        <w:pStyle w:val="Heading1"/>
        <w:bidi/>
        <w:jc w:val="right"/>
      </w:pPr>
      <w:r>
        <w:t>3 מבנה התיקיות</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תיקייה</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תוכן</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נקודת התחלה מומלצת</w:t>
            </w:r>
          </w:p>
        </w:tc>
      </w:tr>
      <w:tr>
        <w:tc>
          <w:tcPr>
            <w:tcW w:type="dxa" w:w="3360"/>
            <w:tcMar>
              <w:top w:w="100" w:type="dxa"/>
              <w:start w:w="120" w:type="dxa"/>
              <w:bottom w:w="100" w:type="dxa"/>
              <w:end w:w="120" w:type="dxa"/>
            </w:tcMar>
            <w:vAlign w:val="center"/>
          </w:tcPr>
          <w:p>
            <w:pPr>
              <w:bidi/>
              <w:jc w:val="right"/>
            </w:pPr>
            <w:r>
              <w:rPr>
                <w:rFonts w:ascii="Arial" w:hAnsi="Arial"/>
                <w:sz w:val="17"/>
              </w:rPr>
              <w:t>src Hotel.Domain</w:t>
            </w:r>
          </w:p>
        </w:tc>
        <w:tc>
          <w:tcPr>
            <w:tcW w:type="dxa" w:w="3360"/>
            <w:tcMar>
              <w:top w:w="100" w:type="dxa"/>
              <w:start w:w="120" w:type="dxa"/>
              <w:bottom w:w="100" w:type="dxa"/>
              <w:end w:w="120" w:type="dxa"/>
            </w:tcMar>
            <w:vAlign w:val="center"/>
          </w:tcPr>
          <w:p>
            <w:pPr>
              <w:bidi/>
              <w:jc w:val="right"/>
            </w:pPr>
            <w:r>
              <w:rPr>
                <w:rFonts w:ascii="Arial" w:hAnsi="Arial"/>
                <w:sz w:val="17"/>
              </w:rPr>
              <w:t>ישויות הליבה Enums וכללי הזמנה טהורים</w:t>
            </w:r>
          </w:p>
        </w:tc>
        <w:tc>
          <w:tcPr>
            <w:tcW w:type="dxa" w:w="3360"/>
            <w:tcMar>
              <w:top w:w="100" w:type="dxa"/>
              <w:start w:w="120" w:type="dxa"/>
              <w:bottom w:w="100" w:type="dxa"/>
              <w:end w:w="120" w:type="dxa"/>
            </w:tcMar>
            <w:vAlign w:val="center"/>
          </w:tcPr>
          <w:p>
            <w:pPr>
              <w:bidi/>
              <w:jc w:val="right"/>
            </w:pPr>
            <w:r>
              <w:rPr>
                <w:rFonts w:ascii="Arial" w:hAnsi="Arial"/>
                <w:sz w:val="17"/>
              </w:rPr>
              <w:t>Models.cs ואז BookingRules.cs</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src Hotel.Infrastructure</w:t>
            </w:r>
          </w:p>
        </w:tc>
        <w:tc>
          <w:tcPr>
            <w:tcW w:type="dxa" w:w="3360"/>
            <w:tcMar>
              <w:top w:w="100" w:type="dxa"/>
              <w:start w:w="120" w:type="dxa"/>
              <w:bottom w:w="100" w:type="dxa"/>
              <w:end w:w="120" w:type="dxa"/>
            </w:tcMar>
            <w:vAlign w:val="center"/>
            <w:shd w:fill="F2F5F1"/>
          </w:tcPr>
          <w:p>
            <w:pPr>
              <w:bidi/>
              <w:jc w:val="right"/>
            </w:pPr>
            <w:r>
              <w:rPr>
                <w:rFonts w:ascii="Arial" w:hAnsi="Arial"/>
                <w:sz w:val="17"/>
              </w:rPr>
              <w:t>DbContext DTOs Services Workers ו Migrations של SQLite</w:t>
            </w:r>
          </w:p>
        </w:tc>
        <w:tc>
          <w:tcPr>
            <w:tcW w:type="dxa" w:w="3360"/>
            <w:tcMar>
              <w:top w:w="100" w:type="dxa"/>
              <w:start w:w="120" w:type="dxa"/>
              <w:bottom w:w="100" w:type="dxa"/>
              <w:end w:w="120" w:type="dxa"/>
            </w:tcMar>
            <w:vAlign w:val="center"/>
            <w:shd w:fill="F2F5F1"/>
          </w:tcPr>
          <w:p>
            <w:pPr>
              <w:bidi/>
              <w:jc w:val="right"/>
            </w:pPr>
            <w:r>
              <w:rPr>
                <w:rFonts w:ascii="Arial" w:hAnsi="Arial"/>
                <w:sz w:val="17"/>
              </w:rPr>
              <w:t>HotelDbContext.cs ואז BookingService.cs</w:t>
            </w:r>
          </w:p>
        </w:tc>
      </w:tr>
      <w:tr>
        <w:tc>
          <w:tcPr>
            <w:tcW w:type="dxa" w:w="3360"/>
            <w:tcMar>
              <w:top w:w="100" w:type="dxa"/>
              <w:start w:w="120" w:type="dxa"/>
              <w:bottom w:w="100" w:type="dxa"/>
              <w:end w:w="120" w:type="dxa"/>
            </w:tcMar>
            <w:vAlign w:val="center"/>
          </w:tcPr>
          <w:p>
            <w:pPr>
              <w:bidi/>
              <w:jc w:val="right"/>
            </w:pPr>
            <w:r>
              <w:rPr>
                <w:rFonts w:ascii="Arial" w:hAnsi="Arial"/>
                <w:sz w:val="17"/>
              </w:rPr>
              <w:t>src Hotel.Api</w:t>
            </w:r>
          </w:p>
        </w:tc>
        <w:tc>
          <w:tcPr>
            <w:tcW w:type="dxa" w:w="3360"/>
            <w:tcMar>
              <w:top w:w="100" w:type="dxa"/>
              <w:start w:w="120" w:type="dxa"/>
              <w:bottom w:w="100" w:type="dxa"/>
              <w:end w:w="120" w:type="dxa"/>
            </w:tcMar>
            <w:vAlign w:val="center"/>
          </w:tcPr>
          <w:p>
            <w:pPr>
              <w:bidi/>
              <w:jc w:val="right"/>
            </w:pPr>
            <w:r>
              <w:rPr>
                <w:rFonts w:ascii="Arial" w:hAnsi="Arial"/>
                <w:sz w:val="17"/>
              </w:rPr>
              <w:t>Program middleware ו Controllers</w:t>
            </w:r>
          </w:p>
        </w:tc>
        <w:tc>
          <w:tcPr>
            <w:tcW w:type="dxa" w:w="3360"/>
            <w:tcMar>
              <w:top w:w="100" w:type="dxa"/>
              <w:start w:w="120" w:type="dxa"/>
              <w:bottom w:w="100" w:type="dxa"/>
              <w:end w:w="120" w:type="dxa"/>
            </w:tcMar>
            <w:vAlign w:val="center"/>
          </w:tcPr>
          <w:p>
            <w:pPr>
              <w:bidi/>
              <w:jc w:val="right"/>
            </w:pPr>
            <w:r>
              <w:rPr>
                <w:rFonts w:ascii="Arial" w:hAnsi="Arial"/>
                <w:sz w:val="17"/>
              </w:rPr>
              <w:t>Program.cs ואז Controllers</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src Hotel.Worker</w:t>
            </w:r>
          </w:p>
        </w:tc>
        <w:tc>
          <w:tcPr>
            <w:tcW w:type="dxa" w:w="3360"/>
            <w:tcMar>
              <w:top w:w="100" w:type="dxa"/>
              <w:start w:w="120" w:type="dxa"/>
              <w:bottom w:w="100" w:type="dxa"/>
              <w:end w:w="120" w:type="dxa"/>
            </w:tcMar>
            <w:vAlign w:val="center"/>
            <w:shd w:fill="F2F5F1"/>
          </w:tcPr>
          <w:p>
            <w:pPr>
              <w:bidi/>
              <w:jc w:val="right"/>
            </w:pPr>
            <w:r>
              <w:rPr>
                <w:rFonts w:ascii="Arial" w:hAnsi="Arial"/>
                <w:sz w:val="17"/>
              </w:rPr>
              <w:t>תהליך הרקע העצמאי</w:t>
            </w:r>
          </w:p>
        </w:tc>
        <w:tc>
          <w:tcPr>
            <w:tcW w:type="dxa" w:w="3360"/>
            <w:tcMar>
              <w:top w:w="100" w:type="dxa"/>
              <w:start w:w="120" w:type="dxa"/>
              <w:bottom w:w="100" w:type="dxa"/>
              <w:end w:w="120" w:type="dxa"/>
            </w:tcMar>
            <w:vAlign w:val="center"/>
            <w:shd w:fill="F2F5F1"/>
          </w:tcPr>
          <w:p>
            <w:pPr>
              <w:bidi/>
              <w:jc w:val="right"/>
            </w:pPr>
            <w:r>
              <w:rPr>
                <w:rFonts w:ascii="Arial" w:hAnsi="Arial"/>
                <w:sz w:val="17"/>
              </w:rPr>
              <w:t>Program.cs ו HotelWorker.cs</w:t>
            </w:r>
          </w:p>
        </w:tc>
      </w:tr>
      <w:tr>
        <w:tc>
          <w:tcPr>
            <w:tcW w:type="dxa" w:w="3360"/>
            <w:tcMar>
              <w:top w:w="100" w:type="dxa"/>
              <w:start w:w="120" w:type="dxa"/>
              <w:bottom w:w="100" w:type="dxa"/>
              <w:end w:w="120" w:type="dxa"/>
            </w:tcMar>
            <w:vAlign w:val="center"/>
          </w:tcPr>
          <w:p>
            <w:pPr>
              <w:bidi/>
              <w:jc w:val="right"/>
            </w:pPr>
            <w:r>
              <w:rPr>
                <w:rFonts w:ascii="Arial" w:hAnsi="Arial"/>
                <w:sz w:val="17"/>
              </w:rPr>
              <w:t>src Hotel.Migrations.MySql</w:t>
            </w:r>
          </w:p>
        </w:tc>
        <w:tc>
          <w:tcPr>
            <w:tcW w:type="dxa" w:w="3360"/>
            <w:tcMar>
              <w:top w:w="100" w:type="dxa"/>
              <w:start w:w="120" w:type="dxa"/>
              <w:bottom w:w="100" w:type="dxa"/>
              <w:end w:w="120" w:type="dxa"/>
            </w:tcMar>
            <w:vAlign w:val="center"/>
          </w:tcPr>
          <w:p>
            <w:pPr>
              <w:bidi/>
              <w:jc w:val="right"/>
            </w:pPr>
            <w:r>
              <w:rPr>
                <w:rFonts w:ascii="Arial" w:hAnsi="Arial"/>
                <w:sz w:val="17"/>
              </w:rPr>
              <w:t>Migrations מותאמות ל MySQL</w:t>
            </w:r>
          </w:p>
        </w:tc>
        <w:tc>
          <w:tcPr>
            <w:tcW w:type="dxa" w:w="3360"/>
            <w:tcMar>
              <w:top w:w="100" w:type="dxa"/>
              <w:start w:w="120" w:type="dxa"/>
              <w:bottom w:w="100" w:type="dxa"/>
              <w:end w:w="120" w:type="dxa"/>
            </w:tcMar>
            <w:vAlign w:val="center"/>
          </w:tcPr>
          <w:p>
            <w:pPr>
              <w:bidi/>
              <w:jc w:val="right"/>
            </w:pPr>
            <w:r>
              <w:rPr>
                <w:rFonts w:ascii="Arial" w:hAnsi="Arial"/>
                <w:sz w:val="17"/>
              </w:rPr>
              <w:t>קובצי migration לפי תאריך</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frontend hotel-web src</w:t>
            </w:r>
          </w:p>
        </w:tc>
        <w:tc>
          <w:tcPr>
            <w:tcW w:type="dxa" w:w="3360"/>
            <w:tcMar>
              <w:top w:w="100" w:type="dxa"/>
              <w:start w:w="120" w:type="dxa"/>
              <w:bottom w:w="100" w:type="dxa"/>
              <w:end w:w="120" w:type="dxa"/>
            </w:tcMar>
            <w:vAlign w:val="center"/>
            <w:shd w:fill="F2F5F1"/>
          </w:tcPr>
          <w:p>
            <w:pPr>
              <w:bidi/>
              <w:jc w:val="right"/>
            </w:pPr>
            <w:r>
              <w:rPr>
                <w:rFonts w:ascii="Arial" w:hAnsi="Arial"/>
                <w:sz w:val="17"/>
              </w:rPr>
              <w:t>React TypeScript routes hooks pages styles</w:t>
            </w:r>
          </w:p>
        </w:tc>
        <w:tc>
          <w:tcPr>
            <w:tcW w:type="dxa" w:w="3360"/>
            <w:tcMar>
              <w:top w:w="100" w:type="dxa"/>
              <w:start w:w="120" w:type="dxa"/>
              <w:bottom w:w="100" w:type="dxa"/>
              <w:end w:w="120" w:type="dxa"/>
            </w:tcMar>
            <w:vAlign w:val="center"/>
            <w:shd w:fill="F2F5F1"/>
          </w:tcPr>
          <w:p>
            <w:pPr>
              <w:bidi/>
              <w:jc w:val="right"/>
            </w:pPr>
            <w:r>
              <w:rPr>
                <w:rFonts w:ascii="Arial" w:hAnsi="Arial"/>
                <w:sz w:val="17"/>
              </w:rPr>
              <w:t>main.tsx App.tsx api.ts</w:t>
            </w:r>
          </w:p>
        </w:tc>
      </w:tr>
      <w:tr>
        <w:tc>
          <w:tcPr>
            <w:tcW w:type="dxa" w:w="3360"/>
            <w:tcMar>
              <w:top w:w="100" w:type="dxa"/>
              <w:start w:w="120" w:type="dxa"/>
              <w:bottom w:w="100" w:type="dxa"/>
              <w:end w:w="120" w:type="dxa"/>
            </w:tcMar>
            <w:vAlign w:val="center"/>
          </w:tcPr>
          <w:p>
            <w:pPr>
              <w:bidi/>
              <w:jc w:val="right"/>
            </w:pPr>
            <w:r>
              <w:rPr>
                <w:rFonts w:ascii="Arial" w:hAnsi="Arial"/>
                <w:sz w:val="17"/>
              </w:rPr>
              <w:t>frontend hotel-web public</w:t>
            </w:r>
          </w:p>
        </w:tc>
        <w:tc>
          <w:tcPr>
            <w:tcW w:type="dxa" w:w="3360"/>
            <w:tcMar>
              <w:top w:w="100" w:type="dxa"/>
              <w:start w:w="120" w:type="dxa"/>
              <w:bottom w:w="100" w:type="dxa"/>
              <w:end w:w="120" w:type="dxa"/>
            </w:tcMar>
            <w:vAlign w:val="center"/>
          </w:tcPr>
          <w:p>
            <w:pPr>
              <w:bidi/>
              <w:jc w:val="right"/>
            </w:pPr>
            <w:r>
              <w:rPr>
                <w:rFonts w:ascii="Arial" w:hAnsi="Arial"/>
                <w:sz w:val="17"/>
              </w:rPr>
              <w:t>תמונות פונטים וקבצים סטטיים</w:t>
            </w:r>
          </w:p>
        </w:tc>
        <w:tc>
          <w:tcPr>
            <w:tcW w:type="dxa" w:w="3360"/>
            <w:tcMar>
              <w:top w:w="100" w:type="dxa"/>
              <w:start w:w="120" w:type="dxa"/>
              <w:bottom w:w="100" w:type="dxa"/>
              <w:end w:w="120" w:type="dxa"/>
            </w:tcMar>
            <w:vAlign w:val="center"/>
          </w:tcPr>
          <w:p>
            <w:pPr>
              <w:bidi/>
              <w:jc w:val="right"/>
            </w:pPr>
            <w:r>
              <w:rPr>
                <w:rFonts w:ascii="Arial" w:hAnsi="Arial"/>
                <w:sz w:val="17"/>
              </w:rPr>
              <w:t>images rooms</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infrastructure</w:t>
            </w:r>
          </w:p>
        </w:tc>
        <w:tc>
          <w:tcPr>
            <w:tcW w:type="dxa" w:w="3360"/>
            <w:tcMar>
              <w:top w:w="100" w:type="dxa"/>
              <w:start w:w="120" w:type="dxa"/>
              <w:bottom w:w="100" w:type="dxa"/>
              <w:end w:w="120" w:type="dxa"/>
            </w:tcMar>
            <w:vAlign w:val="center"/>
            <w:shd w:fill="F2F5F1"/>
          </w:tcPr>
          <w:p>
            <w:pPr>
              <w:bidi/>
              <w:jc w:val="right"/>
            </w:pPr>
            <w:r>
              <w:rPr>
                <w:rFonts w:ascii="Arial" w:hAnsi="Arial"/>
                <w:sz w:val="17"/>
              </w:rPr>
              <w:t>Docker Compose Dockerfiles ו nginx</w:t>
            </w:r>
          </w:p>
        </w:tc>
        <w:tc>
          <w:tcPr>
            <w:tcW w:type="dxa" w:w="3360"/>
            <w:tcMar>
              <w:top w:w="100" w:type="dxa"/>
              <w:start w:w="120" w:type="dxa"/>
              <w:bottom w:w="100" w:type="dxa"/>
              <w:end w:w="120" w:type="dxa"/>
            </w:tcMar>
            <w:vAlign w:val="center"/>
            <w:shd w:fill="F2F5F1"/>
          </w:tcPr>
          <w:p>
            <w:pPr>
              <w:bidi/>
              <w:jc w:val="right"/>
            </w:pPr>
            <w:r>
              <w:rPr>
                <w:rFonts w:ascii="Arial" w:hAnsi="Arial"/>
                <w:sz w:val="17"/>
              </w:rPr>
              <w:t>docker-compose.yml</w:t>
            </w:r>
          </w:p>
        </w:tc>
      </w:tr>
      <w:tr>
        <w:tc>
          <w:tcPr>
            <w:tcW w:type="dxa" w:w="3360"/>
            <w:tcMar>
              <w:top w:w="100" w:type="dxa"/>
              <w:start w:w="120" w:type="dxa"/>
              <w:bottom w:w="100" w:type="dxa"/>
              <w:end w:w="120" w:type="dxa"/>
            </w:tcMar>
            <w:vAlign w:val="center"/>
          </w:tcPr>
          <w:p>
            <w:pPr>
              <w:bidi/>
              <w:jc w:val="right"/>
            </w:pPr>
            <w:r>
              <w:rPr>
                <w:rFonts w:ascii="Arial" w:hAnsi="Arial"/>
                <w:sz w:val="17"/>
              </w:rPr>
              <w:t>scripts</w:t>
            </w:r>
          </w:p>
        </w:tc>
        <w:tc>
          <w:tcPr>
            <w:tcW w:type="dxa" w:w="3360"/>
            <w:tcMar>
              <w:top w:w="100" w:type="dxa"/>
              <w:start w:w="120" w:type="dxa"/>
              <w:bottom w:w="100" w:type="dxa"/>
              <w:end w:w="120" w:type="dxa"/>
            </w:tcMar>
            <w:vAlign w:val="center"/>
          </w:tcPr>
          <w:p>
            <w:pPr>
              <w:bidi/>
              <w:jc w:val="right"/>
            </w:pPr>
            <w:r>
              <w:rPr>
                <w:rFonts w:ascii="Arial" w:hAnsi="Arial"/>
                <w:sz w:val="17"/>
              </w:rPr>
              <w:t>אתחול סודות הפעלה עצירה וסטטוס</w:t>
            </w:r>
          </w:p>
        </w:tc>
        <w:tc>
          <w:tcPr>
            <w:tcW w:type="dxa" w:w="3360"/>
            <w:tcMar>
              <w:top w:w="100" w:type="dxa"/>
              <w:start w:w="120" w:type="dxa"/>
              <w:bottom w:w="100" w:type="dxa"/>
              <w:end w:w="120" w:type="dxa"/>
            </w:tcMar>
            <w:vAlign w:val="center"/>
          </w:tcPr>
          <w:p>
            <w:pPr>
              <w:bidi/>
              <w:jc w:val="right"/>
            </w:pPr>
            <w:r>
              <w:rPr>
                <w:rFonts w:ascii="Arial" w:hAnsi="Arial"/>
                <w:sz w:val="17"/>
              </w:rPr>
              <w:t>start-docker.ps1 ו common.ps1</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tests</w:t>
            </w:r>
          </w:p>
        </w:tc>
        <w:tc>
          <w:tcPr>
            <w:tcW w:type="dxa" w:w="3360"/>
            <w:tcMar>
              <w:top w:w="100" w:type="dxa"/>
              <w:start w:w="120" w:type="dxa"/>
              <w:bottom w:w="100" w:type="dxa"/>
              <w:end w:w="120" w:type="dxa"/>
            </w:tcMar>
            <w:vAlign w:val="center"/>
            <w:shd w:fill="F2F5F1"/>
          </w:tcPr>
          <w:p>
            <w:pPr>
              <w:bidi/>
              <w:jc w:val="right"/>
            </w:pPr>
            <w:r>
              <w:rPr>
                <w:rFonts w:ascii="Arial" w:hAnsi="Arial"/>
                <w:sz w:val="17"/>
              </w:rPr>
              <w:t>בדיקת API מקצה לקצה</w:t>
            </w:r>
          </w:p>
        </w:tc>
        <w:tc>
          <w:tcPr>
            <w:tcW w:type="dxa" w:w="3360"/>
            <w:tcMar>
              <w:top w:w="100" w:type="dxa"/>
              <w:start w:w="120" w:type="dxa"/>
              <w:bottom w:w="100" w:type="dxa"/>
              <w:end w:w="120" w:type="dxa"/>
            </w:tcMar>
            <w:vAlign w:val="center"/>
            <w:shd w:fill="F2F5F1"/>
          </w:tcPr>
          <w:p>
            <w:pPr>
              <w:bidi/>
              <w:jc w:val="right"/>
            </w:pPr>
            <w:r>
              <w:rPr>
                <w:rFonts w:ascii="Arial" w:hAnsi="Arial"/>
                <w:sz w:val="17"/>
              </w:rPr>
              <w:t>api-smoke.mjs</w:t>
            </w:r>
          </w:p>
        </w:tc>
      </w:tr>
      <w:tr>
        <w:tc>
          <w:tcPr>
            <w:tcW w:type="dxa" w:w="3360"/>
            <w:tcMar>
              <w:top w:w="100" w:type="dxa"/>
              <w:start w:w="120" w:type="dxa"/>
              <w:bottom w:w="100" w:type="dxa"/>
              <w:end w:w="120" w:type="dxa"/>
            </w:tcMar>
            <w:vAlign w:val="center"/>
          </w:tcPr>
          <w:p>
            <w:pPr>
              <w:bidi/>
              <w:jc w:val="right"/>
            </w:pPr>
            <w:r>
              <w:rPr>
                <w:rFonts w:ascii="Arial" w:hAnsi="Arial"/>
                <w:sz w:val="17"/>
              </w:rPr>
              <w:t>docs</w:t>
            </w:r>
          </w:p>
        </w:tc>
        <w:tc>
          <w:tcPr>
            <w:tcW w:type="dxa" w:w="3360"/>
            <w:tcMar>
              <w:top w:w="100" w:type="dxa"/>
              <w:start w:w="120" w:type="dxa"/>
              <w:bottom w:w="100" w:type="dxa"/>
              <w:end w:w="120" w:type="dxa"/>
            </w:tcMar>
            <w:vAlign w:val="center"/>
          </w:tcPr>
          <w:p>
            <w:pPr>
              <w:bidi/>
              <w:jc w:val="right"/>
            </w:pPr>
            <w:r>
              <w:rPr>
                <w:rFonts w:ascii="Arial" w:hAnsi="Arial"/>
                <w:sz w:val="17"/>
              </w:rPr>
              <w:t>מדריכי לימוד אימות וספר הפרויקט</w:t>
            </w:r>
          </w:p>
        </w:tc>
        <w:tc>
          <w:tcPr>
            <w:tcW w:type="dxa" w:w="3360"/>
            <w:tcMar>
              <w:top w:w="100" w:type="dxa"/>
              <w:start w:w="120" w:type="dxa"/>
              <w:bottom w:w="100" w:type="dxa"/>
              <w:end w:w="120" w:type="dxa"/>
            </w:tcMar>
            <w:vAlign w:val="center"/>
          </w:tcPr>
          <w:p>
            <w:pPr>
              <w:bidi/>
              <w:jc w:val="right"/>
            </w:pPr>
            <w:r>
              <w:rPr>
                <w:rFonts w:ascii="Arial" w:hAnsi="Arial"/>
                <w:sz w:val="17"/>
              </w:rPr>
              <w:t>הקובץ הנוכחי</w:t>
            </w:r>
          </w:p>
        </w:tc>
      </w:tr>
    </w:tbl>
    <w:p>
      <w:pPr>
        <w:spacing w:after="40"/>
      </w:pPr>
    </w:p>
    <w:p>
      <w:pPr>
        <w:pStyle w:val="Heading2"/>
        <w:bidi/>
        <w:jc w:val="right"/>
      </w:pPr>
      <w:r>
        <w:t>התלויות בין פרויקטי C#</w:t>
      </w:r>
    </w:p>
    <w:p>
      <w:pPr>
        <w:pStyle w:val="ListBullet"/>
        <w:bidi/>
        <w:jc w:val="right"/>
      </w:pPr>
      <w:r>
        <w:t>Hotel.Domain עומד בבסיס ואינו מפנה לפרויקטים האחרים.</w:t>
      </w:r>
    </w:p>
    <w:p>
      <w:pPr>
        <w:pStyle w:val="ListBullet"/>
        <w:bidi/>
        <w:jc w:val="right"/>
      </w:pPr>
      <w:r>
        <w:t>Hotel.Infrastructure מפנה ל Domain ומממש גישה לנתונים ושירותים.</w:t>
      </w:r>
    </w:p>
    <w:p>
      <w:pPr>
        <w:pStyle w:val="ListBullet"/>
        <w:bidi/>
        <w:jc w:val="right"/>
      </w:pPr>
      <w:r>
        <w:t>Hotel.Api מפנה ל Infrastructure ול Domain ומארח את HTTP API.</w:t>
      </w:r>
    </w:p>
    <w:p>
      <w:pPr>
        <w:pStyle w:val="ListBullet"/>
        <w:bidi/>
        <w:jc w:val="right"/>
      </w:pPr>
      <w:r>
        <w:t>Hotel.Worker מפנה ל Infrastructure ומריץ את HotelWorker.</w:t>
      </w:r>
    </w:p>
    <w:p>
      <w:pPr>
        <w:pStyle w:val="ListBullet"/>
        <w:bidi/>
        <w:jc w:val="right"/>
      </w:pPr>
      <w:r>
        <w:t>Hotel.Migrations.MySql מפנה ל Infrastructure ומכיל snapshots ומיגרציות עבור MySQL.</w:t>
      </w:r>
    </w:p>
    <w:p>
      <w:r>
        <w:br w:type="page"/>
      </w:r>
    </w:p>
    <w:p>
      <w:pPr>
        <w:pStyle w:val="Heading1"/>
        <w:bidi/>
        <w:jc w:val="right"/>
      </w:pPr>
      <w:r>
        <w:t>4 מילון מושגים</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263A31"/>
            <w:tcMar>
              <w:top w:w="100" w:type="dxa"/>
              <w:start w:w="120" w:type="dxa"/>
              <w:bottom w:w="100" w:type="dxa"/>
              <w:end w:w="120" w:type="dxa"/>
            </w:tcMar>
            <w:vAlign w:val="center"/>
          </w:tcPr>
          <w:p>
            <w:pPr>
              <w:bidi/>
              <w:jc w:val="right"/>
            </w:pPr>
            <w:r>
              <w:rPr>
                <w:rFonts w:ascii="Arial" w:hAnsi="Arial"/>
                <w:b/>
                <w:color w:val="FFFFFF"/>
                <w:sz w:val="17"/>
              </w:rPr>
              <w:t>מושג</w:t>
            </w:r>
          </w:p>
        </w:tc>
        <w:tc>
          <w:tcPr>
            <w:tcW w:type="dxa" w:w="5040"/>
            <w:shd w:fill="263A31"/>
            <w:tcMar>
              <w:top w:w="100" w:type="dxa"/>
              <w:start w:w="120" w:type="dxa"/>
              <w:bottom w:w="100" w:type="dxa"/>
              <w:end w:w="120" w:type="dxa"/>
            </w:tcMar>
            <w:vAlign w:val="center"/>
          </w:tcPr>
          <w:p>
            <w:pPr>
              <w:bidi/>
              <w:jc w:val="right"/>
            </w:pPr>
            <w:r>
              <w:rPr>
                <w:rFonts w:ascii="Arial" w:hAnsi="Arial"/>
                <w:b/>
                <w:color w:val="FFFFFF"/>
                <w:sz w:val="17"/>
              </w:rPr>
              <w:t>הסבר פשוט</w:t>
            </w:r>
          </w:p>
        </w:tc>
      </w:tr>
      <w:tr>
        <w:tc>
          <w:tcPr>
            <w:tcW w:type="dxa" w:w="5040"/>
            <w:tcMar>
              <w:top w:w="100" w:type="dxa"/>
              <w:start w:w="120" w:type="dxa"/>
              <w:bottom w:w="100" w:type="dxa"/>
              <w:end w:w="120" w:type="dxa"/>
            </w:tcMar>
            <w:vAlign w:val="center"/>
          </w:tcPr>
          <w:p>
            <w:pPr>
              <w:bidi/>
              <w:jc w:val="right"/>
            </w:pPr>
            <w:r>
              <w:rPr>
                <w:rFonts w:ascii="Arial" w:hAnsi="Arial"/>
                <w:sz w:val="17"/>
              </w:rPr>
              <w:t>API</w:t>
            </w:r>
          </w:p>
        </w:tc>
        <w:tc>
          <w:tcPr>
            <w:tcW w:type="dxa" w:w="5040"/>
            <w:tcMar>
              <w:top w:w="100" w:type="dxa"/>
              <w:start w:w="120" w:type="dxa"/>
              <w:bottom w:w="100" w:type="dxa"/>
              <w:end w:w="120" w:type="dxa"/>
            </w:tcMar>
            <w:vAlign w:val="center"/>
          </w:tcPr>
          <w:p>
            <w:pPr>
              <w:bidi/>
              <w:jc w:val="right"/>
            </w:pPr>
            <w:r>
              <w:rPr>
                <w:rFonts w:ascii="Arial" w:hAnsi="Arial"/>
                <w:sz w:val="17"/>
              </w:rPr>
              <w:t>חוזה של כתובות HTTP שה Frontend יכול לקרוא או לשנות דרכן מידע</w:t>
            </w:r>
          </w:p>
        </w:tc>
      </w:tr>
      <w:tr>
        <w:tc>
          <w:tcPr>
            <w:tcW w:type="dxa" w:w="5040"/>
            <w:tcMar>
              <w:top w:w="100" w:type="dxa"/>
              <w:start w:w="120" w:type="dxa"/>
              <w:bottom w:w="100" w:type="dxa"/>
              <w:end w:w="120" w:type="dxa"/>
            </w:tcMar>
            <w:vAlign w:val="center"/>
            <w:shd w:fill="F2F5F1"/>
          </w:tcPr>
          <w:p>
            <w:pPr>
              <w:bidi/>
              <w:jc w:val="right"/>
            </w:pPr>
            <w:r>
              <w:rPr>
                <w:rFonts w:ascii="Arial" w:hAnsi="Arial"/>
                <w:sz w:val="17"/>
              </w:rPr>
              <w:t>Endpoint</w:t>
            </w:r>
          </w:p>
        </w:tc>
        <w:tc>
          <w:tcPr>
            <w:tcW w:type="dxa" w:w="5040"/>
            <w:tcMar>
              <w:top w:w="100" w:type="dxa"/>
              <w:start w:w="120" w:type="dxa"/>
              <w:bottom w:w="100" w:type="dxa"/>
              <w:end w:w="120" w:type="dxa"/>
            </w:tcMar>
            <w:vAlign w:val="center"/>
            <w:shd w:fill="F2F5F1"/>
          </w:tcPr>
          <w:p>
            <w:pPr>
              <w:bidi/>
              <w:jc w:val="right"/>
            </w:pPr>
            <w:r>
              <w:rPr>
                <w:rFonts w:ascii="Arial" w:hAnsi="Arial"/>
                <w:sz w:val="17"/>
              </w:rPr>
              <w:t>כתובת ופעולה מסוימת כגון GET api catalog או POST api bookings</w:t>
            </w:r>
          </w:p>
        </w:tc>
      </w:tr>
      <w:tr>
        <w:tc>
          <w:tcPr>
            <w:tcW w:type="dxa" w:w="5040"/>
            <w:tcMar>
              <w:top w:w="100" w:type="dxa"/>
              <w:start w:w="120" w:type="dxa"/>
              <w:bottom w:w="100" w:type="dxa"/>
              <w:end w:w="120" w:type="dxa"/>
            </w:tcMar>
            <w:vAlign w:val="center"/>
          </w:tcPr>
          <w:p>
            <w:pPr>
              <w:bidi/>
              <w:jc w:val="right"/>
            </w:pPr>
            <w:r>
              <w:rPr>
                <w:rFonts w:ascii="Arial" w:hAnsi="Arial"/>
                <w:sz w:val="17"/>
              </w:rPr>
              <w:t>DTO</w:t>
            </w:r>
          </w:p>
        </w:tc>
        <w:tc>
          <w:tcPr>
            <w:tcW w:type="dxa" w:w="5040"/>
            <w:tcMar>
              <w:top w:w="100" w:type="dxa"/>
              <w:start w:w="120" w:type="dxa"/>
              <w:bottom w:w="100" w:type="dxa"/>
              <w:end w:w="120" w:type="dxa"/>
            </w:tcMar>
            <w:vAlign w:val="center"/>
          </w:tcPr>
          <w:p>
            <w:pPr>
              <w:bidi/>
              <w:jc w:val="right"/>
            </w:pPr>
            <w:r>
              <w:rPr>
                <w:rFonts w:ascii="Arial" w:hAnsi="Arial"/>
                <w:sz w:val="17"/>
              </w:rPr>
              <w:t>אובייקט להעברת נתונים דרך ה API שאינו בהכרח ישות מסד נתונים</w:t>
            </w:r>
          </w:p>
        </w:tc>
      </w:tr>
      <w:tr>
        <w:tc>
          <w:tcPr>
            <w:tcW w:type="dxa" w:w="5040"/>
            <w:tcMar>
              <w:top w:w="100" w:type="dxa"/>
              <w:start w:w="120" w:type="dxa"/>
              <w:bottom w:w="100" w:type="dxa"/>
              <w:end w:w="120" w:type="dxa"/>
            </w:tcMar>
            <w:vAlign w:val="center"/>
            <w:shd w:fill="F2F5F1"/>
          </w:tcPr>
          <w:p>
            <w:pPr>
              <w:bidi/>
              <w:jc w:val="right"/>
            </w:pPr>
            <w:r>
              <w:rPr>
                <w:rFonts w:ascii="Arial" w:hAnsi="Arial"/>
                <w:sz w:val="17"/>
              </w:rPr>
              <w:t>Entity</w:t>
            </w:r>
          </w:p>
        </w:tc>
        <w:tc>
          <w:tcPr>
            <w:tcW w:type="dxa" w:w="5040"/>
            <w:tcMar>
              <w:top w:w="100" w:type="dxa"/>
              <w:start w:w="120" w:type="dxa"/>
              <w:bottom w:w="100" w:type="dxa"/>
              <w:end w:w="120" w:type="dxa"/>
            </w:tcMar>
            <w:vAlign w:val="center"/>
            <w:shd w:fill="F2F5F1"/>
          </w:tcPr>
          <w:p>
            <w:pPr>
              <w:bidi/>
              <w:jc w:val="right"/>
            </w:pPr>
            <w:r>
              <w:rPr>
                <w:rFonts w:ascii="Arial" w:hAnsi="Arial"/>
                <w:sz w:val="17"/>
              </w:rPr>
              <w:t>אובייקט שממופה בדרך כלל לשורה בטבלת SQL</w:t>
            </w:r>
          </w:p>
        </w:tc>
      </w:tr>
      <w:tr>
        <w:tc>
          <w:tcPr>
            <w:tcW w:type="dxa" w:w="5040"/>
            <w:tcMar>
              <w:top w:w="100" w:type="dxa"/>
              <w:start w:w="120" w:type="dxa"/>
              <w:bottom w:w="100" w:type="dxa"/>
              <w:end w:w="120" w:type="dxa"/>
            </w:tcMar>
            <w:vAlign w:val="center"/>
          </w:tcPr>
          <w:p>
            <w:pPr>
              <w:bidi/>
              <w:jc w:val="right"/>
            </w:pPr>
            <w:r>
              <w:rPr>
                <w:rFonts w:ascii="Arial" w:hAnsi="Arial"/>
                <w:sz w:val="17"/>
              </w:rPr>
              <w:t>DbContext</w:t>
            </w:r>
          </w:p>
        </w:tc>
        <w:tc>
          <w:tcPr>
            <w:tcW w:type="dxa" w:w="5040"/>
            <w:tcMar>
              <w:top w:w="100" w:type="dxa"/>
              <w:start w:w="120" w:type="dxa"/>
              <w:bottom w:w="100" w:type="dxa"/>
              <w:end w:w="120" w:type="dxa"/>
            </w:tcMar>
            <w:vAlign w:val="center"/>
          </w:tcPr>
          <w:p>
            <w:pPr>
              <w:bidi/>
              <w:jc w:val="right"/>
            </w:pPr>
            <w:r>
              <w:rPr>
                <w:rFonts w:ascii="Arial" w:hAnsi="Arial"/>
                <w:sz w:val="17"/>
              </w:rPr>
              <w:t>המחלקה שדרכה EF Core בונה שאילתות ושומר שינויים</w:t>
            </w:r>
          </w:p>
        </w:tc>
      </w:tr>
      <w:tr>
        <w:tc>
          <w:tcPr>
            <w:tcW w:type="dxa" w:w="5040"/>
            <w:tcMar>
              <w:top w:w="100" w:type="dxa"/>
              <w:start w:w="120" w:type="dxa"/>
              <w:bottom w:w="100" w:type="dxa"/>
              <w:end w:w="120" w:type="dxa"/>
            </w:tcMar>
            <w:vAlign w:val="center"/>
            <w:shd w:fill="F2F5F1"/>
          </w:tcPr>
          <w:p>
            <w:pPr>
              <w:bidi/>
              <w:jc w:val="right"/>
            </w:pPr>
            <w:r>
              <w:rPr>
                <w:rFonts w:ascii="Arial" w:hAnsi="Arial"/>
                <w:sz w:val="17"/>
              </w:rPr>
              <w:t>Migration</w:t>
            </w:r>
          </w:p>
        </w:tc>
        <w:tc>
          <w:tcPr>
            <w:tcW w:type="dxa" w:w="5040"/>
            <w:tcMar>
              <w:top w:w="100" w:type="dxa"/>
              <w:start w:w="120" w:type="dxa"/>
              <w:bottom w:w="100" w:type="dxa"/>
              <w:end w:w="120" w:type="dxa"/>
            </w:tcMar>
            <w:vAlign w:val="center"/>
            <w:shd w:fill="F2F5F1"/>
          </w:tcPr>
          <w:p>
            <w:pPr>
              <w:bidi/>
              <w:jc w:val="right"/>
            </w:pPr>
            <w:r>
              <w:rPr>
                <w:rFonts w:ascii="Arial" w:hAnsi="Arial"/>
                <w:sz w:val="17"/>
              </w:rPr>
              <w:t>תיאור מדורג של שינוי מבנה מסד הנתונים</w:t>
            </w:r>
          </w:p>
        </w:tc>
      </w:tr>
      <w:tr>
        <w:tc>
          <w:tcPr>
            <w:tcW w:type="dxa" w:w="5040"/>
            <w:tcMar>
              <w:top w:w="100" w:type="dxa"/>
              <w:start w:w="120" w:type="dxa"/>
              <w:bottom w:w="100" w:type="dxa"/>
              <w:end w:w="120" w:type="dxa"/>
            </w:tcMar>
            <w:vAlign w:val="center"/>
          </w:tcPr>
          <w:p>
            <w:pPr>
              <w:bidi/>
              <w:jc w:val="right"/>
            </w:pPr>
            <w:r>
              <w:rPr>
                <w:rFonts w:ascii="Arial" w:hAnsi="Arial"/>
                <w:sz w:val="17"/>
              </w:rPr>
              <w:t>JWT</w:t>
            </w:r>
          </w:p>
        </w:tc>
        <w:tc>
          <w:tcPr>
            <w:tcW w:type="dxa" w:w="5040"/>
            <w:tcMar>
              <w:top w:w="100" w:type="dxa"/>
              <w:start w:w="120" w:type="dxa"/>
              <w:bottom w:w="100" w:type="dxa"/>
              <w:end w:w="120" w:type="dxa"/>
            </w:tcMar>
            <w:vAlign w:val="center"/>
          </w:tcPr>
          <w:p>
            <w:pPr>
              <w:bidi/>
              <w:jc w:val="right"/>
            </w:pPr>
            <w:r>
              <w:rPr>
                <w:rFonts w:ascii="Arial" w:hAnsi="Arial"/>
                <w:sz w:val="17"/>
              </w:rPr>
              <w:t>Access token חתום שמוכיח מי המשתמש ומה ה Role שלו</w:t>
            </w:r>
          </w:p>
        </w:tc>
      </w:tr>
      <w:tr>
        <w:tc>
          <w:tcPr>
            <w:tcW w:type="dxa" w:w="5040"/>
            <w:tcMar>
              <w:top w:w="100" w:type="dxa"/>
              <w:start w:w="120" w:type="dxa"/>
              <w:bottom w:w="100" w:type="dxa"/>
              <w:end w:w="120" w:type="dxa"/>
            </w:tcMar>
            <w:vAlign w:val="center"/>
            <w:shd w:fill="F2F5F1"/>
          </w:tcPr>
          <w:p>
            <w:pPr>
              <w:bidi/>
              <w:jc w:val="right"/>
            </w:pPr>
            <w:r>
              <w:rPr>
                <w:rFonts w:ascii="Arial" w:hAnsi="Arial"/>
                <w:sz w:val="17"/>
              </w:rPr>
              <w:t>Refresh token</w:t>
            </w:r>
          </w:p>
        </w:tc>
        <w:tc>
          <w:tcPr>
            <w:tcW w:type="dxa" w:w="5040"/>
            <w:tcMar>
              <w:top w:w="100" w:type="dxa"/>
              <w:start w:w="120" w:type="dxa"/>
              <w:bottom w:w="100" w:type="dxa"/>
              <w:end w:w="120" w:type="dxa"/>
            </w:tcMar>
            <w:vAlign w:val="center"/>
            <w:shd w:fill="F2F5F1"/>
          </w:tcPr>
          <w:p>
            <w:pPr>
              <w:bidi/>
              <w:jc w:val="right"/>
            </w:pPr>
            <w:r>
              <w:rPr>
                <w:rFonts w:ascii="Arial" w:hAnsi="Arial"/>
                <w:sz w:val="17"/>
              </w:rPr>
              <w:t>סוד ארוך יותר שמאפשר לקבל Access token חדש</w:t>
            </w:r>
          </w:p>
        </w:tc>
      </w:tr>
      <w:tr>
        <w:tc>
          <w:tcPr>
            <w:tcW w:type="dxa" w:w="5040"/>
            <w:tcMar>
              <w:top w:w="100" w:type="dxa"/>
              <w:start w:w="120" w:type="dxa"/>
              <w:bottom w:w="100" w:type="dxa"/>
              <w:end w:w="120" w:type="dxa"/>
            </w:tcMar>
            <w:vAlign w:val="center"/>
          </w:tcPr>
          <w:p>
            <w:pPr>
              <w:bidi/>
              <w:jc w:val="right"/>
            </w:pPr>
            <w:r>
              <w:rPr>
                <w:rFonts w:ascii="Arial" w:hAnsi="Arial"/>
                <w:sz w:val="17"/>
              </w:rPr>
              <w:t>Claim</w:t>
            </w:r>
          </w:p>
        </w:tc>
        <w:tc>
          <w:tcPr>
            <w:tcW w:type="dxa" w:w="5040"/>
            <w:tcMar>
              <w:top w:w="100" w:type="dxa"/>
              <w:start w:w="120" w:type="dxa"/>
              <w:bottom w:w="100" w:type="dxa"/>
              <w:end w:w="120" w:type="dxa"/>
            </w:tcMar>
            <w:vAlign w:val="center"/>
          </w:tcPr>
          <w:p>
            <w:pPr>
              <w:bidi/>
              <w:jc w:val="right"/>
            </w:pPr>
            <w:r>
              <w:rPr>
                <w:rFonts w:ascii="Arial" w:hAnsi="Arial"/>
                <w:sz w:val="17"/>
              </w:rPr>
              <w:t>עובדה חתומה בתוך JWT כגון UserId Email או Role</w:t>
            </w:r>
          </w:p>
        </w:tc>
      </w:tr>
      <w:tr>
        <w:tc>
          <w:tcPr>
            <w:tcW w:type="dxa" w:w="5040"/>
            <w:tcMar>
              <w:top w:w="100" w:type="dxa"/>
              <w:start w:w="120" w:type="dxa"/>
              <w:bottom w:w="100" w:type="dxa"/>
              <w:end w:w="120" w:type="dxa"/>
            </w:tcMar>
            <w:vAlign w:val="center"/>
            <w:shd w:fill="F2F5F1"/>
          </w:tcPr>
          <w:p>
            <w:pPr>
              <w:bidi/>
              <w:jc w:val="right"/>
            </w:pPr>
            <w:r>
              <w:rPr>
                <w:rFonts w:ascii="Arial" w:hAnsi="Arial"/>
                <w:sz w:val="17"/>
              </w:rPr>
              <w:t>Transaction</w:t>
            </w:r>
          </w:p>
        </w:tc>
        <w:tc>
          <w:tcPr>
            <w:tcW w:type="dxa" w:w="5040"/>
            <w:tcMar>
              <w:top w:w="100" w:type="dxa"/>
              <w:start w:w="120" w:type="dxa"/>
              <w:bottom w:w="100" w:type="dxa"/>
              <w:end w:w="120" w:type="dxa"/>
            </w:tcMar>
            <w:vAlign w:val="center"/>
            <w:shd w:fill="F2F5F1"/>
          </w:tcPr>
          <w:p>
            <w:pPr>
              <w:bidi/>
              <w:jc w:val="right"/>
            </w:pPr>
            <w:r>
              <w:rPr>
                <w:rFonts w:ascii="Arial" w:hAnsi="Arial"/>
                <w:sz w:val="17"/>
              </w:rPr>
              <w:t>קבוצת שינויי SQL שנשמרים כולם או לא נשמרים כלל</w:t>
            </w:r>
          </w:p>
        </w:tc>
      </w:tr>
      <w:tr>
        <w:tc>
          <w:tcPr>
            <w:tcW w:type="dxa" w:w="5040"/>
            <w:tcMar>
              <w:top w:w="100" w:type="dxa"/>
              <w:start w:w="120" w:type="dxa"/>
              <w:bottom w:w="100" w:type="dxa"/>
              <w:end w:w="120" w:type="dxa"/>
            </w:tcMar>
            <w:vAlign w:val="center"/>
          </w:tcPr>
          <w:p>
            <w:pPr>
              <w:bidi/>
              <w:jc w:val="right"/>
            </w:pPr>
            <w:r>
              <w:rPr>
                <w:rFonts w:ascii="Arial" w:hAnsi="Arial"/>
                <w:sz w:val="17"/>
              </w:rPr>
              <w:t>Idempotency</w:t>
            </w:r>
          </w:p>
        </w:tc>
        <w:tc>
          <w:tcPr>
            <w:tcW w:type="dxa" w:w="5040"/>
            <w:tcMar>
              <w:top w:w="100" w:type="dxa"/>
              <w:start w:w="120" w:type="dxa"/>
              <w:bottom w:w="100" w:type="dxa"/>
              <w:end w:w="120" w:type="dxa"/>
            </w:tcMar>
            <w:vAlign w:val="center"/>
          </w:tcPr>
          <w:p>
            <w:pPr>
              <w:bidi/>
              <w:jc w:val="right"/>
            </w:pPr>
            <w:r>
              <w:rPr>
                <w:rFonts w:ascii="Arial" w:hAnsi="Arial"/>
                <w:sz w:val="17"/>
              </w:rPr>
              <w:t>אותה בקשה חוזרת אינה יוצרת פעולה כפולה</w:t>
            </w:r>
          </w:p>
        </w:tc>
      </w:tr>
      <w:tr>
        <w:tc>
          <w:tcPr>
            <w:tcW w:type="dxa" w:w="5040"/>
            <w:tcMar>
              <w:top w:w="100" w:type="dxa"/>
              <w:start w:w="120" w:type="dxa"/>
              <w:bottom w:w="100" w:type="dxa"/>
              <w:end w:w="120" w:type="dxa"/>
            </w:tcMar>
            <w:vAlign w:val="center"/>
            <w:shd w:fill="F2F5F1"/>
          </w:tcPr>
          <w:p>
            <w:pPr>
              <w:bidi/>
              <w:jc w:val="right"/>
            </w:pPr>
            <w:r>
              <w:rPr>
                <w:rFonts w:ascii="Arial" w:hAnsi="Arial"/>
                <w:sz w:val="17"/>
              </w:rPr>
              <w:t>Optimistic concurrency</w:t>
            </w:r>
          </w:p>
        </w:tc>
        <w:tc>
          <w:tcPr>
            <w:tcW w:type="dxa" w:w="5040"/>
            <w:tcMar>
              <w:top w:w="100" w:type="dxa"/>
              <w:start w:w="120" w:type="dxa"/>
              <w:bottom w:w="100" w:type="dxa"/>
              <w:end w:w="120" w:type="dxa"/>
            </w:tcMar>
            <w:vAlign w:val="center"/>
            <w:shd w:fill="F2F5F1"/>
          </w:tcPr>
          <w:p>
            <w:pPr>
              <w:bidi/>
              <w:jc w:val="right"/>
            </w:pPr>
            <w:r>
              <w:rPr>
                <w:rFonts w:ascii="Arial" w:hAnsi="Arial"/>
                <w:sz w:val="17"/>
              </w:rPr>
              <w:t>Version מזהה שמישהו ערך את הרשומה מאז שקראנו אותה</w:t>
            </w:r>
          </w:p>
        </w:tc>
      </w:tr>
      <w:tr>
        <w:tc>
          <w:tcPr>
            <w:tcW w:type="dxa" w:w="5040"/>
            <w:tcMar>
              <w:top w:w="100" w:type="dxa"/>
              <w:start w:w="120" w:type="dxa"/>
              <w:bottom w:w="100" w:type="dxa"/>
              <w:end w:w="120" w:type="dxa"/>
            </w:tcMar>
            <w:vAlign w:val="center"/>
          </w:tcPr>
          <w:p>
            <w:pPr>
              <w:bidi/>
              <w:jc w:val="right"/>
            </w:pPr>
            <w:r>
              <w:rPr>
                <w:rFonts w:ascii="Arial" w:hAnsi="Arial"/>
                <w:sz w:val="17"/>
              </w:rPr>
              <w:t>Outbox</w:t>
            </w:r>
          </w:p>
        </w:tc>
        <w:tc>
          <w:tcPr>
            <w:tcW w:type="dxa" w:w="5040"/>
            <w:tcMar>
              <w:top w:w="100" w:type="dxa"/>
              <w:start w:w="120" w:type="dxa"/>
              <w:bottom w:w="100" w:type="dxa"/>
              <w:end w:w="120" w:type="dxa"/>
            </w:tcMar>
            <w:vAlign w:val="center"/>
          </w:tcPr>
          <w:p>
            <w:pPr>
              <w:bidi/>
              <w:jc w:val="right"/>
            </w:pPr>
            <w:r>
              <w:rPr>
                <w:rFonts w:ascii="Arial" w:hAnsi="Arial"/>
                <w:sz w:val="17"/>
              </w:rPr>
              <w:t>טבלת אירועים שנכתבת באותה טרנזקציה עם השינוי העסקי</w:t>
            </w:r>
          </w:p>
        </w:tc>
      </w:tr>
      <w:tr>
        <w:tc>
          <w:tcPr>
            <w:tcW w:type="dxa" w:w="5040"/>
            <w:tcMar>
              <w:top w:w="100" w:type="dxa"/>
              <w:start w:w="120" w:type="dxa"/>
              <w:bottom w:w="100" w:type="dxa"/>
              <w:end w:w="120" w:type="dxa"/>
            </w:tcMar>
            <w:vAlign w:val="center"/>
            <w:shd w:fill="F2F5F1"/>
          </w:tcPr>
          <w:p>
            <w:pPr>
              <w:bidi/>
              <w:jc w:val="right"/>
            </w:pPr>
            <w:r>
              <w:rPr>
                <w:rFonts w:ascii="Arial" w:hAnsi="Arial"/>
                <w:sz w:val="17"/>
              </w:rPr>
              <w:t>Inbox</w:t>
            </w:r>
          </w:p>
        </w:tc>
        <w:tc>
          <w:tcPr>
            <w:tcW w:type="dxa" w:w="5040"/>
            <w:tcMar>
              <w:top w:w="100" w:type="dxa"/>
              <w:start w:w="120" w:type="dxa"/>
              <w:bottom w:w="100" w:type="dxa"/>
              <w:end w:w="120" w:type="dxa"/>
            </w:tcMar>
            <w:vAlign w:val="center"/>
            <w:shd w:fill="F2F5F1"/>
          </w:tcPr>
          <w:p>
            <w:pPr>
              <w:bidi/>
              <w:jc w:val="right"/>
            </w:pPr>
            <w:r>
              <w:rPr>
                <w:rFonts w:ascii="Arial" w:hAnsi="Arial"/>
                <w:sz w:val="17"/>
              </w:rPr>
              <w:t>טבלה שמוכיחה שאירוע כבר עובד ומונעת עיבוד כפול</w:t>
            </w:r>
          </w:p>
        </w:tc>
      </w:tr>
      <w:tr>
        <w:tc>
          <w:tcPr>
            <w:tcW w:type="dxa" w:w="5040"/>
            <w:tcMar>
              <w:top w:w="100" w:type="dxa"/>
              <w:start w:w="120" w:type="dxa"/>
              <w:bottom w:w="100" w:type="dxa"/>
              <w:end w:w="120" w:type="dxa"/>
            </w:tcMar>
            <w:vAlign w:val="center"/>
          </w:tcPr>
          <w:p>
            <w:pPr>
              <w:bidi/>
              <w:jc w:val="right"/>
            </w:pPr>
            <w:r>
              <w:rPr>
                <w:rFonts w:ascii="Arial" w:hAnsi="Arial"/>
                <w:sz w:val="17"/>
              </w:rPr>
              <w:t>Kafka</w:t>
            </w:r>
          </w:p>
        </w:tc>
        <w:tc>
          <w:tcPr>
            <w:tcW w:type="dxa" w:w="5040"/>
            <w:tcMar>
              <w:top w:w="100" w:type="dxa"/>
              <w:start w:w="120" w:type="dxa"/>
              <w:bottom w:w="100" w:type="dxa"/>
              <w:end w:w="120" w:type="dxa"/>
            </w:tcMar>
            <w:vAlign w:val="center"/>
          </w:tcPr>
          <w:p>
            <w:pPr>
              <w:bidi/>
              <w:jc w:val="right"/>
            </w:pPr>
            <w:r>
              <w:rPr>
                <w:rFonts w:ascii="Arial" w:hAnsi="Arial"/>
                <w:sz w:val="17"/>
              </w:rPr>
              <w:t>Broker שמעביר אירועים בין Producer ל Consumer</w:t>
            </w:r>
          </w:p>
        </w:tc>
      </w:tr>
      <w:tr>
        <w:tc>
          <w:tcPr>
            <w:tcW w:type="dxa" w:w="5040"/>
            <w:tcMar>
              <w:top w:w="100" w:type="dxa"/>
              <w:start w:w="120" w:type="dxa"/>
              <w:bottom w:w="100" w:type="dxa"/>
              <w:end w:w="120" w:type="dxa"/>
            </w:tcMar>
            <w:vAlign w:val="center"/>
            <w:shd w:fill="F2F5F1"/>
          </w:tcPr>
          <w:p>
            <w:pPr>
              <w:bidi/>
              <w:jc w:val="right"/>
            </w:pPr>
            <w:r>
              <w:rPr>
                <w:rFonts w:ascii="Arial" w:hAnsi="Arial"/>
                <w:sz w:val="17"/>
              </w:rPr>
              <w:t>Elasticsearch</w:t>
            </w:r>
          </w:p>
        </w:tc>
        <w:tc>
          <w:tcPr>
            <w:tcW w:type="dxa" w:w="5040"/>
            <w:tcMar>
              <w:top w:w="100" w:type="dxa"/>
              <w:start w:w="120" w:type="dxa"/>
              <w:bottom w:w="100" w:type="dxa"/>
              <w:end w:w="120" w:type="dxa"/>
            </w:tcMar>
            <w:vAlign w:val="center"/>
            <w:shd w:fill="F2F5F1"/>
          </w:tcPr>
          <w:p>
            <w:pPr>
              <w:bidi/>
              <w:jc w:val="right"/>
            </w:pPr>
            <w:r>
              <w:rPr>
                <w:rFonts w:ascii="Arial" w:hAnsi="Arial"/>
                <w:sz w:val="17"/>
              </w:rPr>
              <w:t>מסד חיפוש למסמכים ואירועים שאינו מקור האמת העסקי</w:t>
            </w:r>
          </w:p>
        </w:tc>
      </w:tr>
      <w:tr>
        <w:tc>
          <w:tcPr>
            <w:tcW w:type="dxa" w:w="5040"/>
            <w:tcMar>
              <w:top w:w="100" w:type="dxa"/>
              <w:start w:w="120" w:type="dxa"/>
              <w:bottom w:w="100" w:type="dxa"/>
              <w:end w:w="120" w:type="dxa"/>
            </w:tcMar>
            <w:vAlign w:val="center"/>
          </w:tcPr>
          <w:p>
            <w:pPr>
              <w:bidi/>
              <w:jc w:val="right"/>
            </w:pPr>
            <w:r>
              <w:rPr>
                <w:rFonts w:ascii="Arial" w:hAnsi="Arial"/>
                <w:sz w:val="17"/>
              </w:rPr>
              <w:t>Kibana</w:t>
            </w:r>
          </w:p>
        </w:tc>
        <w:tc>
          <w:tcPr>
            <w:tcW w:type="dxa" w:w="5040"/>
            <w:tcMar>
              <w:top w:w="100" w:type="dxa"/>
              <w:start w:w="120" w:type="dxa"/>
              <w:bottom w:w="100" w:type="dxa"/>
              <w:end w:w="120" w:type="dxa"/>
            </w:tcMar>
            <w:vAlign w:val="center"/>
          </w:tcPr>
          <w:p>
            <w:pPr>
              <w:bidi/>
              <w:jc w:val="right"/>
            </w:pPr>
            <w:r>
              <w:rPr>
                <w:rFonts w:ascii="Arial" w:hAnsi="Arial"/>
                <w:sz w:val="17"/>
              </w:rPr>
              <w:t>ממשק חיפוש ו Dashboard מעל Elasticsearch</w:t>
            </w:r>
          </w:p>
        </w:tc>
      </w:tr>
      <w:tr>
        <w:tc>
          <w:tcPr>
            <w:tcW w:type="dxa" w:w="5040"/>
            <w:tcMar>
              <w:top w:w="100" w:type="dxa"/>
              <w:start w:w="120" w:type="dxa"/>
              <w:bottom w:w="100" w:type="dxa"/>
              <w:end w:w="120" w:type="dxa"/>
            </w:tcMar>
            <w:vAlign w:val="center"/>
            <w:shd w:fill="F2F5F1"/>
          </w:tcPr>
          <w:p>
            <w:pPr>
              <w:bidi/>
              <w:jc w:val="right"/>
            </w:pPr>
            <w:r>
              <w:rPr>
                <w:rFonts w:ascii="Arial" w:hAnsi="Arial"/>
                <w:sz w:val="17"/>
              </w:rPr>
              <w:t>Hook</w:t>
            </w:r>
          </w:p>
        </w:tc>
        <w:tc>
          <w:tcPr>
            <w:tcW w:type="dxa" w:w="5040"/>
            <w:tcMar>
              <w:top w:w="100" w:type="dxa"/>
              <w:start w:w="120" w:type="dxa"/>
              <w:bottom w:w="100" w:type="dxa"/>
              <w:end w:w="120" w:type="dxa"/>
            </w:tcMar>
            <w:vAlign w:val="center"/>
            <w:shd w:fill="F2F5F1"/>
          </w:tcPr>
          <w:p>
            <w:pPr>
              <w:bidi/>
              <w:jc w:val="right"/>
            </w:pPr>
            <w:r>
              <w:rPr>
                <w:rFonts w:ascii="Arial" w:hAnsi="Arial"/>
                <w:sz w:val="17"/>
              </w:rPr>
              <w:t>פונקציית React כגון useState או useEffect שמוסיפה התנהגות ל Component</w:t>
            </w:r>
          </w:p>
        </w:tc>
      </w:tr>
      <w:tr>
        <w:tc>
          <w:tcPr>
            <w:tcW w:type="dxa" w:w="5040"/>
            <w:tcMar>
              <w:top w:w="100" w:type="dxa"/>
              <w:start w:w="120" w:type="dxa"/>
              <w:bottom w:w="100" w:type="dxa"/>
              <w:end w:w="120" w:type="dxa"/>
            </w:tcMar>
            <w:vAlign w:val="center"/>
          </w:tcPr>
          <w:p>
            <w:pPr>
              <w:bidi/>
              <w:jc w:val="right"/>
            </w:pPr>
            <w:r>
              <w:rPr>
                <w:rFonts w:ascii="Arial" w:hAnsi="Arial"/>
                <w:sz w:val="17"/>
              </w:rPr>
              <w:t>Props</w:t>
            </w:r>
          </w:p>
        </w:tc>
        <w:tc>
          <w:tcPr>
            <w:tcW w:type="dxa" w:w="5040"/>
            <w:tcMar>
              <w:top w:w="100" w:type="dxa"/>
              <w:start w:w="120" w:type="dxa"/>
              <w:bottom w:w="100" w:type="dxa"/>
              <w:end w:w="120" w:type="dxa"/>
            </w:tcMar>
            <w:vAlign w:val="center"/>
          </w:tcPr>
          <w:p>
            <w:pPr>
              <w:bidi/>
              <w:jc w:val="right"/>
            </w:pPr>
            <w:r>
              <w:rPr>
                <w:rFonts w:ascii="Arial" w:hAnsi="Arial"/>
                <w:sz w:val="17"/>
              </w:rPr>
              <w:t>קלט שמועבר מ Component הורה ל Component ילד</w:t>
            </w:r>
          </w:p>
        </w:tc>
      </w:tr>
      <w:tr>
        <w:tc>
          <w:tcPr>
            <w:tcW w:type="dxa" w:w="5040"/>
            <w:tcMar>
              <w:top w:w="100" w:type="dxa"/>
              <w:start w:w="120" w:type="dxa"/>
              <w:bottom w:w="100" w:type="dxa"/>
              <w:end w:w="120" w:type="dxa"/>
            </w:tcMar>
            <w:vAlign w:val="center"/>
            <w:shd w:fill="F2F5F1"/>
          </w:tcPr>
          <w:p>
            <w:pPr>
              <w:bidi/>
              <w:jc w:val="right"/>
            </w:pPr>
            <w:r>
              <w:rPr>
                <w:rFonts w:ascii="Arial" w:hAnsi="Arial"/>
                <w:sz w:val="17"/>
              </w:rPr>
              <w:t>State</w:t>
            </w:r>
          </w:p>
        </w:tc>
        <w:tc>
          <w:tcPr>
            <w:tcW w:type="dxa" w:w="5040"/>
            <w:tcMar>
              <w:top w:w="100" w:type="dxa"/>
              <w:start w:w="120" w:type="dxa"/>
              <w:bottom w:w="100" w:type="dxa"/>
              <w:end w:w="120" w:type="dxa"/>
            </w:tcMar>
            <w:vAlign w:val="center"/>
            <w:shd w:fill="F2F5F1"/>
          </w:tcPr>
          <w:p>
            <w:pPr>
              <w:bidi/>
              <w:jc w:val="right"/>
            </w:pPr>
            <w:r>
              <w:rPr>
                <w:rFonts w:ascii="Arial" w:hAnsi="Arial"/>
                <w:sz w:val="17"/>
              </w:rPr>
              <w:t>מידע זמני של המסך שכאשר הוא משתנה React מצייר מחדש</w:t>
            </w:r>
          </w:p>
        </w:tc>
      </w:tr>
    </w:tbl>
    <w:p>
      <w:pPr>
        <w:spacing w:after="40"/>
      </w:pPr>
    </w:p>
    <w:p>
      <w:r>
        <w:br w:type="page"/>
      </w:r>
    </w:p>
    <w:p>
      <w:pPr>
        <w:pStyle w:val="Heading1"/>
        <w:bidi/>
        <w:jc w:val="right"/>
      </w:pPr>
      <w:r>
        <w:t>5 יסודות Frontend למפתח C#</w:t>
      </w:r>
    </w:p>
    <w:p>
      <w:pPr>
        <w:pStyle w:val="Heading2"/>
        <w:bidi/>
        <w:jc w:val="right"/>
      </w:pPr>
      <w:r>
        <w:t>מה קורה בדפדפן</w:t>
      </w:r>
    </w:p>
    <w:p>
      <w:pPr>
        <w:bidi/>
        <w:jc w:val="right"/>
      </w:pPr>
      <w:r>
        <w:t>הדפדפן מקבל index.html קטן. הקובץ main.tsx מפעיל את React ומחבר את App לאלמנט root. React יוצר עץ Components. כל Component הוא פונקציה שמחזירה JSX. JSX נראה כמו HTML אך הוא תחביר TypeScript שמומר לקריאות JavaScript בזמן build.</w:t>
      </w:r>
    </w:p>
    <w:p>
      <w:pPr>
        <w:spacing w:after="0"/>
        <w:ind w:left="360"/>
        <w:jc w:val="left"/>
      </w:pPr>
      <w:r>
        <w:rPr>
          <w:rFonts w:ascii="Consolas" w:hAnsi="Consolas"/>
          <w:color w:val="232D27"/>
          <w:sz w:val="17"/>
        </w:rPr>
        <w:t>function Greeting({ name }: { name: string }) {</w:t>
      </w:r>
    </w:p>
    <w:p>
      <w:pPr>
        <w:spacing w:after="0"/>
        <w:ind w:left="360"/>
        <w:jc w:val="left"/>
      </w:pPr>
      <w:r>
        <w:rPr>
          <w:rFonts w:ascii="Consolas" w:hAnsi="Consolas"/>
          <w:color w:val="232D27"/>
          <w:sz w:val="17"/>
        </w:rPr>
        <w:t xml:space="preserve">  return &lt;h1&gt;Hello {name}&lt;/h1&gt;;</w:t>
      </w:r>
    </w:p>
    <w:p>
      <w:pPr>
        <w:spacing w:after="0"/>
        <w:ind w:left="360"/>
        <w:jc w:val="left"/>
      </w:pPr>
      <w:r>
        <w:rPr>
          <w:rFonts w:ascii="Consolas" w:hAnsi="Consolas"/>
          <w:color w:val="232D27"/>
          <w:sz w:val="17"/>
        </w:rPr>
        <w:t>}</w:t>
      </w:r>
    </w:p>
    <w:p>
      <w:pPr>
        <w:spacing w:after="40"/>
      </w:pPr>
    </w:p>
    <w:p>
      <w:pPr>
        <w:bidi/>
        <w:jc w:val="right"/>
      </w:pPr>
      <w:r>
        <w:t>בהשוואה ל C# אפשר לחשוב על Props כעל פרמטרים לפונקציה ועל JSX כתוצאה המתארת מה צריך להופיע במסך. React מפעיל שוב את הפונקציה כאשר State או Props משתנים ומשווה את התוצאה לעץ הקודם.</w:t>
      </w:r>
    </w:p>
    <w:p>
      <w:pPr>
        <w:pStyle w:val="Heading2"/>
        <w:bidi/>
        <w:jc w:val="right"/>
      </w:pPr>
      <w:r>
        <w:t>JavaScript TypeScript ו TSX</w:t>
      </w:r>
    </w:p>
    <w:p>
      <w:pPr>
        <w:pStyle w:val="ListBullet"/>
        <w:bidi/>
        <w:jc w:val="right"/>
      </w:pPr>
      <w:r>
        <w:t>JavaScript היא השפה שהדפדפן מפעיל.</w:t>
      </w:r>
    </w:p>
    <w:p>
      <w:pPr>
        <w:pStyle w:val="ListBullet"/>
        <w:bidi/>
        <w:jc w:val="right"/>
      </w:pPr>
      <w:r>
        <w:t>TypeScript מוסיפה טיפוסים בזמן הפיתוח. הטיפוסים נעלמים לאחר build ולכן גם השרת חייב לבצע Validation.</w:t>
      </w:r>
    </w:p>
    <w:p>
      <w:pPr>
        <w:pStyle w:val="ListBullet"/>
        <w:bidi/>
        <w:jc w:val="right"/>
      </w:pPr>
      <w:r>
        <w:t>קובץ ts מכיל TypeScript רגיל. קובץ tsx מאפשר גם JSX.</w:t>
      </w:r>
    </w:p>
    <w:p>
      <w:pPr>
        <w:pStyle w:val="ListBullet"/>
        <w:bidi/>
        <w:jc w:val="right"/>
      </w:pPr>
      <w:r>
        <w:t>interface ב TypeScript מתאר צורה של אובייקט JSON. הוא דומה למחלקת DTO ב C# אך אין לו מימוש בזמן ריצה.</w:t>
      </w:r>
    </w:p>
    <w:p>
      <w:pPr>
        <w:pStyle w:val="ListBullet"/>
        <w:bidi/>
        <w:jc w:val="right"/>
      </w:pPr>
      <w:r>
        <w:t>Vite בונה את הקוד לקובצי JavaScript ו CSS שהדפדפן יכול לטעון.</w:t>
      </w:r>
    </w:p>
    <w:p>
      <w:pPr>
        <w:pStyle w:val="Heading2"/>
        <w:bidi/>
        <w:jc w:val="right"/>
      </w:pPr>
      <w:r>
        <w:t>HTML ו CSS בפרויקט</w:t>
      </w:r>
    </w:p>
    <w:p>
      <w:pPr>
        <w:bidi/>
        <w:jc w:val="right"/>
      </w:pPr>
      <w:r>
        <w:t>HTML מתאר משמעות ומבנה: header nav main section form input button table ו dialog. CSS קובע צבעים מרווחים גרידים התאמה למובייל ואנימציות. className ב JSX הופך ל class רגיל ב HTML. הקובץ styles.css מרכז את העיצוב. Media queries בסוף הקובץ משנות את הפריסה במסכים קטנים.</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מושג Frontend</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מקבילה שימושית ב C#</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דוגמה בפרויקט</w:t>
            </w:r>
          </w:p>
        </w:tc>
      </w:tr>
      <w:tr>
        <w:tc>
          <w:tcPr>
            <w:tcW w:type="dxa" w:w="3360"/>
            <w:tcMar>
              <w:top w:w="100" w:type="dxa"/>
              <w:start w:w="120" w:type="dxa"/>
              <w:bottom w:w="100" w:type="dxa"/>
              <w:end w:w="120" w:type="dxa"/>
            </w:tcMar>
            <w:vAlign w:val="center"/>
          </w:tcPr>
          <w:p>
            <w:pPr>
              <w:bidi/>
              <w:jc w:val="right"/>
            </w:pPr>
            <w:r>
              <w:rPr>
                <w:rFonts w:ascii="Arial" w:hAnsi="Arial"/>
                <w:sz w:val="17"/>
              </w:rPr>
              <w:t>Component</w:t>
            </w:r>
          </w:p>
        </w:tc>
        <w:tc>
          <w:tcPr>
            <w:tcW w:type="dxa" w:w="3360"/>
            <w:tcMar>
              <w:top w:w="100" w:type="dxa"/>
              <w:start w:w="120" w:type="dxa"/>
              <w:bottom w:w="100" w:type="dxa"/>
              <w:end w:w="120" w:type="dxa"/>
            </w:tcMar>
            <w:vAlign w:val="center"/>
          </w:tcPr>
          <w:p>
            <w:pPr>
              <w:bidi/>
              <w:jc w:val="right"/>
            </w:pPr>
            <w:r>
              <w:rPr>
                <w:rFonts w:ascii="Arial" w:hAnsi="Arial"/>
                <w:sz w:val="17"/>
              </w:rPr>
              <w:t>מתודה שמקבלת DTO ומחזירה View</w:t>
            </w:r>
          </w:p>
        </w:tc>
        <w:tc>
          <w:tcPr>
            <w:tcW w:type="dxa" w:w="3360"/>
            <w:tcMar>
              <w:top w:w="100" w:type="dxa"/>
              <w:start w:w="120" w:type="dxa"/>
              <w:bottom w:w="100" w:type="dxa"/>
              <w:end w:w="120" w:type="dxa"/>
            </w:tcMar>
            <w:vAlign w:val="center"/>
          </w:tcPr>
          <w:p>
            <w:pPr>
              <w:bidi/>
              <w:jc w:val="right"/>
            </w:pPr>
            <w:r>
              <w:rPr>
                <w:rFonts w:ascii="Arial" w:hAnsi="Arial"/>
                <w:sz w:val="17"/>
              </w:rPr>
              <w:t>ResourceCard</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Props</w:t>
            </w:r>
          </w:p>
        </w:tc>
        <w:tc>
          <w:tcPr>
            <w:tcW w:type="dxa" w:w="3360"/>
            <w:tcMar>
              <w:top w:w="100" w:type="dxa"/>
              <w:start w:w="120" w:type="dxa"/>
              <w:bottom w:w="100" w:type="dxa"/>
              <w:end w:w="120" w:type="dxa"/>
            </w:tcMar>
            <w:vAlign w:val="center"/>
            <w:shd w:fill="F2F5F1"/>
          </w:tcPr>
          <w:p>
            <w:pPr>
              <w:bidi/>
              <w:jc w:val="right"/>
            </w:pPr>
            <w:r>
              <w:rPr>
                <w:rFonts w:ascii="Arial" w:hAnsi="Arial"/>
                <w:sz w:val="17"/>
              </w:rPr>
              <w:t>פרמטרים</w:t>
            </w:r>
          </w:p>
        </w:tc>
        <w:tc>
          <w:tcPr>
            <w:tcW w:type="dxa" w:w="3360"/>
            <w:tcMar>
              <w:top w:w="100" w:type="dxa"/>
              <w:start w:w="120" w:type="dxa"/>
              <w:bottom w:w="100" w:type="dxa"/>
              <w:end w:w="120" w:type="dxa"/>
            </w:tcMar>
            <w:vAlign w:val="center"/>
            <w:shd w:fill="F2F5F1"/>
          </w:tcPr>
          <w:p>
            <w:pPr>
              <w:bidi/>
              <w:jc w:val="right"/>
            </w:pPr>
            <w:r>
              <w:rPr>
                <w:rFonts w:ascii="Arial" w:hAnsi="Arial"/>
                <w:sz w:val="17"/>
              </w:rPr>
              <w:t>item ו index</w:t>
            </w:r>
          </w:p>
        </w:tc>
      </w:tr>
      <w:tr>
        <w:tc>
          <w:tcPr>
            <w:tcW w:type="dxa" w:w="3360"/>
            <w:tcMar>
              <w:top w:w="100" w:type="dxa"/>
              <w:start w:w="120" w:type="dxa"/>
              <w:bottom w:w="100" w:type="dxa"/>
              <w:end w:w="120" w:type="dxa"/>
            </w:tcMar>
            <w:vAlign w:val="center"/>
          </w:tcPr>
          <w:p>
            <w:pPr>
              <w:bidi/>
              <w:jc w:val="right"/>
            </w:pPr>
            <w:r>
              <w:rPr>
                <w:rFonts w:ascii="Arial" w:hAnsi="Arial"/>
                <w:sz w:val="17"/>
              </w:rPr>
              <w:t>State</w:t>
            </w:r>
          </w:p>
        </w:tc>
        <w:tc>
          <w:tcPr>
            <w:tcW w:type="dxa" w:w="3360"/>
            <w:tcMar>
              <w:top w:w="100" w:type="dxa"/>
              <w:start w:w="120" w:type="dxa"/>
              <w:bottom w:w="100" w:type="dxa"/>
              <w:end w:w="120" w:type="dxa"/>
            </w:tcMar>
            <w:vAlign w:val="center"/>
          </w:tcPr>
          <w:p>
            <w:pPr>
              <w:bidi/>
              <w:jc w:val="right"/>
            </w:pPr>
            <w:r>
              <w:rPr>
                <w:rFonts w:ascii="Arial" w:hAnsi="Arial"/>
                <w:sz w:val="17"/>
              </w:rPr>
              <w:t>שדות זמניים של ViewModel</w:t>
            </w:r>
          </w:p>
        </w:tc>
        <w:tc>
          <w:tcPr>
            <w:tcW w:type="dxa" w:w="3360"/>
            <w:tcMar>
              <w:top w:w="100" w:type="dxa"/>
              <w:start w:w="120" w:type="dxa"/>
              <w:bottom w:w="100" w:type="dxa"/>
              <w:end w:w="120" w:type="dxa"/>
            </w:tcMar>
            <w:vAlign w:val="center"/>
          </w:tcPr>
          <w:p>
            <w:pPr>
              <w:bidi/>
              <w:jc w:val="right"/>
            </w:pPr>
            <w:r>
              <w:rPr>
                <w:rFonts w:ascii="Arial" w:hAnsi="Arial"/>
                <w:sz w:val="17"/>
              </w:rPr>
              <w:t>dates guests busy error</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useEffect</w:t>
            </w:r>
          </w:p>
        </w:tc>
        <w:tc>
          <w:tcPr>
            <w:tcW w:type="dxa" w:w="3360"/>
            <w:tcMar>
              <w:top w:w="100" w:type="dxa"/>
              <w:start w:w="120" w:type="dxa"/>
              <w:bottom w:w="100" w:type="dxa"/>
              <w:end w:w="120" w:type="dxa"/>
            </w:tcMar>
            <w:vAlign w:val="center"/>
            <w:shd w:fill="F2F5F1"/>
          </w:tcPr>
          <w:p>
            <w:pPr>
              <w:bidi/>
              <w:jc w:val="right"/>
            </w:pPr>
            <w:r>
              <w:rPr>
                <w:rFonts w:ascii="Arial" w:hAnsi="Arial"/>
                <w:sz w:val="17"/>
              </w:rPr>
              <w:t>קוד שרץ לאחר שינוי תלות</w:t>
            </w:r>
          </w:p>
        </w:tc>
        <w:tc>
          <w:tcPr>
            <w:tcW w:type="dxa" w:w="3360"/>
            <w:tcMar>
              <w:top w:w="100" w:type="dxa"/>
              <w:start w:w="120" w:type="dxa"/>
              <w:bottom w:w="100" w:type="dxa"/>
              <w:end w:w="120" w:type="dxa"/>
            </w:tcMar>
            <w:vAlign w:val="center"/>
            <w:shd w:fill="F2F5F1"/>
          </w:tcPr>
          <w:p>
            <w:pPr>
              <w:bidi/>
              <w:jc w:val="right"/>
            </w:pPr>
            <w:r>
              <w:rPr>
                <w:rFonts w:ascii="Arial" w:hAnsi="Arial"/>
                <w:sz w:val="17"/>
              </w:rPr>
              <w:t>טעינת API או הוספת keyboard listener</w:t>
            </w:r>
          </w:p>
        </w:tc>
      </w:tr>
      <w:tr>
        <w:tc>
          <w:tcPr>
            <w:tcW w:type="dxa" w:w="3360"/>
            <w:tcMar>
              <w:top w:w="100" w:type="dxa"/>
              <w:start w:w="120" w:type="dxa"/>
              <w:bottom w:w="100" w:type="dxa"/>
              <w:end w:w="120" w:type="dxa"/>
            </w:tcMar>
            <w:vAlign w:val="center"/>
          </w:tcPr>
          <w:p>
            <w:pPr>
              <w:bidi/>
              <w:jc w:val="right"/>
            </w:pPr>
            <w:r>
              <w:rPr>
                <w:rFonts w:ascii="Arial" w:hAnsi="Arial"/>
                <w:sz w:val="17"/>
              </w:rPr>
              <w:t>Context</w:t>
            </w:r>
          </w:p>
        </w:tc>
        <w:tc>
          <w:tcPr>
            <w:tcW w:type="dxa" w:w="3360"/>
            <w:tcMar>
              <w:top w:w="100" w:type="dxa"/>
              <w:start w:w="120" w:type="dxa"/>
              <w:bottom w:w="100" w:type="dxa"/>
              <w:end w:w="120" w:type="dxa"/>
            </w:tcMar>
            <w:vAlign w:val="center"/>
          </w:tcPr>
          <w:p>
            <w:pPr>
              <w:bidi/>
              <w:jc w:val="right"/>
            </w:pPr>
            <w:r>
              <w:rPr>
                <w:rFonts w:ascii="Arial" w:hAnsi="Arial"/>
                <w:sz w:val="17"/>
              </w:rPr>
              <w:t>שירות משותף בטווח עץ UI</w:t>
            </w:r>
          </w:p>
        </w:tc>
        <w:tc>
          <w:tcPr>
            <w:tcW w:type="dxa" w:w="3360"/>
            <w:tcMar>
              <w:top w:w="100" w:type="dxa"/>
              <w:start w:w="120" w:type="dxa"/>
              <w:bottom w:w="100" w:type="dxa"/>
              <w:end w:w="120" w:type="dxa"/>
            </w:tcMar>
            <w:vAlign w:val="center"/>
          </w:tcPr>
          <w:p>
            <w:pPr>
              <w:bidi/>
              <w:jc w:val="right"/>
            </w:pPr>
            <w:r>
              <w:rPr>
                <w:rFonts w:ascii="Arial" w:hAnsi="Arial"/>
                <w:sz w:val="17"/>
              </w:rPr>
              <w:t>AuthContext</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Hook מותאם</w:t>
            </w:r>
          </w:p>
        </w:tc>
        <w:tc>
          <w:tcPr>
            <w:tcW w:type="dxa" w:w="3360"/>
            <w:tcMar>
              <w:top w:w="100" w:type="dxa"/>
              <w:start w:w="120" w:type="dxa"/>
              <w:bottom w:w="100" w:type="dxa"/>
              <w:end w:w="120" w:type="dxa"/>
            </w:tcMar>
            <w:vAlign w:val="center"/>
            <w:shd w:fill="F2F5F1"/>
          </w:tcPr>
          <w:p>
            <w:pPr>
              <w:bidi/>
              <w:jc w:val="right"/>
            </w:pPr>
            <w:r>
              <w:rPr>
                <w:rFonts w:ascii="Arial" w:hAnsi="Arial"/>
                <w:sz w:val="17"/>
              </w:rPr>
              <w:t>מתודת עזר עם State</w:t>
            </w:r>
          </w:p>
        </w:tc>
        <w:tc>
          <w:tcPr>
            <w:tcW w:type="dxa" w:w="3360"/>
            <w:tcMar>
              <w:top w:w="100" w:type="dxa"/>
              <w:start w:w="120" w:type="dxa"/>
              <w:bottom w:w="100" w:type="dxa"/>
              <w:end w:w="120" w:type="dxa"/>
            </w:tcMar>
            <w:vAlign w:val="center"/>
            <w:shd w:fill="F2F5F1"/>
          </w:tcPr>
          <w:p>
            <w:pPr>
              <w:bidi/>
              <w:jc w:val="right"/>
            </w:pPr>
            <w:r>
              <w:rPr>
                <w:rFonts w:ascii="Arial" w:hAnsi="Arial"/>
                <w:sz w:val="17"/>
              </w:rPr>
              <w:t>useApi</w:t>
            </w:r>
          </w:p>
        </w:tc>
      </w:tr>
      <w:tr>
        <w:tc>
          <w:tcPr>
            <w:tcW w:type="dxa" w:w="3360"/>
            <w:tcMar>
              <w:top w:w="100" w:type="dxa"/>
              <w:start w:w="120" w:type="dxa"/>
              <w:bottom w:w="100" w:type="dxa"/>
              <w:end w:w="120" w:type="dxa"/>
            </w:tcMar>
            <w:vAlign w:val="center"/>
          </w:tcPr>
          <w:p>
            <w:pPr>
              <w:bidi/>
              <w:jc w:val="right"/>
            </w:pPr>
            <w:r>
              <w:rPr>
                <w:rFonts w:ascii="Arial" w:hAnsi="Arial"/>
                <w:sz w:val="17"/>
              </w:rPr>
              <w:t>Route</w:t>
            </w:r>
          </w:p>
        </w:tc>
        <w:tc>
          <w:tcPr>
            <w:tcW w:type="dxa" w:w="3360"/>
            <w:tcMar>
              <w:top w:w="100" w:type="dxa"/>
              <w:start w:w="120" w:type="dxa"/>
              <w:bottom w:w="100" w:type="dxa"/>
              <w:end w:w="120" w:type="dxa"/>
            </w:tcMar>
            <w:vAlign w:val="center"/>
          </w:tcPr>
          <w:p>
            <w:pPr>
              <w:bidi/>
              <w:jc w:val="right"/>
            </w:pPr>
            <w:r>
              <w:rPr>
                <w:rFonts w:ascii="Arial" w:hAnsi="Arial"/>
                <w:sz w:val="17"/>
              </w:rPr>
              <w:t>מיפוי URL למסך</w:t>
            </w:r>
          </w:p>
        </w:tc>
        <w:tc>
          <w:tcPr>
            <w:tcW w:type="dxa" w:w="3360"/>
            <w:tcMar>
              <w:top w:w="100" w:type="dxa"/>
              <w:start w:w="120" w:type="dxa"/>
              <w:bottom w:w="100" w:type="dxa"/>
              <w:end w:w="120" w:type="dxa"/>
            </w:tcMar>
            <w:vAlign w:val="center"/>
          </w:tcPr>
          <w:p>
            <w:pPr>
              <w:bidi/>
              <w:jc w:val="right"/>
            </w:pPr>
            <w:r>
              <w:rPr>
                <w:rFonts w:ascii="Arial" w:hAnsi="Arial"/>
                <w:sz w:val="17"/>
              </w:rPr>
              <w:t>rooms אל CatalogPage</w:t>
            </w:r>
          </w:p>
        </w:tc>
      </w:tr>
    </w:tbl>
    <w:p>
      <w:pPr>
        <w:spacing w:after="40"/>
      </w:pPr>
    </w:p>
    <w:p>
      <w:r>
        <w:br w:type="page"/>
      </w:r>
    </w:p>
    <w:p>
      <w:pPr>
        <w:pStyle w:val="Heading1"/>
        <w:bidi/>
        <w:jc w:val="right"/>
      </w:pPr>
      <w:r>
        <w:t>6 React בפרויקט</w:t>
      </w:r>
    </w:p>
    <w:p>
      <w:pPr>
        <w:pStyle w:val="Heading2"/>
        <w:bidi/>
        <w:jc w:val="right"/>
      </w:pPr>
      <w:r>
        <w:t>נקודת הכניסה וה Routing</w:t>
      </w:r>
    </w:p>
    <w:p>
      <w:pPr>
        <w:bidi/>
        <w:jc w:val="right"/>
      </w:pPr>
      <w:r>
        <w:t>main.tsx יוצר BrowserRouter עוטף את האתר ב AuthProvider ומרנדר את App. BrowserRouter קורא את כתובת הדפדפן ללא טעינת עמוד מלאה. App.tsx מגדיר Routes. PublicLayout משותף למסכים הציבוריים. Guard עוטף מסכים שמחייבים משתמש או Admin.</w:t>
      </w:r>
    </w:p>
    <w:p>
      <w:pPr>
        <w:bidi/>
        <w:jc w:val="right"/>
      </w:pPr>
      <w:r>
        <w:t>כאשר כתובת משתנה React Router בוחר Component חדש. Outlet הוא המקום שבו הילד של Route מצויר. Navigate מבצע הפניה. Link משנה כתובת ללא refresh מלא ולכן ה State הגלובלי נשמר.</w:t>
      </w:r>
    </w:p>
    <w:p>
      <w:pPr>
        <w:pStyle w:val="Heading2"/>
        <w:bidi/>
        <w:jc w:val="right"/>
      </w:pPr>
      <w:r>
        <w:t>State ו Hooks</w:t>
      </w:r>
    </w:p>
    <w:p>
      <w:pPr>
        <w:bidi/>
        <w:jc w:val="right"/>
      </w:pPr>
      <w:r>
        <w:t>useState מחזיר ערך ופונקציית עדכון. לדוגמה const busy setBusy שומר אם בקשה פעילה. קריאה ל setBusy true גורמת לציור מחדש שבו הכפתור מושבת. useEffect מתאים לפעולות צד כגון fetch או listener. בכל Effect שמתחיל פעולה מתמשכת יש cleanup כדי למנוע עדכון לאחר שה Component ירד מהמסך.</w:t>
      </w:r>
    </w:p>
    <w:p>
      <w:pPr>
        <w:pStyle w:val="Heading2"/>
        <w:bidi/>
        <w:jc w:val="right"/>
      </w:pPr>
      <w:r>
        <w:t>ה Hook useApi</w:t>
      </w:r>
    </w:p>
    <w:p>
      <w:pPr>
        <w:bidi/>
        <w:jc w:val="right"/>
      </w:pPr>
      <w:r>
        <w:t>useApi מקבל path. הוא שומר data error loading ו revision. Effect קורא ל api כאשר path או revision משתנים. refresh מגדיל revision וכך מפעיל את הקריאה מחדש. המשתנה active מונע מתגובה מאוחרת לעדכן Component שכבר אינו מוצג.</w:t>
      </w:r>
    </w:p>
    <w:p>
      <w:pPr>
        <w:pStyle w:val="Heading2"/>
        <w:bidi/>
        <w:jc w:val="right"/>
      </w:pPr>
      <w:r>
        <w:t>טפסים</w:t>
      </w:r>
    </w:p>
    <w:p>
      <w:pPr>
        <w:bidi/>
        <w:jc w:val="right"/>
      </w:pPr>
      <w:r>
        <w:t>רוב השדות הם Controlled Inputs: value מגיע מ State ו onChange מעדכן State. onSubmit מבטל את שליחת הטופס הרגילה באמצעות preventDefault ואז קורא ל send. Validation בסיסי כמו required min max ו maxLength עוזר למשתמש אך אינו גבול אבטחה. ה Backend מאמת שוב את הכול.</w:t>
      </w:r>
    </w:p>
    <w:p>
      <w:pPr>
        <w:pStyle w:val="Heading2"/>
        <w:bidi/>
        <w:jc w:val="right"/>
      </w:pPr>
      <w:r>
        <w:t>נגישות</w:t>
      </w:r>
    </w:p>
    <w:p>
      <w:pPr>
        <w:bidi/>
        <w:jc w:val="right"/>
      </w:pPr>
      <w:r>
        <w:t>האתר משתמש ב label לכל input ב aria-label לכפתורי אייקון ב role dialog ל Modal וב role status או alert להודעות. מקש Escape סוגר Modal וגלריה. כותרות ו landmarks כמו header nav main ו footer מאפשרים לקורא מסך להבין את העמוד.</w:t>
      </w:r>
    </w:p>
    <w:p>
      <w:r>
        <w:br w:type="page"/>
      </w:r>
    </w:p>
    <w:p>
      <w:pPr>
        <w:pStyle w:val="Heading1"/>
        <w:bidi/>
        <w:jc w:val="right"/>
      </w:pPr>
      <w:r>
        <w:t>7 שכבת API בצד הדפדפן</w:t>
      </w:r>
    </w:p>
    <w:p>
      <w:pPr>
        <w:bidi/>
        <w:jc w:val="right"/>
      </w:pPr>
      <w:r>
        <w:t>api.ts הוא השער היחיד כמעט לכל תקשורת HTTP. הוא מוסיף Authorization אם יש Access token מוסיף credentials include כדי שה Cookie של Refresh יישלח ומתרגם שגיאות JSON ל ApiError. אם בקשה מוגנת מחזירה 401 הוא מנסה פעם אחת לבצע refresh ואז משחזר את הבקשה המקורית.</w:t>
      </w:r>
    </w:p>
    <w:p>
      <w:pPr>
        <w:spacing w:after="0"/>
        <w:ind w:left="360"/>
        <w:jc w:val="left"/>
      </w:pPr>
      <w:r>
        <w:rPr>
          <w:rFonts w:ascii="Consolas" w:hAnsi="Consolas"/>
          <w:color w:val="232D27"/>
          <w:sz w:val="17"/>
        </w:rPr>
        <w:t>const response = await fetch(`/api${path}`, {</w:t>
      </w:r>
    </w:p>
    <w:p>
      <w:pPr>
        <w:spacing w:after="0"/>
        <w:ind w:left="360"/>
        <w:jc w:val="left"/>
      </w:pPr>
      <w:r>
        <w:rPr>
          <w:rFonts w:ascii="Consolas" w:hAnsi="Consolas"/>
          <w:color w:val="232D27"/>
          <w:sz w:val="17"/>
        </w:rPr>
        <w:t xml:space="preserve">  ...options,</w:t>
      </w:r>
    </w:p>
    <w:p>
      <w:pPr>
        <w:spacing w:after="0"/>
        <w:ind w:left="360"/>
        <w:jc w:val="left"/>
      </w:pPr>
      <w:r>
        <w:rPr>
          <w:rFonts w:ascii="Consolas" w:hAnsi="Consolas"/>
          <w:color w:val="232D27"/>
          <w:sz w:val="17"/>
        </w:rPr>
        <w:t xml:space="preserve">  headers,</w:t>
      </w:r>
    </w:p>
    <w:p>
      <w:pPr>
        <w:spacing w:after="0"/>
        <w:ind w:left="360"/>
        <w:jc w:val="left"/>
      </w:pPr>
      <w:r>
        <w:rPr>
          <w:rFonts w:ascii="Consolas" w:hAnsi="Consolas"/>
          <w:color w:val="232D27"/>
          <w:sz w:val="17"/>
        </w:rPr>
        <w:t xml:space="preserve">  credentials: 'include'</w:t>
      </w:r>
    </w:p>
    <w:p>
      <w:pPr>
        <w:spacing w:after="0"/>
        <w:ind w:left="360"/>
        <w:jc w:val="left"/>
      </w:pPr>
      <w:r>
        <w:rPr>
          <w:rFonts w:ascii="Consolas" w:hAnsi="Consolas"/>
          <w:color w:val="232D27"/>
          <w:sz w:val="17"/>
        </w:rPr>
        <w:t>});</w:t>
      </w:r>
    </w:p>
    <w:p>
      <w:pPr>
        <w:spacing w:after="40"/>
      </w:pPr>
    </w:p>
    <w:p>
      <w:pPr>
        <w:pStyle w:val="Heading2"/>
        <w:bidi/>
        <w:jc w:val="right"/>
      </w:pPr>
      <w:r>
        <w:t>למה Access token נשמר בזיכרון</w:t>
      </w:r>
    </w:p>
    <w:p>
      <w:pPr>
        <w:bidi/>
        <w:jc w:val="right"/>
      </w:pPr>
      <w:r>
        <w:t>ה Access token אינו נשמר ב localStorage. הוא נמצא במשתנה JavaScript ונעלם ברענון. בזמן טעינת האתר AuthProvider שולח את Refresh cookie לשרת ומקבל Access token חדש. ה Refresh token עצמו נמצא ב Cookie מסוג HttpOnly ולכן JavaScript אינו יכול לקרוא אותו. כך מצמצמים את הנזק אם קוד זדוני מצליח לקרוא אחסון דפדפן.</w:t>
      </w:r>
    </w:p>
    <w:p>
      <w:pPr>
        <w:pStyle w:val="Heading2"/>
        <w:bidi/>
        <w:jc w:val="right"/>
      </w:pPr>
      <w:r>
        <w:t>עיצוב מצב טעינה ושגיאה</w:t>
      </w:r>
    </w:p>
    <w:p>
      <w:pPr>
        <w:bidi/>
        <w:jc w:val="right"/>
      </w:pPr>
      <w:r>
        <w:t>כל מסך שמבקש נתונים מציג אחת מארבע אפשרויות: Loading בזמן המתנה ErrorBox במקרה כשל תוכן במקרה הצלחה ו Empty כאשר התוצאה תקינה אך ריקה. ההפרדה הזאת חשובה כי null אינו אומר תמיד שגיאה.</w:t>
      </w:r>
    </w:p>
    <w:p>
      <w:r>
        <w:br w:type="page"/>
      </w:r>
    </w:p>
    <w:p>
      <w:pPr>
        <w:pStyle w:val="Heading1"/>
        <w:bidi/>
        <w:jc w:val="right"/>
      </w:pPr>
      <w:r>
        <w:t>8 מסכי האתר וממשק הניהול</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Component</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כתובת</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אחריות</w:t>
            </w:r>
          </w:p>
        </w:tc>
      </w:tr>
      <w:tr>
        <w:tc>
          <w:tcPr>
            <w:tcW w:type="dxa" w:w="3360"/>
            <w:tcMar>
              <w:top w:w="100" w:type="dxa"/>
              <w:start w:w="120" w:type="dxa"/>
              <w:bottom w:w="100" w:type="dxa"/>
              <w:end w:w="120" w:type="dxa"/>
            </w:tcMar>
            <w:vAlign w:val="center"/>
          </w:tcPr>
          <w:p>
            <w:pPr>
              <w:bidi/>
              <w:jc w:val="right"/>
            </w:pPr>
            <w:r>
              <w:rPr>
                <w:rFonts w:ascii="Arial" w:hAnsi="Arial"/>
                <w:sz w:val="17"/>
              </w:rPr>
              <w:t>HomePage</w:t>
            </w:r>
          </w:p>
        </w:tc>
        <w:tc>
          <w:tcPr>
            <w:tcW w:type="dxa" w:w="3360"/>
            <w:tcMar>
              <w:top w:w="100" w:type="dxa"/>
              <w:start w:w="120" w:type="dxa"/>
              <w:bottom w:w="100" w:type="dxa"/>
              <w:end w:w="120" w:type="dxa"/>
            </w:tcMar>
            <w:vAlign w:val="center"/>
          </w:tcPr>
          <w:p>
            <w:pPr>
              <w:bidi/>
              <w:jc w:val="right"/>
            </w:pPr>
            <w:r>
              <w:rPr>
                <w:rFonts w:ascii="Arial" w:hAnsi="Arial"/>
                <w:sz w:val="17"/>
              </w:rPr>
              <w:t>/</w:t>
            </w:r>
          </w:p>
        </w:tc>
        <w:tc>
          <w:tcPr>
            <w:tcW w:type="dxa" w:w="3360"/>
            <w:tcMar>
              <w:top w:w="100" w:type="dxa"/>
              <w:start w:w="120" w:type="dxa"/>
              <w:bottom w:w="100" w:type="dxa"/>
              <w:end w:w="120" w:type="dxa"/>
            </w:tcMar>
            <w:vAlign w:val="center"/>
          </w:tcPr>
          <w:p>
            <w:pPr>
              <w:bidi/>
              <w:jc w:val="right"/>
            </w:pPr>
            <w:r>
              <w:rPr>
                <w:rFonts w:ascii="Arial" w:hAnsi="Arial"/>
                <w:sz w:val="17"/>
              </w:rPr>
              <w:t>Hero חיפוש חדרים מזג אוויר וחדרים מובילים</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CatalogPage</w:t>
            </w:r>
          </w:p>
        </w:tc>
        <w:tc>
          <w:tcPr>
            <w:tcW w:type="dxa" w:w="3360"/>
            <w:tcMar>
              <w:top w:w="100" w:type="dxa"/>
              <w:start w:w="120" w:type="dxa"/>
              <w:bottom w:w="100" w:type="dxa"/>
              <w:end w:w="120" w:type="dxa"/>
            </w:tcMar>
            <w:vAlign w:val="center"/>
            <w:shd w:fill="F2F5F1"/>
          </w:tcPr>
          <w:p>
            <w:pPr>
              <w:bidi/>
              <w:jc w:val="right"/>
            </w:pPr>
            <w:r>
              <w:rPr>
                <w:rFonts w:ascii="Arial" w:hAnsi="Arial"/>
                <w:sz w:val="17"/>
              </w:rPr>
              <w:t>/rooms /experiences /journeys</w:t>
            </w:r>
          </w:p>
        </w:tc>
        <w:tc>
          <w:tcPr>
            <w:tcW w:type="dxa" w:w="3360"/>
            <w:tcMar>
              <w:top w:w="100" w:type="dxa"/>
              <w:start w:w="120" w:type="dxa"/>
              <w:bottom w:w="100" w:type="dxa"/>
              <w:end w:w="120" w:type="dxa"/>
            </w:tcMar>
            <w:vAlign w:val="center"/>
            <w:shd w:fill="F2F5F1"/>
          </w:tcPr>
          <w:p>
            <w:pPr>
              <w:bidi/>
              <w:jc w:val="right"/>
            </w:pPr>
            <w:r>
              <w:rPr>
                <w:rFonts w:ascii="Arial" w:hAnsi="Arial"/>
                <w:sz w:val="17"/>
              </w:rPr>
              <w:t>טעינת קטלוג סינון וסידור</w:t>
            </w:r>
          </w:p>
        </w:tc>
      </w:tr>
      <w:tr>
        <w:tc>
          <w:tcPr>
            <w:tcW w:type="dxa" w:w="3360"/>
            <w:tcMar>
              <w:top w:w="100" w:type="dxa"/>
              <w:start w:w="120" w:type="dxa"/>
              <w:bottom w:w="100" w:type="dxa"/>
              <w:end w:w="120" w:type="dxa"/>
            </w:tcMar>
            <w:vAlign w:val="center"/>
          </w:tcPr>
          <w:p>
            <w:pPr>
              <w:bidi/>
              <w:jc w:val="right"/>
            </w:pPr>
            <w:r>
              <w:rPr>
                <w:rFonts w:ascii="Arial" w:hAnsi="Arial"/>
                <w:sz w:val="17"/>
              </w:rPr>
              <w:t>DetailPage</w:t>
            </w:r>
          </w:p>
        </w:tc>
        <w:tc>
          <w:tcPr>
            <w:tcW w:type="dxa" w:w="3360"/>
            <w:tcMar>
              <w:top w:w="100" w:type="dxa"/>
              <w:start w:w="120" w:type="dxa"/>
              <w:bottom w:w="100" w:type="dxa"/>
              <w:end w:w="120" w:type="dxa"/>
            </w:tcMar>
            <w:vAlign w:val="center"/>
          </w:tcPr>
          <w:p>
            <w:pPr>
              <w:bidi/>
              <w:jc w:val="right"/>
            </w:pPr>
            <w:r>
              <w:rPr>
                <w:rFonts w:ascii="Arial" w:hAnsi="Arial"/>
                <w:sz w:val="17"/>
              </w:rPr>
              <w:t>/discover/:id</w:t>
            </w:r>
          </w:p>
        </w:tc>
        <w:tc>
          <w:tcPr>
            <w:tcW w:type="dxa" w:w="3360"/>
            <w:tcMar>
              <w:top w:w="100" w:type="dxa"/>
              <w:start w:w="120" w:type="dxa"/>
              <w:bottom w:w="100" w:type="dxa"/>
              <w:end w:w="120" w:type="dxa"/>
            </w:tcMar>
            <w:vAlign w:val="center"/>
          </w:tcPr>
          <w:p>
            <w:pPr>
              <w:bidi/>
              <w:jc w:val="right"/>
            </w:pPr>
            <w:r>
              <w:rPr>
                <w:rFonts w:ascii="Arial" w:hAnsi="Arial"/>
                <w:sz w:val="17"/>
              </w:rPr>
              <w:t>פרטי משאב גלריית חדר ופאנל הזמנה</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AuthPage</w:t>
            </w:r>
          </w:p>
        </w:tc>
        <w:tc>
          <w:tcPr>
            <w:tcW w:type="dxa" w:w="3360"/>
            <w:tcMar>
              <w:top w:w="100" w:type="dxa"/>
              <w:start w:w="120" w:type="dxa"/>
              <w:bottom w:w="100" w:type="dxa"/>
              <w:end w:w="120" w:type="dxa"/>
            </w:tcMar>
            <w:vAlign w:val="center"/>
            <w:shd w:fill="F2F5F1"/>
          </w:tcPr>
          <w:p>
            <w:pPr>
              <w:bidi/>
              <w:jc w:val="right"/>
            </w:pPr>
            <w:r>
              <w:rPr>
                <w:rFonts w:ascii="Arial" w:hAnsi="Arial"/>
                <w:sz w:val="17"/>
              </w:rPr>
              <w:t>/login /register</w:t>
            </w:r>
          </w:p>
        </w:tc>
        <w:tc>
          <w:tcPr>
            <w:tcW w:type="dxa" w:w="3360"/>
            <w:tcMar>
              <w:top w:w="100" w:type="dxa"/>
              <w:start w:w="120" w:type="dxa"/>
              <w:bottom w:w="100" w:type="dxa"/>
              <w:end w:w="120" w:type="dxa"/>
            </w:tcMar>
            <w:vAlign w:val="center"/>
            <w:shd w:fill="F2F5F1"/>
          </w:tcPr>
          <w:p>
            <w:pPr>
              <w:bidi/>
              <w:jc w:val="right"/>
            </w:pPr>
            <w:r>
              <w:rPr>
                <w:rFonts w:ascii="Arial" w:hAnsi="Arial"/>
                <w:sz w:val="17"/>
              </w:rPr>
              <w:t>כניסה או הרשמה של אורח</w:t>
            </w:r>
          </w:p>
        </w:tc>
      </w:tr>
      <w:tr>
        <w:tc>
          <w:tcPr>
            <w:tcW w:type="dxa" w:w="3360"/>
            <w:tcMar>
              <w:top w:w="100" w:type="dxa"/>
              <w:start w:w="120" w:type="dxa"/>
              <w:bottom w:w="100" w:type="dxa"/>
              <w:end w:w="120" w:type="dxa"/>
            </w:tcMar>
            <w:vAlign w:val="center"/>
          </w:tcPr>
          <w:p>
            <w:pPr>
              <w:bidi/>
              <w:jc w:val="right"/>
            </w:pPr>
            <w:r>
              <w:rPr>
                <w:rFonts w:ascii="Arial" w:hAnsi="Arial"/>
                <w:sz w:val="17"/>
              </w:rPr>
              <w:t>AdminLoginPage</w:t>
            </w:r>
          </w:p>
        </w:tc>
        <w:tc>
          <w:tcPr>
            <w:tcW w:type="dxa" w:w="3360"/>
            <w:tcMar>
              <w:top w:w="100" w:type="dxa"/>
              <w:start w:w="120" w:type="dxa"/>
              <w:bottom w:w="100" w:type="dxa"/>
              <w:end w:w="120" w:type="dxa"/>
            </w:tcMar>
            <w:vAlign w:val="center"/>
          </w:tcPr>
          <w:p>
            <w:pPr>
              <w:bidi/>
              <w:jc w:val="right"/>
            </w:pPr>
            <w:r>
              <w:rPr>
                <w:rFonts w:ascii="Arial" w:hAnsi="Arial"/>
                <w:sz w:val="17"/>
              </w:rPr>
              <w:t>/admin/login</w:t>
            </w:r>
          </w:p>
        </w:tc>
        <w:tc>
          <w:tcPr>
            <w:tcW w:type="dxa" w:w="3360"/>
            <w:tcMar>
              <w:top w:w="100" w:type="dxa"/>
              <w:start w:w="120" w:type="dxa"/>
              <w:bottom w:w="100" w:type="dxa"/>
              <w:end w:w="120" w:type="dxa"/>
            </w:tcMar>
            <w:vAlign w:val="center"/>
          </w:tcPr>
          <w:p>
            <w:pPr>
              <w:bidi/>
              <w:jc w:val="right"/>
            </w:pPr>
            <w:r>
              <w:rPr>
                <w:rFonts w:ascii="Arial" w:hAnsi="Arial"/>
                <w:sz w:val="17"/>
              </w:rPr>
              <w:t>כניסת מנהל ובדיקת Role</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BookingPage</w:t>
            </w:r>
          </w:p>
        </w:tc>
        <w:tc>
          <w:tcPr>
            <w:tcW w:type="dxa" w:w="3360"/>
            <w:tcMar>
              <w:top w:w="100" w:type="dxa"/>
              <w:start w:w="120" w:type="dxa"/>
              <w:bottom w:w="100" w:type="dxa"/>
              <w:end w:w="120" w:type="dxa"/>
            </w:tcMar>
            <w:vAlign w:val="center"/>
            <w:shd w:fill="F2F5F1"/>
          </w:tcPr>
          <w:p>
            <w:pPr>
              <w:bidi/>
              <w:jc w:val="right"/>
            </w:pPr>
            <w:r>
              <w:rPr>
                <w:rFonts w:ascii="Arial" w:hAnsi="Arial"/>
                <w:sz w:val="17"/>
              </w:rPr>
              <w:t>/bookings/:id</w:t>
            </w:r>
          </w:p>
        </w:tc>
        <w:tc>
          <w:tcPr>
            <w:tcW w:type="dxa" w:w="3360"/>
            <w:tcMar>
              <w:top w:w="100" w:type="dxa"/>
              <w:start w:w="120" w:type="dxa"/>
              <w:bottom w:w="100" w:type="dxa"/>
              <w:end w:w="120" w:type="dxa"/>
            </w:tcMar>
            <w:vAlign w:val="center"/>
            <w:shd w:fill="F2F5F1"/>
          </w:tcPr>
          <w:p>
            <w:pPr>
              <w:bidi/>
              <w:jc w:val="right"/>
            </w:pPr>
            <w:r>
              <w:rPr>
                <w:rFonts w:ascii="Arial" w:hAnsi="Arial"/>
                <w:sz w:val="17"/>
              </w:rPr>
              <w:t>בדיקת Hold טיימר אישור וביטול</w:t>
            </w:r>
          </w:p>
        </w:tc>
      </w:tr>
      <w:tr>
        <w:tc>
          <w:tcPr>
            <w:tcW w:type="dxa" w:w="3360"/>
            <w:tcMar>
              <w:top w:w="100" w:type="dxa"/>
              <w:start w:w="120" w:type="dxa"/>
              <w:bottom w:w="100" w:type="dxa"/>
              <w:end w:w="120" w:type="dxa"/>
            </w:tcMar>
            <w:vAlign w:val="center"/>
          </w:tcPr>
          <w:p>
            <w:pPr>
              <w:bidi/>
              <w:jc w:val="right"/>
            </w:pPr>
            <w:r>
              <w:rPr>
                <w:rFonts w:ascii="Arial" w:hAnsi="Arial"/>
                <w:sz w:val="17"/>
              </w:rPr>
              <w:t>AccountLayout</w:t>
            </w:r>
          </w:p>
        </w:tc>
        <w:tc>
          <w:tcPr>
            <w:tcW w:type="dxa" w:w="3360"/>
            <w:tcMar>
              <w:top w:w="100" w:type="dxa"/>
              <w:start w:w="120" w:type="dxa"/>
              <w:bottom w:w="100" w:type="dxa"/>
              <w:end w:w="120" w:type="dxa"/>
            </w:tcMar>
            <w:vAlign w:val="center"/>
          </w:tcPr>
          <w:p>
            <w:pPr>
              <w:bidi/>
              <w:jc w:val="right"/>
            </w:pPr>
            <w:r>
              <w:rPr>
                <w:rFonts w:ascii="Arial" w:hAnsi="Arial"/>
                <w:sz w:val="17"/>
              </w:rPr>
              <w:t>/account</w:t>
            </w:r>
          </w:p>
        </w:tc>
        <w:tc>
          <w:tcPr>
            <w:tcW w:type="dxa" w:w="3360"/>
            <w:tcMar>
              <w:top w:w="100" w:type="dxa"/>
              <w:start w:w="120" w:type="dxa"/>
              <w:bottom w:w="100" w:type="dxa"/>
              <w:end w:w="120" w:type="dxa"/>
            </w:tcMar>
            <w:vAlign w:val="center"/>
          </w:tcPr>
          <w:p>
            <w:pPr>
              <w:bidi/>
              <w:jc w:val="right"/>
            </w:pPr>
            <w:r>
              <w:rPr>
                <w:rFonts w:ascii="Arial" w:hAnsi="Arial"/>
                <w:sz w:val="17"/>
              </w:rPr>
              <w:t>מעטפת לחשבון הזמנות פרופיל והתראות</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AdminDashboard</w:t>
            </w:r>
          </w:p>
        </w:tc>
        <w:tc>
          <w:tcPr>
            <w:tcW w:type="dxa" w:w="3360"/>
            <w:tcMar>
              <w:top w:w="100" w:type="dxa"/>
              <w:start w:w="120" w:type="dxa"/>
              <w:bottom w:w="100" w:type="dxa"/>
              <w:end w:w="120" w:type="dxa"/>
            </w:tcMar>
            <w:vAlign w:val="center"/>
            <w:shd w:fill="F2F5F1"/>
          </w:tcPr>
          <w:p>
            <w:pPr>
              <w:bidi/>
              <w:jc w:val="right"/>
            </w:pPr>
            <w:r>
              <w:rPr>
                <w:rFonts w:ascii="Arial" w:hAnsi="Arial"/>
                <w:sz w:val="17"/>
              </w:rPr>
              <w:t>/admin</w:t>
            </w:r>
          </w:p>
        </w:tc>
        <w:tc>
          <w:tcPr>
            <w:tcW w:type="dxa" w:w="3360"/>
            <w:tcMar>
              <w:top w:w="100" w:type="dxa"/>
              <w:start w:w="120" w:type="dxa"/>
              <w:bottom w:w="100" w:type="dxa"/>
              <w:end w:w="120" w:type="dxa"/>
            </w:tcMar>
            <w:vAlign w:val="center"/>
            <w:shd w:fill="F2F5F1"/>
          </w:tcPr>
          <w:p>
            <w:pPr>
              <w:bidi/>
              <w:jc w:val="right"/>
            </w:pPr>
            <w:r>
              <w:rPr>
                <w:rFonts w:ascii="Arial" w:hAnsi="Arial"/>
                <w:sz w:val="17"/>
              </w:rPr>
              <w:t>מדדים תפוסה ערך הזמנות ופעילות קרובה</w:t>
            </w:r>
          </w:p>
        </w:tc>
      </w:tr>
      <w:tr>
        <w:tc>
          <w:tcPr>
            <w:tcW w:type="dxa" w:w="3360"/>
            <w:tcMar>
              <w:top w:w="100" w:type="dxa"/>
              <w:start w:w="120" w:type="dxa"/>
              <w:bottom w:w="100" w:type="dxa"/>
              <w:end w:w="120" w:type="dxa"/>
            </w:tcMar>
            <w:vAlign w:val="center"/>
          </w:tcPr>
          <w:p>
            <w:pPr>
              <w:bidi/>
              <w:jc w:val="right"/>
            </w:pPr>
            <w:r>
              <w:rPr>
                <w:rFonts w:ascii="Arial" w:hAnsi="Arial"/>
                <w:sz w:val="17"/>
              </w:rPr>
              <w:t>AdminBookings</w:t>
            </w:r>
          </w:p>
        </w:tc>
        <w:tc>
          <w:tcPr>
            <w:tcW w:type="dxa" w:w="3360"/>
            <w:tcMar>
              <w:top w:w="100" w:type="dxa"/>
              <w:start w:w="120" w:type="dxa"/>
              <w:bottom w:w="100" w:type="dxa"/>
              <w:end w:w="120" w:type="dxa"/>
            </w:tcMar>
            <w:vAlign w:val="center"/>
          </w:tcPr>
          <w:p>
            <w:pPr>
              <w:bidi/>
              <w:jc w:val="right"/>
            </w:pPr>
            <w:r>
              <w:rPr>
                <w:rFonts w:ascii="Arial" w:hAnsi="Arial"/>
                <w:sz w:val="17"/>
              </w:rPr>
              <w:t>/admin/bookings</w:t>
            </w:r>
          </w:p>
        </w:tc>
        <w:tc>
          <w:tcPr>
            <w:tcW w:type="dxa" w:w="3360"/>
            <w:tcMar>
              <w:top w:w="100" w:type="dxa"/>
              <w:start w:w="120" w:type="dxa"/>
              <w:bottom w:w="100" w:type="dxa"/>
              <w:end w:w="120" w:type="dxa"/>
            </w:tcMar>
            <w:vAlign w:val="center"/>
          </w:tcPr>
          <w:p>
            <w:pPr>
              <w:bidi/>
              <w:jc w:val="right"/>
            </w:pPr>
            <w:r>
              <w:rPr>
                <w:rFonts w:ascii="Arial" w:hAnsi="Arial"/>
                <w:sz w:val="17"/>
              </w:rPr>
              <w:t>חיפוש סינון צפייה וביטול מנהלי</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AdminResources</w:t>
            </w:r>
          </w:p>
        </w:tc>
        <w:tc>
          <w:tcPr>
            <w:tcW w:type="dxa" w:w="3360"/>
            <w:tcMar>
              <w:top w:w="100" w:type="dxa"/>
              <w:start w:w="120" w:type="dxa"/>
              <w:bottom w:w="100" w:type="dxa"/>
              <w:end w:w="120" w:type="dxa"/>
            </w:tcMar>
            <w:vAlign w:val="center"/>
            <w:shd w:fill="F2F5F1"/>
          </w:tcPr>
          <w:p>
            <w:pPr>
              <w:bidi/>
              <w:jc w:val="right"/>
            </w:pPr>
            <w:r>
              <w:rPr>
                <w:rFonts w:ascii="Arial" w:hAnsi="Arial"/>
                <w:sz w:val="17"/>
              </w:rPr>
              <w:t>/admin/resources</w:t>
            </w:r>
          </w:p>
        </w:tc>
        <w:tc>
          <w:tcPr>
            <w:tcW w:type="dxa" w:w="3360"/>
            <w:tcMar>
              <w:top w:w="100" w:type="dxa"/>
              <w:start w:w="120" w:type="dxa"/>
              <w:bottom w:w="100" w:type="dxa"/>
              <w:end w:w="120" w:type="dxa"/>
            </w:tcMar>
            <w:vAlign w:val="center"/>
            <w:shd w:fill="F2F5F1"/>
          </w:tcPr>
          <w:p>
            <w:pPr>
              <w:bidi/>
              <w:jc w:val="right"/>
            </w:pPr>
            <w:r>
              <w:rPr>
                <w:rFonts w:ascii="Arial" w:hAnsi="Arial"/>
                <w:sz w:val="17"/>
              </w:rPr>
              <w:t>משאבים יחידות Sessions מחיר וגלריות</w:t>
            </w:r>
          </w:p>
        </w:tc>
      </w:tr>
      <w:tr>
        <w:tc>
          <w:tcPr>
            <w:tcW w:type="dxa" w:w="3360"/>
            <w:tcMar>
              <w:top w:w="100" w:type="dxa"/>
              <w:start w:w="120" w:type="dxa"/>
              <w:bottom w:w="100" w:type="dxa"/>
              <w:end w:w="120" w:type="dxa"/>
            </w:tcMar>
            <w:vAlign w:val="center"/>
          </w:tcPr>
          <w:p>
            <w:pPr>
              <w:bidi/>
              <w:jc w:val="right"/>
            </w:pPr>
            <w:r>
              <w:rPr>
                <w:rFonts w:ascii="Arial" w:hAnsi="Arial"/>
                <w:sz w:val="17"/>
              </w:rPr>
              <w:t>AdminUsers</w:t>
            </w:r>
          </w:p>
        </w:tc>
        <w:tc>
          <w:tcPr>
            <w:tcW w:type="dxa" w:w="3360"/>
            <w:tcMar>
              <w:top w:w="100" w:type="dxa"/>
              <w:start w:w="120" w:type="dxa"/>
              <w:bottom w:w="100" w:type="dxa"/>
              <w:end w:w="120" w:type="dxa"/>
            </w:tcMar>
            <w:vAlign w:val="center"/>
          </w:tcPr>
          <w:p>
            <w:pPr>
              <w:bidi/>
              <w:jc w:val="right"/>
            </w:pPr>
            <w:r>
              <w:rPr>
                <w:rFonts w:ascii="Arial" w:hAnsi="Arial"/>
                <w:sz w:val="17"/>
              </w:rPr>
              <w:t>/admin/users</w:t>
            </w:r>
          </w:p>
        </w:tc>
        <w:tc>
          <w:tcPr>
            <w:tcW w:type="dxa" w:w="3360"/>
            <w:tcMar>
              <w:top w:w="100" w:type="dxa"/>
              <w:start w:w="120" w:type="dxa"/>
              <w:bottom w:w="100" w:type="dxa"/>
              <w:end w:w="120" w:type="dxa"/>
            </w:tcMar>
            <w:vAlign w:val="center"/>
          </w:tcPr>
          <w:p>
            <w:pPr>
              <w:bidi/>
              <w:jc w:val="right"/>
            </w:pPr>
            <w:r>
              <w:rPr>
                <w:rFonts w:ascii="Arial" w:hAnsi="Arial"/>
                <w:sz w:val="17"/>
              </w:rPr>
              <w:t>חיפוש משתמשים</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AdminAudit</w:t>
            </w:r>
          </w:p>
        </w:tc>
        <w:tc>
          <w:tcPr>
            <w:tcW w:type="dxa" w:w="3360"/>
            <w:tcMar>
              <w:top w:w="100" w:type="dxa"/>
              <w:start w:w="120" w:type="dxa"/>
              <w:bottom w:w="100" w:type="dxa"/>
              <w:end w:w="120" w:type="dxa"/>
            </w:tcMar>
            <w:vAlign w:val="center"/>
            <w:shd w:fill="F2F5F1"/>
          </w:tcPr>
          <w:p>
            <w:pPr>
              <w:bidi/>
              <w:jc w:val="right"/>
            </w:pPr>
            <w:r>
              <w:rPr>
                <w:rFonts w:ascii="Arial" w:hAnsi="Arial"/>
                <w:sz w:val="17"/>
              </w:rPr>
              <w:t>/admin/audit</w:t>
            </w:r>
          </w:p>
        </w:tc>
        <w:tc>
          <w:tcPr>
            <w:tcW w:type="dxa" w:w="3360"/>
            <w:tcMar>
              <w:top w:w="100" w:type="dxa"/>
              <w:start w:w="120" w:type="dxa"/>
              <w:bottom w:w="100" w:type="dxa"/>
              <w:end w:w="120" w:type="dxa"/>
            </w:tcMar>
            <w:vAlign w:val="center"/>
            <w:shd w:fill="F2F5F1"/>
          </w:tcPr>
          <w:p>
            <w:pPr>
              <w:bidi/>
              <w:jc w:val="right"/>
            </w:pPr>
            <w:r>
              <w:rPr>
                <w:rFonts w:ascii="Arial" w:hAnsi="Arial"/>
                <w:sz w:val="17"/>
              </w:rPr>
              <w:t>הצגת היסטוריית שינויים</w:t>
            </w:r>
          </w:p>
        </w:tc>
      </w:tr>
      <w:tr>
        <w:tc>
          <w:tcPr>
            <w:tcW w:type="dxa" w:w="3360"/>
            <w:tcMar>
              <w:top w:w="100" w:type="dxa"/>
              <w:start w:w="120" w:type="dxa"/>
              <w:bottom w:w="100" w:type="dxa"/>
              <w:end w:w="120" w:type="dxa"/>
            </w:tcMar>
            <w:vAlign w:val="center"/>
          </w:tcPr>
          <w:p>
            <w:pPr>
              <w:bidi/>
              <w:jc w:val="right"/>
            </w:pPr>
            <w:r>
              <w:rPr>
                <w:rFonts w:ascii="Arial" w:hAnsi="Arial"/>
                <w:sz w:val="17"/>
              </w:rPr>
              <w:t>AdminSystem</w:t>
            </w:r>
          </w:p>
        </w:tc>
        <w:tc>
          <w:tcPr>
            <w:tcW w:type="dxa" w:w="3360"/>
            <w:tcMar>
              <w:top w:w="100" w:type="dxa"/>
              <w:start w:w="120" w:type="dxa"/>
              <w:bottom w:w="100" w:type="dxa"/>
              <w:end w:w="120" w:type="dxa"/>
            </w:tcMar>
            <w:vAlign w:val="center"/>
          </w:tcPr>
          <w:p>
            <w:pPr>
              <w:bidi/>
              <w:jc w:val="right"/>
            </w:pPr>
            <w:r>
              <w:rPr>
                <w:rFonts w:ascii="Arial" w:hAnsi="Arial"/>
                <w:sz w:val="17"/>
              </w:rPr>
              <w:t>/admin/system</w:t>
            </w:r>
          </w:p>
        </w:tc>
        <w:tc>
          <w:tcPr>
            <w:tcW w:type="dxa" w:w="3360"/>
            <w:tcMar>
              <w:top w:w="100" w:type="dxa"/>
              <w:start w:w="120" w:type="dxa"/>
              <w:bottom w:w="100" w:type="dxa"/>
              <w:end w:w="120" w:type="dxa"/>
            </w:tcMar>
            <w:vAlign w:val="center"/>
          </w:tcPr>
          <w:p>
            <w:pPr>
              <w:bidi/>
              <w:jc w:val="right"/>
            </w:pPr>
            <w:r>
              <w:rPr>
                <w:rFonts w:ascii="Arial" w:hAnsi="Arial"/>
                <w:sz w:val="17"/>
              </w:rPr>
              <w:t>בריאות Outbox כשלי אירועים והתראות</w:t>
            </w:r>
          </w:p>
        </w:tc>
      </w:tr>
    </w:tbl>
    <w:p>
      <w:pPr>
        <w:spacing w:after="40"/>
      </w:pPr>
    </w:p>
    <w:p>
      <w:pPr>
        <w:pStyle w:val="Heading2"/>
        <w:bidi/>
        <w:jc w:val="right"/>
      </w:pPr>
      <w:r>
        <w:t>זרימת BookingPanel</w:t>
      </w:r>
    </w:p>
    <w:p>
      <w:pPr>
        <w:pStyle w:val="ListBullet"/>
        <w:bidi/>
        <w:jc w:val="right"/>
      </w:pPr>
      <w:r>
        <w:t>המשתמש בוחר תאריכים אורחים או Session.</w:t>
      </w:r>
    </w:p>
    <w:p>
      <w:pPr>
        <w:pStyle w:val="ListBullet"/>
        <w:bidi/>
        <w:jc w:val="right"/>
      </w:pPr>
      <w:r>
        <w:t>המסך קורא GET availability ומציג מחיר וזמינות מהשרת.</w:t>
      </w:r>
    </w:p>
    <w:p>
      <w:pPr>
        <w:pStyle w:val="ListBullet"/>
        <w:bidi/>
        <w:jc w:val="right"/>
      </w:pPr>
      <w:r>
        <w:t>בלחיצה Reserve נוצר Idempotency Key אקראי ונשלחת POST bookings.</w:t>
      </w:r>
    </w:p>
    <w:p>
      <w:pPr>
        <w:pStyle w:val="ListBullet"/>
        <w:bidi/>
        <w:jc w:val="right"/>
      </w:pPr>
      <w:r>
        <w:t>אם אין משתמש Guard או טיפול הניווט שולחים אותו למסך כניסה עם returnTo.</w:t>
      </w:r>
    </w:p>
    <w:p>
      <w:pPr>
        <w:pStyle w:val="ListBullet"/>
        <w:bidi/>
        <w:jc w:val="right"/>
      </w:pPr>
      <w:r>
        <w:t>לאחר יצירת Hold עוברים לעמוד ההזמנה שבו מוצג HoldTimer.</w:t>
      </w:r>
    </w:p>
    <w:p>
      <w:pPr>
        <w:pStyle w:val="ListBullet"/>
        <w:bidi/>
        <w:jc w:val="right"/>
      </w:pPr>
      <w:r>
        <w:t>Confirm שולח POST bookings id confirm. Cancel שולח reason ל cancel.</w:t>
      </w:r>
    </w:p>
    <w:p>
      <w:pPr>
        <w:pStyle w:val="Heading2"/>
        <w:bidi/>
        <w:jc w:val="right"/>
      </w:pPr>
      <w:r>
        <w:t>גלריית החדר</w:t>
      </w:r>
    </w:p>
    <w:p>
      <w:pPr>
        <w:bidi/>
        <w:jc w:val="right"/>
      </w:pPr>
      <w:r>
        <w:t>RoomGallery מחברת את imageUrl ואת galleryImages מסירה כפילויות ומציגה שלוש תמונות בפריסה. לחיצה פותחת lightbox. State בשם selected מחזיק את אינדקס התמונה. Effect מוסיף טיפול ב Escape ArrowLeft ו ArrowRight ונועל גלילה של body. כאשר סוגרים את הגלריה ה Effect מסיר את המאזין ומשחזר גלילה.</w:t>
      </w:r>
    </w:p>
    <w:p>
      <w:r>
        <w:br w:type="page"/>
      </w:r>
    </w:p>
    <w:p>
      <w:pPr>
        <w:pStyle w:val="Heading1"/>
        <w:bidi/>
        <w:jc w:val="right"/>
      </w:pPr>
      <w:r>
        <w:t>9 Backend ב ASP.NET Core</w:t>
      </w:r>
    </w:p>
    <w:p>
      <w:pPr>
        <w:pStyle w:val="Heading2"/>
        <w:bidi/>
        <w:jc w:val="right"/>
      </w:pPr>
      <w:r>
        <w:t>Program.cs</w:t>
      </w:r>
    </w:p>
    <w:p>
      <w:pPr>
        <w:bidi/>
        <w:jc w:val="right"/>
      </w:pPr>
      <w:r>
        <w:t>Program.cs הוא Composition Root. הוא קורא Configuration רושם שירותים ב Dependency Injection מגדיר Controllers JSON CORS Rate Limiting Swagger Authentication ו Authorization בונה את האפליקציה מרכיב Middleware ממפה health ו Controllers מפעיל migrations ו seed ואז מתחיל להאזין.</w:t>
      </w:r>
    </w:p>
    <w:p>
      <w:pPr>
        <w:pStyle w:val="Heading2"/>
        <w:bidi/>
        <w:jc w:val="right"/>
      </w:pPr>
      <w:r>
        <w:t>Dependency Injection</w:t>
      </w:r>
    </w:p>
    <w:p>
      <w:pPr>
        <w:bidi/>
        <w:jc w:val="right"/>
      </w:pPr>
      <w:r>
        <w:t>AddHotel רושמת HotelDbContext ושירותים כ Scoped. בכל בקשת HTTP מתקבל מופע חדש של השירות וה DbContext. WeatherService נרשם כ Typed HttpClient. Worker משתמש IServiceScopeFactory כדי לפתוח Scope חדש בכל פעולת רקע וכך אינו שומר DbContext לאורך זמן.</w:t>
      </w:r>
    </w:p>
    <w:p>
      <w:pPr>
        <w:pStyle w:val="Heading2"/>
        <w:bidi/>
        <w:jc w:val="right"/>
      </w:pPr>
      <w:r>
        <w:t>Controllers</w:t>
      </w:r>
    </w:p>
    <w:p>
      <w:pPr>
        <w:bidi/>
        <w:jc w:val="right"/>
      </w:pPr>
      <w:r>
        <w:t>Controller מקבל DTO מ JSON או query string ASP.NET מבצע model binding ו DataAnnotations Validation ואז המתודה קוראת לשירות. ActionResult מאפשר להחזיר גם אובייקט וגם status code כגון 201 או 503. Authorize דורש JWT תקין ו Authorize Roles Admin דורש Claim תפקיד Admin.</w:t>
      </w:r>
    </w:p>
    <w:p>
      <w:pPr>
        <w:pStyle w:val="Heading2"/>
        <w:bidi/>
        <w:jc w:val="right"/>
      </w:pPr>
      <w:r>
        <w:t>Middleware שגיאות</w:t>
      </w:r>
    </w:p>
    <w:p>
      <w:pPr>
        <w:bidi/>
        <w:jc w:val="right"/>
      </w:pPr>
      <w:r>
        <w:t>ApiErrors עוטף כל בקשה. הוא מוסיף Correlation ID וכותרת nosniff מודד זמן ומתרגם HotelException לשגיאת API צפויה. DbUpdateConcurrencyException הופכת ל 409 version conflict. שגיאה לא צפויה נרשמת ל log ומוחזרת כ 500 בלי פרטים פנימיים.</w:t>
      </w:r>
    </w:p>
    <w:p>
      <w:r>
        <w:br w:type="page"/>
      </w:r>
    </w:p>
    <w:p>
      <w:pPr>
        <w:pStyle w:val="Heading1"/>
        <w:bidi/>
        <w:jc w:val="right"/>
      </w:pPr>
      <w:r>
        <w:t>10 Authentication והרשאות</w:t>
      </w:r>
    </w:p>
    <w:p>
      <w:pPr>
        <w:pStyle w:val="Heading2"/>
        <w:bidi/>
        <w:jc w:val="right"/>
      </w:pPr>
      <w:r>
        <w:t>מהי Authentication</w:t>
      </w:r>
    </w:p>
    <w:p>
      <w:pPr>
        <w:bidi/>
        <w:jc w:val="right"/>
      </w:pPr>
      <w:r>
        <w:t>Authentication היא תשובה לשאלה מי המשתמש. Authorization היא תשובה לשאלה מה מותר לו לעשות. בפרויקט ASP.NET Identity מנהל משתמשים סיסמאות Roles נעילה וטוקנים. JWT Bearer Authentication קורא את הכותרת Authorization Bearer מאמת חתימה תוקף Issuer ו Audience ויוצר ClaimsPrincipal.</w:t>
      </w:r>
    </w:p>
    <w:p>
      <w:pPr>
        <w:pStyle w:val="Heading2"/>
        <w:bidi/>
        <w:jc w:val="right"/>
      </w:pPr>
      <w:r>
        <w:t>הרשמה וכניסה</w:t>
      </w:r>
    </w:p>
    <w:p>
      <w:pPr>
        <w:pStyle w:val="ListBullet"/>
        <w:bidi/>
        <w:jc w:val="right"/>
      </w:pPr>
      <w:r>
        <w:t>RegisterAsync יוצר HotelUser בעזרת UserManager. Identity מבצע hashing לסיסמה ואינו שומר אותה כטקסט.</w:t>
      </w:r>
    </w:p>
    <w:p>
      <w:pPr>
        <w:pStyle w:val="ListBullet"/>
        <w:bidi/>
        <w:jc w:val="right"/>
      </w:pPr>
      <w:r>
        <w:t>המשתמש מקבל Role בשם Guest.</w:t>
      </w:r>
    </w:p>
    <w:p>
      <w:pPr>
        <w:pStyle w:val="ListBullet"/>
        <w:bidi/>
        <w:jc w:val="right"/>
      </w:pPr>
      <w:r>
        <w:t>LoginAsync מוצא משתמש ומפעיל CheckPasswordSignInAsync עם lockoutOnFailure.</w:t>
      </w:r>
    </w:p>
    <w:p>
      <w:pPr>
        <w:pStyle w:val="ListBullet"/>
        <w:bidi/>
        <w:jc w:val="right"/>
      </w:pPr>
      <w:r>
        <w:t>לאחר הצלחה IssueAsync יוצר JWT ל 15 דקות ו Refresh token אקראי ל 7 ימים.</w:t>
      </w:r>
    </w:p>
    <w:p>
      <w:pPr>
        <w:pStyle w:val="ListBullet"/>
        <w:bidi/>
        <w:jc w:val="right"/>
      </w:pPr>
      <w:r>
        <w:t>במסד נשמר רק SHA256 hash של Refresh token. הערך המקורי נשמר ב HttpOnly cookie.</w:t>
      </w:r>
    </w:p>
    <w:p>
      <w:pPr>
        <w:pStyle w:val="ListBullet"/>
        <w:bidi/>
        <w:jc w:val="right"/>
      </w:pPr>
      <w:r>
        <w:t>RefreshAsync מבטל את ה Refresh token הישן ומנפיק זוג חדש. זה נקרא token rotation.</w:t>
      </w:r>
    </w:p>
    <w:p>
      <w:pPr>
        <w:pStyle w:val="ListBullet"/>
        <w:bidi/>
        <w:jc w:val="right"/>
      </w:pPr>
      <w:r>
        <w:t>LogoutAsync מסמן את ה session כמבוטל ומוחק את ה Cookie.</w:t>
      </w:r>
    </w:p>
    <w:p>
      <w:pPr>
        <w:pStyle w:val="Heading2"/>
        <w:bidi/>
        <w:jc w:val="right"/>
      </w:pPr>
      <w:r>
        <w:t>Claims ב JWT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Claim</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ערך</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שימוש</w:t>
            </w:r>
          </w:p>
        </w:tc>
      </w:tr>
      <w:tr>
        <w:tc>
          <w:tcPr>
            <w:tcW w:type="dxa" w:w="3360"/>
            <w:tcMar>
              <w:top w:w="100" w:type="dxa"/>
              <w:start w:w="120" w:type="dxa"/>
              <w:bottom w:w="100" w:type="dxa"/>
              <w:end w:w="120" w:type="dxa"/>
            </w:tcMar>
            <w:vAlign w:val="center"/>
          </w:tcPr>
          <w:p>
            <w:pPr>
              <w:bidi/>
              <w:jc w:val="right"/>
            </w:pPr>
            <w:r>
              <w:rPr>
                <w:rFonts w:ascii="Arial" w:hAnsi="Arial"/>
                <w:sz w:val="17"/>
              </w:rPr>
              <w:t>NameIdentifier</w:t>
            </w:r>
          </w:p>
        </w:tc>
        <w:tc>
          <w:tcPr>
            <w:tcW w:type="dxa" w:w="3360"/>
            <w:tcMar>
              <w:top w:w="100" w:type="dxa"/>
              <w:start w:w="120" w:type="dxa"/>
              <w:bottom w:w="100" w:type="dxa"/>
              <w:end w:w="120" w:type="dxa"/>
            </w:tcMar>
            <w:vAlign w:val="center"/>
          </w:tcPr>
          <w:p>
            <w:pPr>
              <w:bidi/>
              <w:jc w:val="right"/>
            </w:pPr>
            <w:r>
              <w:rPr>
                <w:rFonts w:ascii="Arial" w:hAnsi="Arial"/>
                <w:sz w:val="17"/>
              </w:rPr>
              <w:t>User Id</w:t>
            </w:r>
          </w:p>
        </w:tc>
        <w:tc>
          <w:tcPr>
            <w:tcW w:type="dxa" w:w="3360"/>
            <w:tcMar>
              <w:top w:w="100" w:type="dxa"/>
              <w:start w:w="120" w:type="dxa"/>
              <w:bottom w:w="100" w:type="dxa"/>
              <w:end w:w="120" w:type="dxa"/>
            </w:tcMar>
            <w:vAlign w:val="center"/>
          </w:tcPr>
          <w:p>
            <w:pPr>
              <w:bidi/>
              <w:jc w:val="right"/>
            </w:pPr>
            <w:r>
              <w:rPr>
                <w:rFonts w:ascii="Arial" w:hAnsi="Arial"/>
                <w:sz w:val="17"/>
              </w:rPr>
              <w:t>איתור ההזמנות והפרופיל של המשתמש</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Email</w:t>
            </w:r>
          </w:p>
        </w:tc>
        <w:tc>
          <w:tcPr>
            <w:tcW w:type="dxa" w:w="3360"/>
            <w:tcMar>
              <w:top w:w="100" w:type="dxa"/>
              <w:start w:w="120" w:type="dxa"/>
              <w:bottom w:w="100" w:type="dxa"/>
              <w:end w:w="120" w:type="dxa"/>
            </w:tcMar>
            <w:vAlign w:val="center"/>
            <w:shd w:fill="F2F5F1"/>
          </w:tcPr>
          <w:p>
            <w:pPr>
              <w:bidi/>
              <w:jc w:val="right"/>
            </w:pPr>
            <w:r>
              <w:rPr>
                <w:rFonts w:ascii="Arial" w:hAnsi="Arial"/>
                <w:sz w:val="17"/>
              </w:rPr>
              <w:t>כתובת דואר</w:t>
            </w:r>
          </w:p>
        </w:tc>
        <w:tc>
          <w:tcPr>
            <w:tcW w:type="dxa" w:w="3360"/>
            <w:tcMar>
              <w:top w:w="100" w:type="dxa"/>
              <w:start w:w="120" w:type="dxa"/>
              <w:bottom w:w="100" w:type="dxa"/>
              <w:end w:w="120" w:type="dxa"/>
            </w:tcMar>
            <w:vAlign w:val="center"/>
            <w:shd w:fill="F2F5F1"/>
          </w:tcPr>
          <w:p>
            <w:pPr>
              <w:bidi/>
              <w:jc w:val="right"/>
            </w:pPr>
            <w:r>
              <w:rPr>
                <w:rFonts w:ascii="Arial" w:hAnsi="Arial"/>
                <w:sz w:val="17"/>
              </w:rPr>
              <w:t>Audit ותצוגה</w:t>
            </w:r>
          </w:p>
        </w:tc>
      </w:tr>
      <w:tr>
        <w:tc>
          <w:tcPr>
            <w:tcW w:type="dxa" w:w="3360"/>
            <w:tcMar>
              <w:top w:w="100" w:type="dxa"/>
              <w:start w:w="120" w:type="dxa"/>
              <w:bottom w:w="100" w:type="dxa"/>
              <w:end w:w="120" w:type="dxa"/>
            </w:tcMar>
            <w:vAlign w:val="center"/>
          </w:tcPr>
          <w:p>
            <w:pPr>
              <w:bidi/>
              <w:jc w:val="right"/>
            </w:pPr>
            <w:r>
              <w:rPr>
                <w:rFonts w:ascii="Arial" w:hAnsi="Arial"/>
                <w:sz w:val="17"/>
              </w:rPr>
              <w:t>Role</w:t>
            </w:r>
          </w:p>
        </w:tc>
        <w:tc>
          <w:tcPr>
            <w:tcW w:type="dxa" w:w="3360"/>
            <w:tcMar>
              <w:top w:w="100" w:type="dxa"/>
              <w:start w:w="120" w:type="dxa"/>
              <w:bottom w:w="100" w:type="dxa"/>
              <w:end w:w="120" w:type="dxa"/>
            </w:tcMar>
            <w:vAlign w:val="center"/>
          </w:tcPr>
          <w:p>
            <w:pPr>
              <w:bidi/>
              <w:jc w:val="right"/>
            </w:pPr>
            <w:r>
              <w:rPr>
                <w:rFonts w:ascii="Arial" w:hAnsi="Arial"/>
                <w:sz w:val="17"/>
              </w:rPr>
              <w:t>Guest או Admin</w:t>
            </w:r>
          </w:p>
        </w:tc>
        <w:tc>
          <w:tcPr>
            <w:tcW w:type="dxa" w:w="3360"/>
            <w:tcMar>
              <w:top w:w="100" w:type="dxa"/>
              <w:start w:w="120" w:type="dxa"/>
              <w:bottom w:w="100" w:type="dxa"/>
              <w:end w:w="120" w:type="dxa"/>
            </w:tcMar>
            <w:vAlign w:val="center"/>
          </w:tcPr>
          <w:p>
            <w:pPr>
              <w:bidi/>
              <w:jc w:val="right"/>
            </w:pPr>
            <w:r>
              <w:rPr>
                <w:rFonts w:ascii="Arial" w:hAnsi="Arial"/>
                <w:sz w:val="17"/>
              </w:rPr>
              <w:t>Authorize Roles Admin ו User.IsInRole</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stamp</w:t>
            </w:r>
          </w:p>
        </w:tc>
        <w:tc>
          <w:tcPr>
            <w:tcW w:type="dxa" w:w="3360"/>
            <w:tcMar>
              <w:top w:w="100" w:type="dxa"/>
              <w:start w:w="120" w:type="dxa"/>
              <w:bottom w:w="100" w:type="dxa"/>
              <w:end w:w="120" w:type="dxa"/>
            </w:tcMar>
            <w:vAlign w:val="center"/>
            <w:shd w:fill="F2F5F1"/>
          </w:tcPr>
          <w:p>
            <w:pPr>
              <w:bidi/>
              <w:jc w:val="right"/>
            </w:pPr>
            <w:r>
              <w:rPr>
                <w:rFonts w:ascii="Arial" w:hAnsi="Arial"/>
                <w:sz w:val="17"/>
              </w:rPr>
              <w:t>SecurityStamp של Identity</w:t>
            </w:r>
          </w:p>
        </w:tc>
        <w:tc>
          <w:tcPr>
            <w:tcW w:type="dxa" w:w="3360"/>
            <w:tcMar>
              <w:top w:w="100" w:type="dxa"/>
              <w:start w:w="120" w:type="dxa"/>
              <w:bottom w:w="100" w:type="dxa"/>
              <w:end w:w="120" w:type="dxa"/>
            </w:tcMar>
            <w:vAlign w:val="center"/>
            <w:shd w:fill="F2F5F1"/>
          </w:tcPr>
          <w:p>
            <w:pPr>
              <w:bidi/>
              <w:jc w:val="right"/>
            </w:pPr>
            <w:r>
              <w:rPr>
                <w:rFonts w:ascii="Arial" w:hAnsi="Arial"/>
                <w:sz w:val="17"/>
              </w:rPr>
              <w:t>פסילת Access token לאחר שינוי אבטחה</w:t>
            </w:r>
          </w:p>
        </w:tc>
      </w:tr>
    </w:tbl>
    <w:p>
      <w:pPr>
        <w:spacing w:after="40"/>
      </w:pPr>
    </w:p>
    <w:p>
      <w:pPr>
        <w:pStyle w:val="Heading2"/>
        <w:bidi/>
        <w:jc w:val="right"/>
      </w:pPr>
      <w:r>
        <w:t>דוגמת שימוש ב C#</w:t>
      </w:r>
    </w:p>
    <w:p>
      <w:pPr>
        <w:spacing w:after="0"/>
        <w:ind w:left="360"/>
        <w:jc w:val="left"/>
      </w:pPr>
      <w:r>
        <w:rPr>
          <w:rFonts w:ascii="Consolas" w:hAnsi="Consolas"/>
          <w:color w:val="232D27"/>
          <w:sz w:val="17"/>
        </w:rPr>
        <w:t>[Authorize(Roles = "Admin")]</w:t>
      </w:r>
    </w:p>
    <w:p>
      <w:pPr>
        <w:spacing w:after="0"/>
        <w:ind w:left="360"/>
        <w:jc w:val="left"/>
      </w:pPr>
      <w:r>
        <w:rPr>
          <w:rFonts w:ascii="Consolas" w:hAnsi="Consolas"/>
          <w:color w:val="232D27"/>
          <w:sz w:val="17"/>
        </w:rPr>
        <w:t>[HttpGet("resources")]</w:t>
      </w:r>
    </w:p>
    <w:p>
      <w:pPr>
        <w:spacing w:after="0"/>
        <w:ind w:left="360"/>
        <w:jc w:val="left"/>
      </w:pPr>
      <w:r>
        <w:rPr>
          <w:rFonts w:ascii="Consolas" w:hAnsi="Consolas"/>
          <w:color w:val="232D27"/>
          <w:sz w:val="17"/>
        </w:rPr>
        <w:t>public Task&lt;List&lt;CatalogItem&gt;&gt; Resources()</w:t>
      </w:r>
    </w:p>
    <w:p>
      <w:pPr>
        <w:spacing w:after="0"/>
        <w:ind w:left="360"/>
        <w:jc w:val="left"/>
      </w:pPr>
      <w:r>
        <w:rPr>
          <w:rFonts w:ascii="Consolas" w:hAnsi="Consolas"/>
          <w:color w:val="232D27"/>
          <w:sz w:val="17"/>
        </w:rPr>
        <w:t xml:space="preserve">    =&gt; catalog.ListAsync(null, true);</w:t>
      </w:r>
    </w:p>
    <w:p>
      <w:pPr>
        <w:spacing w:after="0"/>
        <w:ind w:left="360"/>
        <w:jc w:val="left"/>
      </w:pPr>
      <w:r>
        <w:rPr>
          <w:rFonts w:ascii="Consolas" w:hAnsi="Consolas"/>
          <w:color w:val="232D27"/>
          <w:sz w:val="17"/>
        </w:rPr>
      </w:r>
    </w:p>
    <w:p>
      <w:pPr>
        <w:spacing w:after="0"/>
        <w:ind w:left="360"/>
        <w:jc w:val="left"/>
      </w:pPr>
      <w:r>
        <w:rPr>
          <w:rFonts w:ascii="Consolas" w:hAnsi="Consolas"/>
          <w:color w:val="232D27"/>
          <w:sz w:val="17"/>
        </w:rPr>
        <w:t>var userId = User.FindFirstValue(ClaimTypes.NameIdentifier);</w:t>
      </w:r>
    </w:p>
    <w:p>
      <w:pPr>
        <w:spacing w:after="0"/>
        <w:ind w:left="360"/>
        <w:jc w:val="left"/>
      </w:pPr>
      <w:r>
        <w:rPr>
          <w:rFonts w:ascii="Consolas" w:hAnsi="Consolas"/>
          <w:color w:val="232D27"/>
          <w:sz w:val="17"/>
        </w:rPr>
        <w:t>var isAdmin = User.IsInRole("Admin");</w:t>
      </w:r>
    </w:p>
    <w:p>
      <w:pPr>
        <w:spacing w:after="40"/>
      </w:pPr>
    </w:p>
    <w:p>
      <w:pPr>
        <w:bidi/>
        <w:jc w:val="right"/>
      </w:pPr>
      <w:r>
        <w:t>OnTokenValidated ב ServiceRegistration משווה את Claim stamp ל SecurityStamp העדכני במסד. אם הסיסמה או מצב האבטחה שינו את ה stamp הטוקן הישן נפסל גם אם טרם הגיע זמן התפוגה.</w:t>
      </w:r>
    </w:p>
    <w:p>
      <w:pPr>
        <w:pStyle w:val="Heading2"/>
        <w:bidi/>
        <w:jc w:val="right"/>
      </w:pPr>
      <w:r>
        <w:t>אבטחת סיסמאות ואיפוס</w:t>
      </w:r>
    </w:p>
    <w:p>
      <w:pPr>
        <w:bidi/>
        <w:jc w:val="right"/>
      </w:pPr>
      <w:r>
        <w:t>מדיניות הסיסמה דורשת לפחות 10 תווים אות גדולה אות קטנה ספרה ותו שאינו אלפאנומרי. לאחר חמש כניסות כושלות המשתמש ננעל ל 15 דקות. ForgotAsync תמיד מחזירה הודעה כללית כדי לא לחשוף אם אימייל קיים. אם הוא קיים נוצר token חתום לשעה וקישור האיפוס נכתב ל Outbox. ResetAsync מבצעת את האיפוס דרך Identity ומבטלת את כל RefreshSessions הפעילים.</w:t>
      </w:r>
    </w:p>
    <w:p>
      <w:r>
        <w:br w:type="page"/>
      </w:r>
    </w:p>
    <w:p>
      <w:pPr>
        <w:pStyle w:val="Heading1"/>
        <w:bidi/>
        <w:jc w:val="right"/>
      </w:pPr>
      <w:r>
        <w:t>11 Validation ושגיאות</w:t>
      </w:r>
    </w:p>
    <w:p>
      <w:pPr>
        <w:bidi/>
        <w:jc w:val="right"/>
      </w:pPr>
      <w:r>
        <w:t>Validation מתבצע בכמה שכבות כי לכל שכבה תפקיד אחר. HTML עוזר למשתמש. TypeScript מצמצם טעויות מפתח. DataAnnotations בודקות מבנה קלט בצד השרת. שירותי C# בודקים כללים עסקיים. מסד הנתונים אוכף uniqueness foreign keys ו concurrency.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שכבה</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דוגמאות</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מה קורה בכשל</w:t>
            </w:r>
          </w:p>
        </w:tc>
      </w:tr>
      <w:tr>
        <w:tc>
          <w:tcPr>
            <w:tcW w:type="dxa" w:w="3360"/>
            <w:tcMar>
              <w:top w:w="100" w:type="dxa"/>
              <w:start w:w="120" w:type="dxa"/>
              <w:bottom w:w="100" w:type="dxa"/>
              <w:end w:w="120" w:type="dxa"/>
            </w:tcMar>
            <w:vAlign w:val="center"/>
          </w:tcPr>
          <w:p>
            <w:pPr>
              <w:bidi/>
              <w:jc w:val="right"/>
            </w:pPr>
            <w:r>
              <w:rPr>
                <w:rFonts w:ascii="Arial" w:hAnsi="Arial"/>
                <w:sz w:val="17"/>
              </w:rPr>
              <w:t>HTML</w:t>
            </w:r>
          </w:p>
        </w:tc>
        <w:tc>
          <w:tcPr>
            <w:tcW w:type="dxa" w:w="3360"/>
            <w:tcMar>
              <w:top w:w="100" w:type="dxa"/>
              <w:start w:w="120" w:type="dxa"/>
              <w:bottom w:w="100" w:type="dxa"/>
              <w:end w:w="120" w:type="dxa"/>
            </w:tcMar>
            <w:vAlign w:val="center"/>
          </w:tcPr>
          <w:p>
            <w:pPr>
              <w:bidi/>
              <w:jc w:val="right"/>
            </w:pPr>
            <w:r>
              <w:rPr>
                <w:rFonts w:ascii="Arial" w:hAnsi="Arial"/>
                <w:sz w:val="17"/>
              </w:rPr>
              <w:t>required min max maxLength</w:t>
            </w:r>
          </w:p>
        </w:tc>
        <w:tc>
          <w:tcPr>
            <w:tcW w:type="dxa" w:w="3360"/>
            <w:tcMar>
              <w:top w:w="100" w:type="dxa"/>
              <w:start w:w="120" w:type="dxa"/>
              <w:bottom w:w="100" w:type="dxa"/>
              <w:end w:w="120" w:type="dxa"/>
            </w:tcMar>
            <w:vAlign w:val="center"/>
          </w:tcPr>
          <w:p>
            <w:pPr>
              <w:bidi/>
              <w:jc w:val="right"/>
            </w:pPr>
            <w:r>
              <w:rPr>
                <w:rFonts w:ascii="Arial" w:hAnsi="Arial"/>
                <w:sz w:val="17"/>
              </w:rPr>
              <w:t>הדפדפן מציג הודעה לפני שליחה</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TypeScript</w:t>
            </w:r>
          </w:p>
        </w:tc>
        <w:tc>
          <w:tcPr>
            <w:tcW w:type="dxa" w:w="3360"/>
            <w:tcMar>
              <w:top w:w="100" w:type="dxa"/>
              <w:start w:w="120" w:type="dxa"/>
              <w:bottom w:w="100" w:type="dxa"/>
              <w:end w:w="120" w:type="dxa"/>
            </w:tcMar>
            <w:vAlign w:val="center"/>
            <w:shd w:fill="F2F5F1"/>
          </w:tcPr>
          <w:p>
            <w:pPr>
              <w:bidi/>
              <w:jc w:val="right"/>
            </w:pPr>
            <w:r>
              <w:rPr>
                <w:rFonts w:ascii="Arial" w:hAnsi="Arial"/>
                <w:sz w:val="17"/>
              </w:rPr>
              <w:t>ResourceKind union ו interfaces</w:t>
            </w:r>
          </w:p>
        </w:tc>
        <w:tc>
          <w:tcPr>
            <w:tcW w:type="dxa" w:w="3360"/>
            <w:tcMar>
              <w:top w:w="100" w:type="dxa"/>
              <w:start w:w="120" w:type="dxa"/>
              <w:bottom w:w="100" w:type="dxa"/>
              <w:end w:w="120" w:type="dxa"/>
            </w:tcMar>
            <w:vAlign w:val="center"/>
            <w:shd w:fill="F2F5F1"/>
          </w:tcPr>
          <w:p>
            <w:pPr>
              <w:bidi/>
              <w:jc w:val="right"/>
            </w:pPr>
            <w:r>
              <w:rPr>
                <w:rFonts w:ascii="Arial" w:hAnsi="Arial"/>
                <w:sz w:val="17"/>
              </w:rPr>
              <w:t>שגיאת build בזמן פיתוח</w:t>
            </w:r>
          </w:p>
        </w:tc>
      </w:tr>
      <w:tr>
        <w:tc>
          <w:tcPr>
            <w:tcW w:type="dxa" w:w="3360"/>
            <w:tcMar>
              <w:top w:w="100" w:type="dxa"/>
              <w:start w:w="120" w:type="dxa"/>
              <w:bottom w:w="100" w:type="dxa"/>
              <w:end w:w="120" w:type="dxa"/>
            </w:tcMar>
            <w:vAlign w:val="center"/>
          </w:tcPr>
          <w:p>
            <w:pPr>
              <w:bidi/>
              <w:jc w:val="right"/>
            </w:pPr>
            <w:r>
              <w:rPr>
                <w:rFonts w:ascii="Arial" w:hAnsi="Arial"/>
                <w:sz w:val="17"/>
              </w:rPr>
              <w:t>DataAnnotations</w:t>
            </w:r>
          </w:p>
        </w:tc>
        <w:tc>
          <w:tcPr>
            <w:tcW w:type="dxa" w:w="3360"/>
            <w:tcMar>
              <w:top w:w="100" w:type="dxa"/>
              <w:start w:w="120" w:type="dxa"/>
              <w:bottom w:w="100" w:type="dxa"/>
              <w:end w:w="120" w:type="dxa"/>
            </w:tcMar>
            <w:vAlign w:val="center"/>
          </w:tcPr>
          <w:p>
            <w:pPr>
              <w:bidi/>
              <w:jc w:val="right"/>
            </w:pPr>
            <w:r>
              <w:rPr>
                <w:rFonts w:ascii="Arial" w:hAnsi="Arial"/>
                <w:sz w:val="17"/>
              </w:rPr>
              <w:t>Required EmailAddress Range MaxLength</w:t>
            </w:r>
          </w:p>
        </w:tc>
        <w:tc>
          <w:tcPr>
            <w:tcW w:type="dxa" w:w="3360"/>
            <w:tcMar>
              <w:top w:w="100" w:type="dxa"/>
              <w:start w:w="120" w:type="dxa"/>
              <w:bottom w:w="100" w:type="dxa"/>
              <w:end w:w="120" w:type="dxa"/>
            </w:tcMar>
            <w:vAlign w:val="center"/>
          </w:tcPr>
          <w:p>
            <w:pPr>
              <w:bidi/>
              <w:jc w:val="right"/>
            </w:pPr>
            <w:r>
              <w:rPr>
                <w:rFonts w:ascii="Arial" w:hAnsi="Arial"/>
                <w:sz w:val="17"/>
              </w:rPr>
              <w:t>400 validation_failed עם errors</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Domain</w:t>
            </w:r>
          </w:p>
        </w:tc>
        <w:tc>
          <w:tcPr>
            <w:tcW w:type="dxa" w:w="3360"/>
            <w:tcMar>
              <w:top w:w="100" w:type="dxa"/>
              <w:start w:w="120" w:type="dxa"/>
              <w:bottom w:w="100" w:type="dxa"/>
              <w:end w:w="120" w:type="dxa"/>
            </w:tcMar>
            <w:vAlign w:val="center"/>
            <w:shd w:fill="F2F5F1"/>
          </w:tcPr>
          <w:p>
            <w:pPr>
              <w:bidi/>
              <w:jc w:val="right"/>
            </w:pPr>
            <w:r>
              <w:rPr>
                <w:rFonts w:ascii="Arial" w:hAnsi="Arial"/>
                <w:sz w:val="17"/>
              </w:rPr>
              <w:t>תאריך חדר 1 עד 30 לילות מחיר עד שתי ספרות</w:t>
            </w:r>
          </w:p>
        </w:tc>
        <w:tc>
          <w:tcPr>
            <w:tcW w:type="dxa" w:w="3360"/>
            <w:tcMar>
              <w:top w:w="100" w:type="dxa"/>
              <w:start w:w="120" w:type="dxa"/>
              <w:bottom w:w="100" w:type="dxa"/>
              <w:end w:w="120" w:type="dxa"/>
            </w:tcMar>
            <w:vAlign w:val="center"/>
            <w:shd w:fill="F2F5F1"/>
          </w:tcPr>
          <w:p>
            <w:pPr>
              <w:bidi/>
              <w:jc w:val="right"/>
            </w:pPr>
            <w:r>
              <w:rPr>
                <w:rFonts w:ascii="Arial" w:hAnsi="Arial"/>
                <w:sz w:val="17"/>
              </w:rPr>
              <w:t>HotelException עם code ברור</w:t>
            </w:r>
          </w:p>
        </w:tc>
      </w:tr>
      <w:tr>
        <w:tc>
          <w:tcPr>
            <w:tcW w:type="dxa" w:w="3360"/>
            <w:tcMar>
              <w:top w:w="100" w:type="dxa"/>
              <w:start w:w="120" w:type="dxa"/>
              <w:bottom w:w="100" w:type="dxa"/>
              <w:end w:w="120" w:type="dxa"/>
            </w:tcMar>
            <w:vAlign w:val="center"/>
          </w:tcPr>
          <w:p>
            <w:pPr>
              <w:bidi/>
              <w:jc w:val="right"/>
            </w:pPr>
            <w:r>
              <w:rPr>
                <w:rFonts w:ascii="Arial" w:hAnsi="Arial"/>
                <w:sz w:val="17"/>
              </w:rPr>
              <w:t>Service</w:t>
            </w:r>
          </w:p>
        </w:tc>
        <w:tc>
          <w:tcPr>
            <w:tcW w:type="dxa" w:w="3360"/>
            <w:tcMar>
              <w:top w:w="100" w:type="dxa"/>
              <w:start w:w="120" w:type="dxa"/>
              <w:bottom w:w="100" w:type="dxa"/>
              <w:end w:w="120" w:type="dxa"/>
            </w:tcMar>
            <w:vAlign w:val="center"/>
          </w:tcPr>
          <w:p>
            <w:pPr>
              <w:bidi/>
              <w:jc w:val="right"/>
            </w:pPr>
            <w:r>
              <w:rPr>
                <w:rFonts w:ascii="Arial" w:hAnsi="Arial"/>
                <w:sz w:val="17"/>
              </w:rPr>
              <w:t>OfferVersion סוג משאב Route גלריה ו Session</w:t>
            </w:r>
          </w:p>
        </w:tc>
        <w:tc>
          <w:tcPr>
            <w:tcW w:type="dxa" w:w="3360"/>
            <w:tcMar>
              <w:top w:w="100" w:type="dxa"/>
              <w:start w:w="120" w:type="dxa"/>
              <w:bottom w:w="100" w:type="dxa"/>
              <w:end w:w="120" w:type="dxa"/>
            </w:tcMar>
            <w:vAlign w:val="center"/>
          </w:tcPr>
          <w:p>
            <w:pPr>
              <w:bidi/>
              <w:jc w:val="right"/>
            </w:pPr>
            <w:r>
              <w:rPr>
                <w:rFonts w:ascii="Arial" w:hAnsi="Arial"/>
                <w:sz w:val="17"/>
              </w:rPr>
              <w:t>400 או 409 לפי הבעיה</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Database</w:t>
            </w:r>
          </w:p>
        </w:tc>
        <w:tc>
          <w:tcPr>
            <w:tcW w:type="dxa" w:w="3360"/>
            <w:tcMar>
              <w:top w:w="100" w:type="dxa"/>
              <w:start w:w="120" w:type="dxa"/>
              <w:bottom w:w="100" w:type="dxa"/>
              <w:end w:w="120" w:type="dxa"/>
            </w:tcMar>
            <w:vAlign w:val="center"/>
            <w:shd w:fill="F2F5F1"/>
          </w:tcPr>
          <w:p>
            <w:pPr>
              <w:bidi/>
              <w:jc w:val="right"/>
            </w:pPr>
            <w:r>
              <w:rPr>
                <w:rFonts w:ascii="Arial" w:hAnsi="Arial"/>
                <w:sz w:val="17"/>
              </w:rPr>
              <w:t>FK unique indexes concurrency tokens</w:t>
            </w:r>
          </w:p>
        </w:tc>
        <w:tc>
          <w:tcPr>
            <w:tcW w:type="dxa" w:w="3360"/>
            <w:tcMar>
              <w:top w:w="100" w:type="dxa"/>
              <w:start w:w="120" w:type="dxa"/>
              <w:bottom w:w="100" w:type="dxa"/>
              <w:end w:w="120" w:type="dxa"/>
            </w:tcMar>
            <w:vAlign w:val="center"/>
            <w:shd w:fill="F2F5F1"/>
          </w:tcPr>
          <w:p>
            <w:pPr>
              <w:bidi/>
              <w:jc w:val="right"/>
            </w:pPr>
            <w:r>
              <w:rPr>
                <w:rFonts w:ascii="Arial" w:hAnsi="Arial"/>
                <w:sz w:val="17"/>
              </w:rPr>
              <w:t>409 conflict דרך ApiErrors</w:t>
            </w:r>
          </w:p>
        </w:tc>
      </w:tr>
    </w:tbl>
    <w:p>
      <w:pPr>
        <w:spacing w:after="40"/>
      </w:pPr>
    </w:p>
    <w:p>
      <w:pPr>
        <w:pStyle w:val="Heading2"/>
        <w:bidi/>
        <w:jc w:val="right"/>
      </w:pPr>
      <w:r>
        <w:t>HotelException</w:t>
      </w:r>
    </w:p>
    <w:p>
      <w:pPr>
        <w:bidi/>
        <w:jc w:val="right"/>
      </w:pPr>
      <w:r>
        <w:t>HotelException מכילה Status ו Code בנוסף ל Message. השירות זורק לדוגמה new HotelException 409 unavailable. Middleware תופס אותה ומחזיר JSON אחיד עם status code message ו traceId. כך השירות אינו תלוי ב MVC ועדיין שולט במשמעות השגיאה.</w:t>
      </w:r>
    </w:p>
    <w:p>
      <w:pPr>
        <w:pStyle w:val="Heading2"/>
        <w:bidi/>
        <w:jc w:val="right"/>
      </w:pPr>
      <w:r>
        <w:t>ולידציות מרכזיות</w:t>
      </w:r>
    </w:p>
    <w:p>
      <w:pPr>
        <w:pStyle w:val="ListBullet"/>
        <w:bidi/>
        <w:jc w:val="right"/>
      </w:pPr>
      <w:r>
        <w:t>מחיר בין 0 ל 1,000,000 ועד שתי ספרות אחרי הנקודה.</w:t>
      </w:r>
    </w:p>
    <w:p>
      <w:pPr>
        <w:pStyle w:val="ListBullet"/>
        <w:bidi/>
        <w:jc w:val="right"/>
      </w:pPr>
      <w:r>
        <w:t>חדר מקבל תאריכי YYYY-MM-DD בלבד ושהייה של 1 עד 30 לילות.</w:t>
      </w:r>
    </w:p>
    <w:p>
      <w:pPr>
        <w:pStyle w:val="ListBullet"/>
        <w:bidi/>
        <w:jc w:val="right"/>
      </w:pPr>
      <w:r>
        <w:t>פעילות או תחבורה מקבלות ISO timestamps וסיום לאחר התחלה בתוך שבעה ימים.</w:t>
      </w:r>
    </w:p>
    <w:p>
      <w:pPr>
        <w:pStyle w:val="ListBullet"/>
        <w:bidi/>
        <w:jc w:val="right"/>
      </w:pPr>
      <w:r>
        <w:t>כל הזמנה מתחילה בעתיד ומספר האורחים בין 1 ל MaxGuests.</w:t>
      </w:r>
    </w:p>
    <w:p>
      <w:pPr>
        <w:pStyle w:val="ListBullet"/>
        <w:bidi/>
        <w:jc w:val="right"/>
      </w:pPr>
      <w:r>
        <w:t>תחבורה מחייבת PickupLocation ו DropoffLocation.</w:t>
      </w:r>
    </w:p>
    <w:p>
      <w:pPr>
        <w:pStyle w:val="ListBullet"/>
        <w:bidi/>
        <w:jc w:val="right"/>
      </w:pPr>
      <w:r>
        <w:t>Hold מחייב Idempotency-Key באורך 1 עד 120.</w:t>
      </w:r>
    </w:p>
    <w:p>
      <w:pPr>
        <w:pStyle w:val="ListBullet"/>
        <w:bidi/>
        <w:jc w:val="right"/>
      </w:pPr>
      <w:r>
        <w:t>Image URL חייב להתחיל ב /images/ או להיות HTTPS. גלריה מוגבלת ל 12 תמונות.</w:t>
      </w:r>
    </w:p>
    <w:p>
      <w:pPr>
        <w:pStyle w:val="ListBullet"/>
        <w:bidi/>
        <w:jc w:val="right"/>
      </w:pPr>
      <w:r>
        <w:t>Session שמכיל הזמנות אינו ניתן להזזה ואי אפשר להקטין Capacity מתחת למספר השמורים.</w:t>
      </w:r>
    </w:p>
    <w:p>
      <w:pPr>
        <w:pStyle w:val="ListBullet"/>
        <w:bidi/>
        <w:jc w:val="right"/>
      </w:pPr>
      <w:r>
        <w:t>Unit עם הזמנה פעילה אינו ניתן להשבתה.</w:t>
      </w:r>
    </w:p>
    <w:p>
      <w:pPr>
        <w:pStyle w:val="ListBullet"/>
        <w:bidi/>
        <w:jc w:val="right"/>
      </w:pPr>
      <w:r>
        <w:t>ExpectedVersion ו ExpectedOfferVersion מונעים שמירה על נתון מיושן.</w:t>
      </w:r>
    </w:p>
    <w:p>
      <w:r>
        <w:br w:type="page"/>
      </w:r>
    </w:p>
    <w:p>
      <w:pPr>
        <w:pStyle w:val="Heading1"/>
        <w:bidi/>
        <w:jc w:val="right"/>
      </w:pPr>
      <w:r>
        <w:t>12 מסד הנתונים והיחסים</w:t>
      </w:r>
    </w:p>
    <w:p>
      <w:pPr>
        <w:bidi/>
        <w:jc w:val="right"/>
      </w:pPr>
      <w:r>
        <w:t>Entity Framework Core ממפה מחלקות ל SQL. DbSet הוא נקודת הכניסה לטבלה. LINQ מתורגם לשאילתת SQL. SaveChangesAsync שולח INSERT UPDATE או DELETE. במצב מקומי התאריכים נשמרים כ TEXT של SQLite וב MySQL הם מקבלים טיפוסים מתאימים דרך migration נפרדת.</w:t>
      </w:r>
    </w:p>
    <w:p>
      <w:pPr>
        <w:pStyle w:val="Heading2"/>
        <w:bidi/>
        <w:jc w:val="right"/>
      </w:pPr>
      <w:r>
        <w:t>מפת היחסים</w:t>
      </w:r>
    </w:p>
    <w:p>
      <w:pPr>
        <w:spacing w:after="0"/>
        <w:ind w:left="360"/>
        <w:jc w:val="left"/>
      </w:pPr>
      <w:r>
        <w:rPr>
          <w:rFonts w:ascii="Consolas" w:hAnsi="Consolas"/>
          <w:color w:val="232D27"/>
          <w:sz w:val="17"/>
        </w:rPr>
        <w:t>AspNetUsers 1 ---- * Bookings * ---- 1 Resources</w:t>
      </w:r>
    </w:p>
    <w:p>
      <w:pPr>
        <w:spacing w:after="0"/>
        <w:ind w:left="360"/>
        <w:jc w:val="left"/>
      </w:pPr>
      <w:r>
        <w:rPr>
          <w:rFonts w:ascii="Consolas" w:hAnsi="Consolas"/>
          <w:color w:val="232D27"/>
          <w:sz w:val="17"/>
        </w:rPr>
        <w:t xml:space="preserve">      |                            |      |</w:t>
      </w:r>
    </w:p>
    <w:p>
      <w:pPr>
        <w:spacing w:after="0"/>
        <w:ind w:left="360"/>
        <w:jc w:val="left"/>
      </w:pPr>
      <w:r>
        <w:rPr>
          <w:rFonts w:ascii="Consolas" w:hAnsi="Consolas"/>
          <w:color w:val="232D27"/>
          <w:sz w:val="17"/>
        </w:rPr>
        <w:t xml:space="preserve">      |                            |      +---- * Units</w:t>
      </w:r>
    </w:p>
    <w:p>
      <w:pPr>
        <w:spacing w:after="0"/>
        <w:ind w:left="360"/>
        <w:jc w:val="left"/>
      </w:pPr>
      <w:r>
        <w:rPr>
          <w:rFonts w:ascii="Consolas" w:hAnsi="Consolas"/>
          <w:color w:val="232D27"/>
          <w:sz w:val="17"/>
        </w:rPr>
        <w:t xml:space="preserve">      |                            |      +---- * Sessions</w:t>
      </w:r>
    </w:p>
    <w:p>
      <w:pPr>
        <w:spacing w:after="0"/>
        <w:ind w:left="360"/>
        <w:jc w:val="left"/>
      </w:pPr>
      <w:r>
        <w:rPr>
          <w:rFonts w:ascii="Consolas" w:hAnsi="Consolas"/>
          <w:color w:val="232D27"/>
          <w:sz w:val="17"/>
        </w:rPr>
        <w:t xml:space="preserve">      +---- * RefreshSessions      |</w:t>
      </w:r>
    </w:p>
    <w:p>
      <w:pPr>
        <w:spacing w:after="0"/>
        <w:ind w:left="360"/>
        <w:jc w:val="left"/>
      </w:pPr>
      <w:r>
        <w:rPr>
          <w:rFonts w:ascii="Consolas" w:hAnsi="Consolas"/>
          <w:color w:val="232D27"/>
          <w:sz w:val="17"/>
        </w:rPr>
        <w:t xml:space="preserve">      +---- * Notifications        +---- optional UnitId or SessionId</w:t>
      </w:r>
    </w:p>
    <w:p>
      <w:pPr>
        <w:spacing w:after="0"/>
        <w:ind w:left="360"/>
        <w:jc w:val="left"/>
      </w:pPr>
      <w:r>
        <w:rPr>
          <w:rFonts w:ascii="Consolas" w:hAnsi="Consolas"/>
          <w:color w:val="232D27"/>
          <w:sz w:val="17"/>
        </w:rPr>
      </w:r>
    </w:p>
    <w:p>
      <w:pPr>
        <w:spacing w:after="0"/>
        <w:ind w:left="360"/>
        <w:jc w:val="left"/>
      </w:pPr>
      <w:r>
        <w:rPr>
          <w:rFonts w:ascii="Consolas" w:hAnsi="Consolas"/>
          <w:color w:val="232D27"/>
          <w:sz w:val="17"/>
        </w:rPr>
        <w:t>Bookings -&gt; Outbox -&gt; Kafka -&gt; Inbox -&gt; Notifications</w:t>
      </w:r>
    </w:p>
    <w:p>
      <w:pPr>
        <w:spacing w:after="0"/>
        <w:ind w:left="360"/>
        <w:jc w:val="left"/>
      </w:pPr>
      <w:r>
        <w:rPr>
          <w:rFonts w:ascii="Consolas" w:hAnsi="Consolas"/>
          <w:color w:val="232D27"/>
          <w:sz w:val="17"/>
        </w:rPr>
        <w:t>Admin changes -&gt; Audit</w:t>
      </w:r>
    </w:p>
    <w:p>
      <w:pPr>
        <w:spacing w:after="0"/>
        <w:ind w:left="360"/>
        <w:jc w:val="left"/>
      </w:pPr>
      <w:r>
        <w:rPr>
          <w:rFonts w:ascii="Consolas" w:hAnsi="Consolas"/>
          <w:color w:val="232D27"/>
          <w:sz w:val="17"/>
        </w:rPr>
        <w:t>Retries -&gt; IdempotencyEntries</w:t>
      </w:r>
    </w:p>
    <w:p>
      <w:pPr>
        <w:spacing w:after="40"/>
      </w:pP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263A31"/>
            <w:tcMar>
              <w:top w:w="100" w:type="dxa"/>
              <w:start w:w="120" w:type="dxa"/>
              <w:bottom w:w="100" w:type="dxa"/>
              <w:end w:w="120" w:type="dxa"/>
            </w:tcMar>
            <w:vAlign w:val="center"/>
          </w:tcPr>
          <w:p>
            <w:pPr>
              <w:bidi/>
              <w:jc w:val="right"/>
            </w:pPr>
            <w:r>
              <w:rPr>
                <w:rFonts w:ascii="Arial" w:hAnsi="Arial"/>
                <w:b/>
                <w:color w:val="FFFFFF"/>
                <w:sz w:val="15"/>
              </w:rPr>
              <w:t>טבלה</w:t>
            </w:r>
          </w:p>
        </w:tc>
        <w:tc>
          <w:tcPr>
            <w:tcW w:type="dxa" w:w="2520"/>
            <w:shd w:fill="263A31"/>
            <w:tcMar>
              <w:top w:w="100" w:type="dxa"/>
              <w:start w:w="120" w:type="dxa"/>
              <w:bottom w:w="100" w:type="dxa"/>
              <w:end w:w="120" w:type="dxa"/>
            </w:tcMar>
            <w:vAlign w:val="center"/>
          </w:tcPr>
          <w:p>
            <w:pPr>
              <w:bidi/>
              <w:jc w:val="right"/>
            </w:pPr>
            <w:r>
              <w:rPr>
                <w:rFonts w:ascii="Arial" w:hAnsi="Arial"/>
                <w:b/>
                <w:color w:val="FFFFFF"/>
                <w:sz w:val="15"/>
              </w:rPr>
              <w:t>מטרה</w:t>
            </w:r>
          </w:p>
        </w:tc>
        <w:tc>
          <w:tcPr>
            <w:tcW w:type="dxa" w:w="2520"/>
            <w:shd w:fill="263A31"/>
            <w:tcMar>
              <w:top w:w="100" w:type="dxa"/>
              <w:start w:w="120" w:type="dxa"/>
              <w:bottom w:w="100" w:type="dxa"/>
              <w:end w:w="120" w:type="dxa"/>
            </w:tcMar>
            <w:vAlign w:val="center"/>
          </w:tcPr>
          <w:p>
            <w:pPr>
              <w:bidi/>
              <w:jc w:val="right"/>
            </w:pPr>
            <w:r>
              <w:rPr>
                <w:rFonts w:ascii="Arial" w:hAnsi="Arial"/>
                <w:b/>
                <w:color w:val="FFFFFF"/>
                <w:sz w:val="15"/>
              </w:rPr>
              <w:t>עמודות מרכזיות</w:t>
            </w:r>
          </w:p>
        </w:tc>
        <w:tc>
          <w:tcPr>
            <w:tcW w:type="dxa" w:w="2520"/>
            <w:shd w:fill="263A31"/>
            <w:tcMar>
              <w:top w:w="100" w:type="dxa"/>
              <w:start w:w="120" w:type="dxa"/>
              <w:bottom w:w="100" w:type="dxa"/>
              <w:end w:w="120" w:type="dxa"/>
            </w:tcMar>
            <w:vAlign w:val="center"/>
          </w:tcPr>
          <w:p>
            <w:pPr>
              <w:bidi/>
              <w:jc w:val="right"/>
            </w:pPr>
            <w:r>
              <w:rPr>
                <w:rFonts w:ascii="Arial" w:hAnsi="Arial"/>
                <w:b/>
                <w:color w:val="FFFFFF"/>
                <w:sz w:val="15"/>
              </w:rPr>
              <w:t>יחסים ואילוצים</w:t>
            </w:r>
          </w:p>
        </w:tc>
      </w:tr>
      <w:tr>
        <w:tc>
          <w:tcPr>
            <w:tcW w:type="dxa" w:w="2520"/>
            <w:tcMar>
              <w:top w:w="100" w:type="dxa"/>
              <w:start w:w="120" w:type="dxa"/>
              <w:bottom w:w="100" w:type="dxa"/>
              <w:end w:w="120" w:type="dxa"/>
            </w:tcMar>
            <w:vAlign w:val="center"/>
          </w:tcPr>
          <w:p>
            <w:pPr>
              <w:bidi/>
              <w:jc w:val="right"/>
            </w:pPr>
            <w:r>
              <w:rPr>
                <w:rFonts w:ascii="Arial" w:hAnsi="Arial"/>
                <w:sz w:val="15"/>
              </w:rPr>
              <w:t>Resources</w:t>
            </w:r>
          </w:p>
        </w:tc>
        <w:tc>
          <w:tcPr>
            <w:tcW w:type="dxa" w:w="2520"/>
            <w:tcMar>
              <w:top w:w="100" w:type="dxa"/>
              <w:start w:w="120" w:type="dxa"/>
              <w:bottom w:w="100" w:type="dxa"/>
              <w:end w:w="120" w:type="dxa"/>
            </w:tcMar>
            <w:vAlign w:val="center"/>
          </w:tcPr>
          <w:p>
            <w:pPr>
              <w:bidi/>
              <w:jc w:val="right"/>
            </w:pPr>
            <w:r>
              <w:rPr>
                <w:rFonts w:ascii="Arial" w:hAnsi="Arial"/>
                <w:sz w:val="15"/>
              </w:rPr>
              <w:t>קטגוריית חדר פעילות או תחבורה</w:t>
            </w:r>
          </w:p>
        </w:tc>
        <w:tc>
          <w:tcPr>
            <w:tcW w:type="dxa" w:w="2520"/>
            <w:tcMar>
              <w:top w:w="100" w:type="dxa"/>
              <w:start w:w="120" w:type="dxa"/>
              <w:bottom w:w="100" w:type="dxa"/>
              <w:end w:w="120" w:type="dxa"/>
            </w:tcMar>
            <w:vAlign w:val="center"/>
          </w:tcPr>
          <w:p>
            <w:pPr>
              <w:bidi/>
              <w:jc w:val="right"/>
            </w:pPr>
            <w:r>
              <w:rPr>
                <w:rFonts w:ascii="Arial" w:hAnsi="Arial"/>
                <w:sz w:val="15"/>
              </w:rPr>
              <w:t>Id Kind Name Slug Description ImageUrl GalleryImagesJson BasePriceCents MaxGuests IsActive OfferVersion FeaturesJson</w:t>
            </w:r>
          </w:p>
        </w:tc>
        <w:tc>
          <w:tcPr>
            <w:tcW w:type="dxa" w:w="2520"/>
            <w:tcMar>
              <w:top w:w="100" w:type="dxa"/>
              <w:start w:w="120" w:type="dxa"/>
              <w:bottom w:w="100" w:type="dxa"/>
              <w:end w:w="120" w:type="dxa"/>
            </w:tcMar>
            <w:vAlign w:val="center"/>
          </w:tcPr>
          <w:p>
            <w:pPr>
              <w:bidi/>
              <w:jc w:val="right"/>
            </w:pPr>
            <w:r>
              <w:rPr>
                <w:rFonts w:ascii="Arial" w:hAnsi="Arial"/>
                <w:sz w:val="15"/>
              </w:rPr>
              <w:t>1 לרבים אל Units ו Sessions וגם Bookings</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Units</w:t>
            </w:r>
          </w:p>
        </w:tc>
        <w:tc>
          <w:tcPr>
            <w:tcW w:type="dxa" w:w="2520"/>
            <w:tcMar>
              <w:top w:w="100" w:type="dxa"/>
              <w:start w:w="120" w:type="dxa"/>
              <w:bottom w:w="100" w:type="dxa"/>
              <w:end w:w="120" w:type="dxa"/>
            </w:tcMar>
            <w:vAlign w:val="center"/>
            <w:shd w:fill="F2F5F1"/>
          </w:tcPr>
          <w:p>
            <w:pPr>
              <w:bidi/>
              <w:jc w:val="right"/>
            </w:pPr>
            <w:r>
              <w:rPr>
                <w:rFonts w:ascii="Arial" w:hAnsi="Arial"/>
                <w:sz w:val="15"/>
              </w:rPr>
              <w:t>יחידה פיזית כגון Suite 101 או Vehicle 1</w:t>
            </w:r>
          </w:p>
        </w:tc>
        <w:tc>
          <w:tcPr>
            <w:tcW w:type="dxa" w:w="2520"/>
            <w:tcMar>
              <w:top w:w="100" w:type="dxa"/>
              <w:start w:w="120" w:type="dxa"/>
              <w:bottom w:w="100" w:type="dxa"/>
              <w:end w:w="120" w:type="dxa"/>
            </w:tcMar>
            <w:vAlign w:val="center"/>
            <w:shd w:fill="F2F5F1"/>
          </w:tcPr>
          <w:p>
            <w:pPr>
              <w:bidi/>
              <w:jc w:val="right"/>
            </w:pPr>
            <w:r>
              <w:rPr>
                <w:rFonts w:ascii="Arial" w:hAnsi="Arial"/>
                <w:sz w:val="15"/>
              </w:rPr>
              <w:t>Id ResourceId Name IsActive</w:t>
            </w:r>
          </w:p>
        </w:tc>
        <w:tc>
          <w:tcPr>
            <w:tcW w:type="dxa" w:w="2520"/>
            <w:tcMar>
              <w:top w:w="100" w:type="dxa"/>
              <w:start w:w="120" w:type="dxa"/>
              <w:bottom w:w="100" w:type="dxa"/>
              <w:end w:w="120" w:type="dxa"/>
            </w:tcMar>
            <w:vAlign w:val="center"/>
            <w:shd w:fill="F2F5F1"/>
          </w:tcPr>
          <w:p>
            <w:pPr>
              <w:bidi/>
              <w:jc w:val="right"/>
            </w:pPr>
            <w:r>
              <w:rPr>
                <w:rFonts w:ascii="Arial" w:hAnsi="Arial"/>
                <w:sz w:val="15"/>
              </w:rPr>
              <w:t>ResourceId אל Resources RESTRICT</w:t>
            </w:r>
          </w:p>
        </w:tc>
      </w:tr>
      <w:tr>
        <w:tc>
          <w:tcPr>
            <w:tcW w:type="dxa" w:w="2520"/>
            <w:tcMar>
              <w:top w:w="100" w:type="dxa"/>
              <w:start w:w="120" w:type="dxa"/>
              <w:bottom w:w="100" w:type="dxa"/>
              <w:end w:w="120" w:type="dxa"/>
            </w:tcMar>
            <w:vAlign w:val="center"/>
          </w:tcPr>
          <w:p>
            <w:pPr>
              <w:bidi/>
              <w:jc w:val="right"/>
            </w:pPr>
            <w:r>
              <w:rPr>
                <w:rFonts w:ascii="Arial" w:hAnsi="Arial"/>
                <w:sz w:val="15"/>
              </w:rPr>
              <w:t>Sessions</w:t>
            </w:r>
          </w:p>
        </w:tc>
        <w:tc>
          <w:tcPr>
            <w:tcW w:type="dxa" w:w="2520"/>
            <w:tcMar>
              <w:top w:w="100" w:type="dxa"/>
              <w:start w:w="120" w:type="dxa"/>
              <w:bottom w:w="100" w:type="dxa"/>
              <w:end w:w="120" w:type="dxa"/>
            </w:tcMar>
            <w:vAlign w:val="center"/>
          </w:tcPr>
          <w:p>
            <w:pPr>
              <w:bidi/>
              <w:jc w:val="right"/>
            </w:pPr>
            <w:r>
              <w:rPr>
                <w:rFonts w:ascii="Arial" w:hAnsi="Arial"/>
                <w:sz w:val="15"/>
              </w:rPr>
              <w:t>מועד פעילות עם קיבולת ומחיר</w:t>
            </w:r>
          </w:p>
        </w:tc>
        <w:tc>
          <w:tcPr>
            <w:tcW w:type="dxa" w:w="2520"/>
            <w:tcMar>
              <w:top w:w="100" w:type="dxa"/>
              <w:start w:w="120" w:type="dxa"/>
              <w:bottom w:w="100" w:type="dxa"/>
              <w:end w:w="120" w:type="dxa"/>
            </w:tcMar>
            <w:vAlign w:val="center"/>
          </w:tcPr>
          <w:p>
            <w:pPr>
              <w:bidi/>
              <w:jc w:val="right"/>
            </w:pPr>
            <w:r>
              <w:rPr>
                <w:rFonts w:ascii="Arial" w:hAnsi="Arial"/>
                <w:sz w:val="15"/>
              </w:rPr>
              <w:t>Id ResourceId StartUtc EndUtc Capacity PriceCents Version</w:t>
            </w:r>
          </w:p>
        </w:tc>
        <w:tc>
          <w:tcPr>
            <w:tcW w:type="dxa" w:w="2520"/>
            <w:tcMar>
              <w:top w:w="100" w:type="dxa"/>
              <w:start w:w="120" w:type="dxa"/>
              <w:bottom w:w="100" w:type="dxa"/>
              <w:end w:w="120" w:type="dxa"/>
            </w:tcMar>
            <w:vAlign w:val="center"/>
          </w:tcPr>
          <w:p>
            <w:pPr>
              <w:bidi/>
              <w:jc w:val="right"/>
            </w:pPr>
            <w:r>
              <w:rPr>
                <w:rFonts w:ascii="Arial" w:hAnsi="Arial"/>
                <w:sz w:val="15"/>
              </w:rPr>
              <w:t>ResourceId אל Resources RESTRICT</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Bookings</w:t>
            </w:r>
          </w:p>
        </w:tc>
        <w:tc>
          <w:tcPr>
            <w:tcW w:type="dxa" w:w="2520"/>
            <w:tcMar>
              <w:top w:w="100" w:type="dxa"/>
              <w:start w:w="120" w:type="dxa"/>
              <w:bottom w:w="100" w:type="dxa"/>
              <w:end w:w="120" w:type="dxa"/>
            </w:tcMar>
            <w:vAlign w:val="center"/>
            <w:shd w:fill="F2F5F1"/>
          </w:tcPr>
          <w:p>
            <w:pPr>
              <w:bidi/>
              <w:jc w:val="right"/>
            </w:pPr>
            <w:r>
              <w:rPr>
                <w:rFonts w:ascii="Arial" w:hAnsi="Arial"/>
                <w:sz w:val="15"/>
              </w:rPr>
              <w:t>הזמנה ושמירת צילום התנאים</w:t>
            </w:r>
          </w:p>
        </w:tc>
        <w:tc>
          <w:tcPr>
            <w:tcW w:type="dxa" w:w="2520"/>
            <w:tcMar>
              <w:top w:w="100" w:type="dxa"/>
              <w:start w:w="120" w:type="dxa"/>
              <w:bottom w:w="100" w:type="dxa"/>
              <w:end w:w="120" w:type="dxa"/>
            </w:tcMar>
            <w:vAlign w:val="center"/>
            <w:shd w:fill="F2F5F1"/>
          </w:tcPr>
          <w:p>
            <w:pPr>
              <w:bidi/>
              <w:jc w:val="right"/>
            </w:pPr>
            <w:r>
              <w:rPr>
                <w:rFonts w:ascii="Arial" w:hAnsi="Arial"/>
                <w:sz w:val="15"/>
              </w:rPr>
              <w:t>Id BookingNumber UserId ResourceId UnitId SessionId Kind Status זמנים Guests TotalCents PriceLinesJson Version</w:t>
            </w:r>
          </w:p>
        </w:tc>
        <w:tc>
          <w:tcPr>
            <w:tcW w:type="dxa" w:w="2520"/>
            <w:tcMar>
              <w:top w:w="100" w:type="dxa"/>
              <w:start w:w="120" w:type="dxa"/>
              <w:bottom w:w="100" w:type="dxa"/>
              <w:end w:w="120" w:type="dxa"/>
            </w:tcMar>
            <w:vAlign w:val="center"/>
            <w:shd w:fill="F2F5F1"/>
          </w:tcPr>
          <w:p>
            <w:pPr>
              <w:bidi/>
              <w:jc w:val="right"/>
            </w:pPr>
            <w:r>
              <w:rPr>
                <w:rFonts w:ascii="Arial" w:hAnsi="Arial"/>
                <w:sz w:val="15"/>
              </w:rPr>
              <w:t>אל User Resource ובאופן אופציונלי Unit או Session</w:t>
            </w:r>
          </w:p>
        </w:tc>
      </w:tr>
      <w:tr>
        <w:tc>
          <w:tcPr>
            <w:tcW w:type="dxa" w:w="2520"/>
            <w:tcMar>
              <w:top w:w="100" w:type="dxa"/>
              <w:start w:w="120" w:type="dxa"/>
              <w:bottom w:w="100" w:type="dxa"/>
              <w:end w:w="120" w:type="dxa"/>
            </w:tcMar>
            <w:vAlign w:val="center"/>
          </w:tcPr>
          <w:p>
            <w:pPr>
              <w:bidi/>
              <w:jc w:val="right"/>
            </w:pPr>
            <w:r>
              <w:rPr>
                <w:rFonts w:ascii="Arial" w:hAnsi="Arial"/>
                <w:sz w:val="15"/>
              </w:rPr>
              <w:t>IdempotencyEntries</w:t>
            </w:r>
          </w:p>
        </w:tc>
        <w:tc>
          <w:tcPr>
            <w:tcW w:type="dxa" w:w="2520"/>
            <w:tcMar>
              <w:top w:w="100" w:type="dxa"/>
              <w:start w:w="120" w:type="dxa"/>
              <w:bottom w:w="100" w:type="dxa"/>
              <w:end w:w="120" w:type="dxa"/>
            </w:tcMar>
            <w:vAlign w:val="center"/>
          </w:tcPr>
          <w:p>
            <w:pPr>
              <w:bidi/>
              <w:jc w:val="right"/>
            </w:pPr>
            <w:r>
              <w:rPr>
                <w:rFonts w:ascii="Arial" w:hAnsi="Arial"/>
                <w:sz w:val="15"/>
              </w:rPr>
              <w:t>שמירת תגובה לפי מפתח בקשה</w:t>
            </w:r>
          </w:p>
        </w:tc>
        <w:tc>
          <w:tcPr>
            <w:tcW w:type="dxa" w:w="2520"/>
            <w:tcMar>
              <w:top w:w="100" w:type="dxa"/>
              <w:start w:w="120" w:type="dxa"/>
              <w:bottom w:w="100" w:type="dxa"/>
              <w:end w:w="120" w:type="dxa"/>
            </w:tcMar>
            <w:vAlign w:val="center"/>
          </w:tcPr>
          <w:p>
            <w:pPr>
              <w:bidi/>
              <w:jc w:val="right"/>
            </w:pPr>
            <w:r>
              <w:rPr>
                <w:rFonts w:ascii="Arial" w:hAnsi="Arial"/>
                <w:sz w:val="15"/>
              </w:rPr>
              <w:t>UserId Operation Key RequestHash ResponseJson CreatedAtUtc</w:t>
            </w:r>
          </w:p>
        </w:tc>
        <w:tc>
          <w:tcPr>
            <w:tcW w:type="dxa" w:w="2520"/>
            <w:tcMar>
              <w:top w:w="100" w:type="dxa"/>
              <w:start w:w="120" w:type="dxa"/>
              <w:bottom w:w="100" w:type="dxa"/>
              <w:end w:w="120" w:type="dxa"/>
            </w:tcMar>
            <w:vAlign w:val="center"/>
          </w:tcPr>
          <w:p>
            <w:pPr>
              <w:bidi/>
              <w:jc w:val="right"/>
            </w:pPr>
            <w:r>
              <w:rPr>
                <w:rFonts w:ascii="Arial" w:hAnsi="Arial"/>
                <w:sz w:val="15"/>
              </w:rPr>
              <w:t>Unique על UserId Operation Key</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Outbox</w:t>
            </w:r>
          </w:p>
        </w:tc>
        <w:tc>
          <w:tcPr>
            <w:tcW w:type="dxa" w:w="2520"/>
            <w:tcMar>
              <w:top w:w="100" w:type="dxa"/>
              <w:start w:w="120" w:type="dxa"/>
              <w:bottom w:w="100" w:type="dxa"/>
              <w:end w:w="120" w:type="dxa"/>
            </w:tcMar>
            <w:vAlign w:val="center"/>
            <w:shd w:fill="F2F5F1"/>
          </w:tcPr>
          <w:p>
            <w:pPr>
              <w:bidi/>
              <w:jc w:val="right"/>
            </w:pPr>
            <w:r>
              <w:rPr>
                <w:rFonts w:ascii="Arial" w:hAnsi="Arial"/>
                <w:sz w:val="15"/>
              </w:rPr>
              <w:t>אירועים שממתינים לפרסום ולעיבוד</w:t>
            </w:r>
          </w:p>
        </w:tc>
        <w:tc>
          <w:tcPr>
            <w:tcW w:type="dxa" w:w="2520"/>
            <w:tcMar>
              <w:top w:w="100" w:type="dxa"/>
              <w:start w:w="120" w:type="dxa"/>
              <w:bottom w:w="100" w:type="dxa"/>
              <w:end w:w="120" w:type="dxa"/>
            </w:tcMar>
            <w:vAlign w:val="center"/>
            <w:shd w:fill="F2F5F1"/>
          </w:tcPr>
          <w:p>
            <w:pPr>
              <w:bidi/>
              <w:jc w:val="right"/>
            </w:pPr>
            <w:r>
              <w:rPr>
                <w:rFonts w:ascii="Arial" w:hAnsi="Arial"/>
                <w:sz w:val="15"/>
              </w:rPr>
              <w:t>Type UserId BookingId BookingVersion PayloadJson Status Attempts זמני retry ואינדוקס</w:t>
            </w:r>
          </w:p>
        </w:tc>
        <w:tc>
          <w:tcPr>
            <w:tcW w:type="dxa" w:w="2520"/>
            <w:tcMar>
              <w:top w:w="100" w:type="dxa"/>
              <w:start w:w="120" w:type="dxa"/>
              <w:bottom w:w="100" w:type="dxa"/>
              <w:end w:w="120" w:type="dxa"/>
            </w:tcMar>
            <w:vAlign w:val="center"/>
            <w:shd w:fill="F2F5F1"/>
          </w:tcPr>
          <w:p>
            <w:pPr>
              <w:bidi/>
              <w:jc w:val="right"/>
            </w:pPr>
            <w:r>
              <w:rPr>
                <w:rFonts w:ascii="Arial" w:hAnsi="Arial"/>
                <w:sz w:val="15"/>
              </w:rPr>
              <w:t>אין FK מכוון כדי לשמור אירוע גם לאורך זמן</w:t>
            </w:r>
          </w:p>
        </w:tc>
      </w:tr>
      <w:tr>
        <w:tc>
          <w:tcPr>
            <w:tcW w:type="dxa" w:w="2520"/>
            <w:tcMar>
              <w:top w:w="100" w:type="dxa"/>
              <w:start w:w="120" w:type="dxa"/>
              <w:bottom w:w="100" w:type="dxa"/>
              <w:end w:w="120" w:type="dxa"/>
            </w:tcMar>
            <w:vAlign w:val="center"/>
          </w:tcPr>
          <w:p>
            <w:pPr>
              <w:bidi/>
              <w:jc w:val="right"/>
            </w:pPr>
            <w:r>
              <w:rPr>
                <w:rFonts w:ascii="Arial" w:hAnsi="Arial"/>
                <w:sz w:val="15"/>
              </w:rPr>
              <w:t>Inbox</w:t>
            </w:r>
          </w:p>
        </w:tc>
        <w:tc>
          <w:tcPr>
            <w:tcW w:type="dxa" w:w="2520"/>
            <w:tcMar>
              <w:top w:w="100" w:type="dxa"/>
              <w:start w:w="120" w:type="dxa"/>
              <w:bottom w:w="100" w:type="dxa"/>
              <w:end w:w="120" w:type="dxa"/>
            </w:tcMar>
            <w:vAlign w:val="center"/>
          </w:tcPr>
          <w:p>
            <w:pPr>
              <w:bidi/>
              <w:jc w:val="right"/>
            </w:pPr>
            <w:r>
              <w:rPr>
                <w:rFonts w:ascii="Arial" w:hAnsi="Arial"/>
                <w:sz w:val="15"/>
              </w:rPr>
              <w:t>מזהי אירועים שכבר עובדו</w:t>
            </w:r>
          </w:p>
        </w:tc>
        <w:tc>
          <w:tcPr>
            <w:tcW w:type="dxa" w:w="2520"/>
            <w:tcMar>
              <w:top w:w="100" w:type="dxa"/>
              <w:start w:w="120" w:type="dxa"/>
              <w:bottom w:w="100" w:type="dxa"/>
              <w:end w:w="120" w:type="dxa"/>
            </w:tcMar>
            <w:vAlign w:val="center"/>
          </w:tcPr>
          <w:p>
            <w:pPr>
              <w:bidi/>
              <w:jc w:val="right"/>
            </w:pPr>
            <w:r>
              <w:rPr>
                <w:rFonts w:ascii="Arial" w:hAnsi="Arial"/>
                <w:sz w:val="15"/>
              </w:rPr>
              <w:t>Id ProcessedAtUtc</w:t>
            </w:r>
          </w:p>
        </w:tc>
        <w:tc>
          <w:tcPr>
            <w:tcW w:type="dxa" w:w="2520"/>
            <w:tcMar>
              <w:top w:w="100" w:type="dxa"/>
              <w:start w:w="120" w:type="dxa"/>
              <w:bottom w:w="100" w:type="dxa"/>
              <w:end w:w="120" w:type="dxa"/>
            </w:tcMar>
            <w:vAlign w:val="center"/>
          </w:tcPr>
          <w:p>
            <w:pPr>
              <w:bidi/>
              <w:jc w:val="right"/>
            </w:pPr>
            <w:r>
              <w:rPr>
                <w:rFonts w:ascii="Arial" w:hAnsi="Arial"/>
                <w:sz w:val="15"/>
              </w:rPr>
              <w:t>Primary key על Event Id</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Notifications</w:t>
            </w:r>
          </w:p>
        </w:tc>
        <w:tc>
          <w:tcPr>
            <w:tcW w:type="dxa" w:w="2520"/>
            <w:tcMar>
              <w:top w:w="100" w:type="dxa"/>
              <w:start w:w="120" w:type="dxa"/>
              <w:bottom w:w="100" w:type="dxa"/>
              <w:end w:w="120" w:type="dxa"/>
            </w:tcMar>
            <w:vAlign w:val="center"/>
            <w:shd w:fill="F2F5F1"/>
          </w:tcPr>
          <w:p>
            <w:pPr>
              <w:bidi/>
              <w:jc w:val="right"/>
            </w:pPr>
            <w:r>
              <w:rPr>
                <w:rFonts w:ascii="Arial" w:hAnsi="Arial"/>
                <w:sz w:val="15"/>
              </w:rPr>
              <w:t>הודעה למשתמש ומצב מסירה</w:t>
            </w:r>
          </w:p>
        </w:tc>
        <w:tc>
          <w:tcPr>
            <w:tcW w:type="dxa" w:w="2520"/>
            <w:tcMar>
              <w:top w:w="100" w:type="dxa"/>
              <w:start w:w="120" w:type="dxa"/>
              <w:bottom w:w="100" w:type="dxa"/>
              <w:end w:w="120" w:type="dxa"/>
            </w:tcMar>
            <w:vAlign w:val="center"/>
            <w:shd w:fill="F2F5F1"/>
          </w:tcPr>
          <w:p>
            <w:pPr>
              <w:bidi/>
              <w:jc w:val="right"/>
            </w:pPr>
            <w:r>
              <w:rPr>
                <w:rFonts w:ascii="Arial" w:hAnsi="Arial"/>
                <w:sz w:val="15"/>
              </w:rPr>
              <w:t>EventId UserId Subject Message IsRead DeliveredAtUtc Lease</w:t>
            </w:r>
          </w:p>
        </w:tc>
        <w:tc>
          <w:tcPr>
            <w:tcW w:type="dxa" w:w="2520"/>
            <w:tcMar>
              <w:top w:w="100" w:type="dxa"/>
              <w:start w:w="120" w:type="dxa"/>
              <w:bottom w:w="100" w:type="dxa"/>
              <w:end w:w="120" w:type="dxa"/>
            </w:tcMar>
            <w:vAlign w:val="center"/>
            <w:shd w:fill="F2F5F1"/>
          </w:tcPr>
          <w:p>
            <w:pPr>
              <w:bidi/>
              <w:jc w:val="right"/>
            </w:pPr>
            <w:r>
              <w:rPr>
                <w:rFonts w:ascii="Arial" w:hAnsi="Arial"/>
                <w:sz w:val="15"/>
              </w:rPr>
              <w:t>EventId unique</w:t>
            </w:r>
          </w:p>
        </w:tc>
      </w:tr>
      <w:tr>
        <w:tc>
          <w:tcPr>
            <w:tcW w:type="dxa" w:w="2520"/>
            <w:tcMar>
              <w:top w:w="100" w:type="dxa"/>
              <w:start w:w="120" w:type="dxa"/>
              <w:bottom w:w="100" w:type="dxa"/>
              <w:end w:w="120" w:type="dxa"/>
            </w:tcMar>
            <w:vAlign w:val="center"/>
          </w:tcPr>
          <w:p>
            <w:pPr>
              <w:bidi/>
              <w:jc w:val="right"/>
            </w:pPr>
            <w:r>
              <w:rPr>
                <w:rFonts w:ascii="Arial" w:hAnsi="Arial"/>
                <w:sz w:val="15"/>
              </w:rPr>
              <w:t>Audit</w:t>
            </w:r>
          </w:p>
        </w:tc>
        <w:tc>
          <w:tcPr>
            <w:tcW w:type="dxa" w:w="2520"/>
            <w:tcMar>
              <w:top w:w="100" w:type="dxa"/>
              <w:start w:w="120" w:type="dxa"/>
              <w:bottom w:w="100" w:type="dxa"/>
              <w:end w:w="120" w:type="dxa"/>
            </w:tcMar>
            <w:vAlign w:val="center"/>
          </w:tcPr>
          <w:p>
            <w:pPr>
              <w:bidi/>
              <w:jc w:val="right"/>
            </w:pPr>
            <w:r>
              <w:rPr>
                <w:rFonts w:ascii="Arial" w:hAnsi="Arial"/>
                <w:sz w:val="15"/>
              </w:rPr>
              <w:t>מי שינה מה ומתי</w:t>
            </w:r>
          </w:p>
        </w:tc>
        <w:tc>
          <w:tcPr>
            <w:tcW w:type="dxa" w:w="2520"/>
            <w:tcMar>
              <w:top w:w="100" w:type="dxa"/>
              <w:start w:w="120" w:type="dxa"/>
              <w:bottom w:w="100" w:type="dxa"/>
              <w:end w:w="120" w:type="dxa"/>
            </w:tcMar>
            <w:vAlign w:val="center"/>
          </w:tcPr>
          <w:p>
            <w:pPr>
              <w:bidi/>
              <w:jc w:val="right"/>
            </w:pPr>
            <w:r>
              <w:rPr>
                <w:rFonts w:ascii="Arial" w:hAnsi="Arial"/>
                <w:sz w:val="15"/>
              </w:rPr>
              <w:t>Action EntityType EntityId OldValue NewValue AdminEmail CorrelationId</w:t>
            </w:r>
          </w:p>
        </w:tc>
        <w:tc>
          <w:tcPr>
            <w:tcW w:type="dxa" w:w="2520"/>
            <w:tcMar>
              <w:top w:w="100" w:type="dxa"/>
              <w:start w:w="120" w:type="dxa"/>
              <w:bottom w:w="100" w:type="dxa"/>
              <w:end w:w="120" w:type="dxa"/>
            </w:tcMar>
            <w:vAlign w:val="center"/>
          </w:tcPr>
          <w:p>
            <w:pPr>
              <w:bidi/>
              <w:jc w:val="right"/>
            </w:pPr>
            <w:r>
              <w:rPr>
                <w:rFonts w:ascii="Arial" w:hAnsi="Arial"/>
                <w:sz w:val="15"/>
              </w:rPr>
              <w:t>Snapshot JSON בלי FK</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RefreshSessions</w:t>
            </w:r>
          </w:p>
        </w:tc>
        <w:tc>
          <w:tcPr>
            <w:tcW w:type="dxa" w:w="2520"/>
            <w:tcMar>
              <w:top w:w="100" w:type="dxa"/>
              <w:start w:w="120" w:type="dxa"/>
              <w:bottom w:w="100" w:type="dxa"/>
              <w:end w:w="120" w:type="dxa"/>
            </w:tcMar>
            <w:vAlign w:val="center"/>
            <w:shd w:fill="F2F5F1"/>
          </w:tcPr>
          <w:p>
            <w:pPr>
              <w:bidi/>
              <w:jc w:val="right"/>
            </w:pPr>
            <w:r>
              <w:rPr>
                <w:rFonts w:ascii="Arial" w:hAnsi="Arial"/>
                <w:sz w:val="15"/>
              </w:rPr>
              <w:t>Sessions ארוכים להתחברות</w:t>
            </w:r>
          </w:p>
        </w:tc>
        <w:tc>
          <w:tcPr>
            <w:tcW w:type="dxa" w:w="2520"/>
            <w:tcMar>
              <w:top w:w="100" w:type="dxa"/>
              <w:start w:w="120" w:type="dxa"/>
              <w:bottom w:w="100" w:type="dxa"/>
              <w:end w:w="120" w:type="dxa"/>
            </w:tcMar>
            <w:vAlign w:val="center"/>
            <w:shd w:fill="F2F5F1"/>
          </w:tcPr>
          <w:p>
            <w:pPr>
              <w:bidi/>
              <w:jc w:val="right"/>
            </w:pPr>
            <w:r>
              <w:rPr>
                <w:rFonts w:ascii="Arial" w:hAnsi="Arial"/>
                <w:sz w:val="15"/>
              </w:rPr>
              <w:t>UserId TokenHash ExpiresAtUtc RevokedAtUtc</w:t>
            </w:r>
          </w:p>
        </w:tc>
        <w:tc>
          <w:tcPr>
            <w:tcW w:type="dxa" w:w="2520"/>
            <w:tcMar>
              <w:top w:w="100" w:type="dxa"/>
              <w:start w:w="120" w:type="dxa"/>
              <w:bottom w:w="100" w:type="dxa"/>
              <w:end w:w="120" w:type="dxa"/>
            </w:tcMar>
            <w:vAlign w:val="center"/>
            <w:shd w:fill="F2F5F1"/>
          </w:tcPr>
          <w:p>
            <w:pPr>
              <w:bidi/>
              <w:jc w:val="right"/>
            </w:pPr>
            <w:r>
              <w:rPr>
                <w:rFonts w:ascii="Arial" w:hAnsi="Arial"/>
                <w:sz w:val="15"/>
              </w:rPr>
              <w:t>TokenHash unique</w:t>
            </w:r>
          </w:p>
        </w:tc>
      </w:tr>
      <w:tr>
        <w:tc>
          <w:tcPr>
            <w:tcW w:type="dxa" w:w="2520"/>
            <w:tcMar>
              <w:top w:w="100" w:type="dxa"/>
              <w:start w:w="120" w:type="dxa"/>
              <w:bottom w:w="100" w:type="dxa"/>
              <w:end w:w="120" w:type="dxa"/>
            </w:tcMar>
            <w:vAlign w:val="center"/>
          </w:tcPr>
          <w:p>
            <w:pPr>
              <w:bidi/>
              <w:jc w:val="right"/>
            </w:pPr>
            <w:r>
              <w:rPr>
                <w:rFonts w:ascii="Arial" w:hAnsi="Arial"/>
                <w:sz w:val="15"/>
              </w:rPr>
              <w:t>AspNetUsers</w:t>
            </w:r>
          </w:p>
        </w:tc>
        <w:tc>
          <w:tcPr>
            <w:tcW w:type="dxa" w:w="2520"/>
            <w:tcMar>
              <w:top w:w="100" w:type="dxa"/>
              <w:start w:w="120" w:type="dxa"/>
              <w:bottom w:w="100" w:type="dxa"/>
              <w:end w:w="120" w:type="dxa"/>
            </w:tcMar>
            <w:vAlign w:val="center"/>
          </w:tcPr>
          <w:p>
            <w:pPr>
              <w:bidi/>
              <w:jc w:val="right"/>
            </w:pPr>
            <w:r>
              <w:rPr>
                <w:rFonts w:ascii="Arial" w:hAnsi="Arial"/>
                <w:sz w:val="15"/>
              </w:rPr>
              <w:t>משתמשי Identity ופרטי פרופיל</w:t>
            </w:r>
          </w:p>
        </w:tc>
        <w:tc>
          <w:tcPr>
            <w:tcW w:type="dxa" w:w="2520"/>
            <w:tcMar>
              <w:top w:w="100" w:type="dxa"/>
              <w:start w:w="120" w:type="dxa"/>
              <w:bottom w:w="100" w:type="dxa"/>
              <w:end w:w="120" w:type="dxa"/>
            </w:tcMar>
            <w:vAlign w:val="center"/>
          </w:tcPr>
          <w:p>
            <w:pPr>
              <w:bidi/>
              <w:jc w:val="right"/>
            </w:pPr>
            <w:r>
              <w:rPr>
                <w:rFonts w:ascii="Arial" w:hAnsi="Arial"/>
                <w:sz w:val="15"/>
              </w:rPr>
              <w:t>Id Email PasswordHash SecurityStamp Lockout FirstName LastName Phone</w:t>
            </w:r>
          </w:p>
        </w:tc>
        <w:tc>
          <w:tcPr>
            <w:tcW w:type="dxa" w:w="2520"/>
            <w:tcMar>
              <w:top w:w="100" w:type="dxa"/>
              <w:start w:w="120" w:type="dxa"/>
              <w:bottom w:w="100" w:type="dxa"/>
              <w:end w:w="120" w:type="dxa"/>
            </w:tcMar>
            <w:vAlign w:val="center"/>
          </w:tcPr>
          <w:p>
            <w:pPr>
              <w:bidi/>
              <w:jc w:val="right"/>
            </w:pPr>
            <w:r>
              <w:rPr>
                <w:rFonts w:ascii="Arial" w:hAnsi="Arial"/>
                <w:sz w:val="15"/>
              </w:rPr>
              <w:t>מקור קשר ל Bookings ול Identity tables</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AspNetRoles</w:t>
            </w:r>
          </w:p>
        </w:tc>
        <w:tc>
          <w:tcPr>
            <w:tcW w:type="dxa" w:w="2520"/>
            <w:tcMar>
              <w:top w:w="100" w:type="dxa"/>
              <w:start w:w="120" w:type="dxa"/>
              <w:bottom w:w="100" w:type="dxa"/>
              <w:end w:w="120" w:type="dxa"/>
            </w:tcMar>
            <w:vAlign w:val="center"/>
            <w:shd w:fill="F2F5F1"/>
          </w:tcPr>
          <w:p>
            <w:pPr>
              <w:bidi/>
              <w:jc w:val="right"/>
            </w:pPr>
            <w:r>
              <w:rPr>
                <w:rFonts w:ascii="Arial" w:hAnsi="Arial"/>
                <w:sz w:val="15"/>
              </w:rPr>
              <w:t>Roles כגון Admin ו Guest</w:t>
            </w:r>
          </w:p>
        </w:tc>
        <w:tc>
          <w:tcPr>
            <w:tcW w:type="dxa" w:w="2520"/>
            <w:tcMar>
              <w:top w:w="100" w:type="dxa"/>
              <w:start w:w="120" w:type="dxa"/>
              <w:bottom w:w="100" w:type="dxa"/>
              <w:end w:w="120" w:type="dxa"/>
            </w:tcMar>
            <w:vAlign w:val="center"/>
            <w:shd w:fill="F2F5F1"/>
          </w:tcPr>
          <w:p>
            <w:pPr>
              <w:bidi/>
              <w:jc w:val="right"/>
            </w:pPr>
            <w:r>
              <w:rPr>
                <w:rFonts w:ascii="Arial" w:hAnsi="Arial"/>
                <w:sz w:val="15"/>
              </w:rPr>
              <w:t>Id Name NormalizedName ConcurrencyStamp</w:t>
            </w:r>
          </w:p>
        </w:tc>
        <w:tc>
          <w:tcPr>
            <w:tcW w:type="dxa" w:w="2520"/>
            <w:tcMar>
              <w:top w:w="100" w:type="dxa"/>
              <w:start w:w="120" w:type="dxa"/>
              <w:bottom w:w="100" w:type="dxa"/>
              <w:end w:w="120" w:type="dxa"/>
            </w:tcMar>
            <w:vAlign w:val="center"/>
            <w:shd w:fill="F2F5F1"/>
          </w:tcPr>
          <w:p>
            <w:pPr>
              <w:bidi/>
              <w:jc w:val="right"/>
            </w:pPr>
            <w:r>
              <w:rPr>
                <w:rFonts w:ascii="Arial" w:hAnsi="Arial"/>
                <w:sz w:val="15"/>
              </w:rPr>
              <w:t>רבים לרבים עם Users</w:t>
            </w:r>
          </w:p>
        </w:tc>
      </w:tr>
      <w:tr>
        <w:tc>
          <w:tcPr>
            <w:tcW w:type="dxa" w:w="2520"/>
            <w:tcMar>
              <w:top w:w="100" w:type="dxa"/>
              <w:start w:w="120" w:type="dxa"/>
              <w:bottom w:w="100" w:type="dxa"/>
              <w:end w:w="120" w:type="dxa"/>
            </w:tcMar>
            <w:vAlign w:val="center"/>
          </w:tcPr>
          <w:p>
            <w:pPr>
              <w:bidi/>
              <w:jc w:val="right"/>
            </w:pPr>
            <w:r>
              <w:rPr>
                <w:rFonts w:ascii="Arial" w:hAnsi="Arial"/>
                <w:sz w:val="15"/>
              </w:rPr>
              <w:t>AspNetUserRoles</w:t>
            </w:r>
          </w:p>
        </w:tc>
        <w:tc>
          <w:tcPr>
            <w:tcW w:type="dxa" w:w="2520"/>
            <w:tcMar>
              <w:top w:w="100" w:type="dxa"/>
              <w:start w:w="120" w:type="dxa"/>
              <w:bottom w:w="100" w:type="dxa"/>
              <w:end w:w="120" w:type="dxa"/>
            </w:tcMar>
            <w:vAlign w:val="center"/>
          </w:tcPr>
          <w:p>
            <w:pPr>
              <w:bidi/>
              <w:jc w:val="right"/>
            </w:pPr>
            <w:r>
              <w:rPr>
                <w:rFonts w:ascii="Arial" w:hAnsi="Arial"/>
                <w:sz w:val="15"/>
              </w:rPr>
              <w:t>טבלת חיבור Users Roles</w:t>
            </w:r>
          </w:p>
        </w:tc>
        <w:tc>
          <w:tcPr>
            <w:tcW w:type="dxa" w:w="2520"/>
            <w:tcMar>
              <w:top w:w="100" w:type="dxa"/>
              <w:start w:w="120" w:type="dxa"/>
              <w:bottom w:w="100" w:type="dxa"/>
              <w:end w:w="120" w:type="dxa"/>
            </w:tcMar>
            <w:vAlign w:val="center"/>
          </w:tcPr>
          <w:p>
            <w:pPr>
              <w:bidi/>
              <w:jc w:val="right"/>
            </w:pPr>
            <w:r>
              <w:rPr>
                <w:rFonts w:ascii="Arial" w:hAnsi="Arial"/>
                <w:sz w:val="15"/>
              </w:rPr>
              <w:t>UserId RoleId</w:t>
            </w:r>
          </w:p>
        </w:tc>
        <w:tc>
          <w:tcPr>
            <w:tcW w:type="dxa" w:w="2520"/>
            <w:tcMar>
              <w:top w:w="100" w:type="dxa"/>
              <w:start w:w="120" w:type="dxa"/>
              <w:bottom w:w="100" w:type="dxa"/>
              <w:end w:w="120" w:type="dxa"/>
            </w:tcMar>
            <w:vAlign w:val="center"/>
          </w:tcPr>
          <w:p>
            <w:pPr>
              <w:bidi/>
              <w:jc w:val="right"/>
            </w:pPr>
            <w:r>
              <w:rPr>
                <w:rFonts w:ascii="Arial" w:hAnsi="Arial"/>
                <w:sz w:val="15"/>
              </w:rPr>
              <w:t>FK CASCADE לשתי הטבלאות</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AspNetUserClaims</w:t>
            </w:r>
          </w:p>
        </w:tc>
        <w:tc>
          <w:tcPr>
            <w:tcW w:type="dxa" w:w="2520"/>
            <w:tcMar>
              <w:top w:w="100" w:type="dxa"/>
              <w:start w:w="120" w:type="dxa"/>
              <w:bottom w:w="100" w:type="dxa"/>
              <w:end w:w="120" w:type="dxa"/>
            </w:tcMar>
            <w:vAlign w:val="center"/>
            <w:shd w:fill="F2F5F1"/>
          </w:tcPr>
          <w:p>
            <w:pPr>
              <w:bidi/>
              <w:jc w:val="right"/>
            </w:pPr>
            <w:r>
              <w:rPr>
                <w:rFonts w:ascii="Arial" w:hAnsi="Arial"/>
                <w:sz w:val="15"/>
              </w:rPr>
              <w:t>Claims קבועים של משתמש</w:t>
            </w:r>
          </w:p>
        </w:tc>
        <w:tc>
          <w:tcPr>
            <w:tcW w:type="dxa" w:w="2520"/>
            <w:tcMar>
              <w:top w:w="100" w:type="dxa"/>
              <w:start w:w="120" w:type="dxa"/>
              <w:bottom w:w="100" w:type="dxa"/>
              <w:end w:w="120" w:type="dxa"/>
            </w:tcMar>
            <w:vAlign w:val="center"/>
            <w:shd w:fill="F2F5F1"/>
          </w:tcPr>
          <w:p>
            <w:pPr>
              <w:bidi/>
              <w:jc w:val="right"/>
            </w:pPr>
            <w:r>
              <w:rPr>
                <w:rFonts w:ascii="Arial" w:hAnsi="Arial"/>
                <w:sz w:val="15"/>
              </w:rPr>
              <w:t>Id UserId ClaimType ClaimValue</w:t>
            </w:r>
          </w:p>
        </w:tc>
        <w:tc>
          <w:tcPr>
            <w:tcW w:type="dxa" w:w="2520"/>
            <w:tcMar>
              <w:top w:w="100" w:type="dxa"/>
              <w:start w:w="120" w:type="dxa"/>
              <w:bottom w:w="100" w:type="dxa"/>
              <w:end w:w="120" w:type="dxa"/>
            </w:tcMar>
            <w:vAlign w:val="center"/>
            <w:shd w:fill="F2F5F1"/>
          </w:tcPr>
          <w:p>
            <w:pPr>
              <w:bidi/>
              <w:jc w:val="right"/>
            </w:pPr>
            <w:r>
              <w:rPr>
                <w:rFonts w:ascii="Arial" w:hAnsi="Arial"/>
                <w:sz w:val="15"/>
              </w:rPr>
              <w:t>FK CASCADE ל Users</w:t>
            </w:r>
          </w:p>
        </w:tc>
      </w:tr>
      <w:tr>
        <w:tc>
          <w:tcPr>
            <w:tcW w:type="dxa" w:w="2520"/>
            <w:tcMar>
              <w:top w:w="100" w:type="dxa"/>
              <w:start w:w="120" w:type="dxa"/>
              <w:bottom w:w="100" w:type="dxa"/>
              <w:end w:w="120" w:type="dxa"/>
            </w:tcMar>
            <w:vAlign w:val="center"/>
          </w:tcPr>
          <w:p>
            <w:pPr>
              <w:bidi/>
              <w:jc w:val="right"/>
            </w:pPr>
            <w:r>
              <w:rPr>
                <w:rFonts w:ascii="Arial" w:hAnsi="Arial"/>
                <w:sz w:val="15"/>
              </w:rPr>
              <w:t>AspNetRoleClaims</w:t>
            </w:r>
          </w:p>
        </w:tc>
        <w:tc>
          <w:tcPr>
            <w:tcW w:type="dxa" w:w="2520"/>
            <w:tcMar>
              <w:top w:w="100" w:type="dxa"/>
              <w:start w:w="120" w:type="dxa"/>
              <w:bottom w:w="100" w:type="dxa"/>
              <w:end w:w="120" w:type="dxa"/>
            </w:tcMar>
            <w:vAlign w:val="center"/>
          </w:tcPr>
          <w:p>
            <w:pPr>
              <w:bidi/>
              <w:jc w:val="right"/>
            </w:pPr>
            <w:r>
              <w:rPr>
                <w:rFonts w:ascii="Arial" w:hAnsi="Arial"/>
                <w:sz w:val="15"/>
              </w:rPr>
              <w:t>Claims של Role</w:t>
            </w:r>
          </w:p>
        </w:tc>
        <w:tc>
          <w:tcPr>
            <w:tcW w:type="dxa" w:w="2520"/>
            <w:tcMar>
              <w:top w:w="100" w:type="dxa"/>
              <w:start w:w="120" w:type="dxa"/>
              <w:bottom w:w="100" w:type="dxa"/>
              <w:end w:w="120" w:type="dxa"/>
            </w:tcMar>
            <w:vAlign w:val="center"/>
          </w:tcPr>
          <w:p>
            <w:pPr>
              <w:bidi/>
              <w:jc w:val="right"/>
            </w:pPr>
            <w:r>
              <w:rPr>
                <w:rFonts w:ascii="Arial" w:hAnsi="Arial"/>
                <w:sz w:val="15"/>
              </w:rPr>
              <w:t>Id RoleId ClaimType ClaimValue</w:t>
            </w:r>
          </w:p>
        </w:tc>
        <w:tc>
          <w:tcPr>
            <w:tcW w:type="dxa" w:w="2520"/>
            <w:tcMar>
              <w:top w:w="100" w:type="dxa"/>
              <w:start w:w="120" w:type="dxa"/>
              <w:bottom w:w="100" w:type="dxa"/>
              <w:end w:w="120" w:type="dxa"/>
            </w:tcMar>
            <w:vAlign w:val="center"/>
          </w:tcPr>
          <w:p>
            <w:pPr>
              <w:bidi/>
              <w:jc w:val="right"/>
            </w:pPr>
            <w:r>
              <w:rPr>
                <w:rFonts w:ascii="Arial" w:hAnsi="Arial"/>
                <w:sz w:val="15"/>
              </w:rPr>
              <w:t>FK CASCADE ל Roles</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AspNetUserLogins</w:t>
            </w:r>
          </w:p>
        </w:tc>
        <w:tc>
          <w:tcPr>
            <w:tcW w:type="dxa" w:w="2520"/>
            <w:tcMar>
              <w:top w:w="100" w:type="dxa"/>
              <w:start w:w="120" w:type="dxa"/>
              <w:bottom w:w="100" w:type="dxa"/>
              <w:end w:w="120" w:type="dxa"/>
            </w:tcMar>
            <w:vAlign w:val="center"/>
            <w:shd w:fill="F2F5F1"/>
          </w:tcPr>
          <w:p>
            <w:pPr>
              <w:bidi/>
              <w:jc w:val="right"/>
            </w:pPr>
            <w:r>
              <w:rPr>
                <w:rFonts w:ascii="Arial" w:hAnsi="Arial"/>
                <w:sz w:val="15"/>
              </w:rPr>
              <w:t>כניסות מספק חיצוני אם יתווספו</w:t>
            </w:r>
          </w:p>
        </w:tc>
        <w:tc>
          <w:tcPr>
            <w:tcW w:type="dxa" w:w="2520"/>
            <w:tcMar>
              <w:top w:w="100" w:type="dxa"/>
              <w:start w:w="120" w:type="dxa"/>
              <w:bottom w:w="100" w:type="dxa"/>
              <w:end w:w="120" w:type="dxa"/>
            </w:tcMar>
            <w:vAlign w:val="center"/>
            <w:shd w:fill="F2F5F1"/>
          </w:tcPr>
          <w:p>
            <w:pPr>
              <w:bidi/>
              <w:jc w:val="right"/>
            </w:pPr>
            <w:r>
              <w:rPr>
                <w:rFonts w:ascii="Arial" w:hAnsi="Arial"/>
                <w:sz w:val="15"/>
              </w:rPr>
              <w:t>LoginProvider ProviderKey UserId</w:t>
            </w:r>
          </w:p>
        </w:tc>
        <w:tc>
          <w:tcPr>
            <w:tcW w:type="dxa" w:w="2520"/>
            <w:tcMar>
              <w:top w:w="100" w:type="dxa"/>
              <w:start w:w="120" w:type="dxa"/>
              <w:bottom w:w="100" w:type="dxa"/>
              <w:end w:w="120" w:type="dxa"/>
            </w:tcMar>
            <w:vAlign w:val="center"/>
            <w:shd w:fill="F2F5F1"/>
          </w:tcPr>
          <w:p>
            <w:pPr>
              <w:bidi/>
              <w:jc w:val="right"/>
            </w:pPr>
            <w:r>
              <w:rPr>
                <w:rFonts w:ascii="Arial" w:hAnsi="Arial"/>
                <w:sz w:val="15"/>
              </w:rPr>
              <w:t>FK CASCADE ל Users</w:t>
            </w:r>
          </w:p>
        </w:tc>
      </w:tr>
      <w:tr>
        <w:tc>
          <w:tcPr>
            <w:tcW w:type="dxa" w:w="2520"/>
            <w:tcMar>
              <w:top w:w="100" w:type="dxa"/>
              <w:start w:w="120" w:type="dxa"/>
              <w:bottom w:w="100" w:type="dxa"/>
              <w:end w:w="120" w:type="dxa"/>
            </w:tcMar>
            <w:vAlign w:val="center"/>
          </w:tcPr>
          <w:p>
            <w:pPr>
              <w:bidi/>
              <w:jc w:val="right"/>
            </w:pPr>
            <w:r>
              <w:rPr>
                <w:rFonts w:ascii="Arial" w:hAnsi="Arial"/>
                <w:sz w:val="15"/>
              </w:rPr>
              <w:t>AspNetUserTokens</w:t>
            </w:r>
          </w:p>
        </w:tc>
        <w:tc>
          <w:tcPr>
            <w:tcW w:type="dxa" w:w="2520"/>
            <w:tcMar>
              <w:top w:w="100" w:type="dxa"/>
              <w:start w:w="120" w:type="dxa"/>
              <w:bottom w:w="100" w:type="dxa"/>
              <w:end w:w="120" w:type="dxa"/>
            </w:tcMar>
            <w:vAlign w:val="center"/>
          </w:tcPr>
          <w:p>
            <w:pPr>
              <w:bidi/>
              <w:jc w:val="right"/>
            </w:pPr>
            <w:r>
              <w:rPr>
                <w:rFonts w:ascii="Arial" w:hAnsi="Arial"/>
                <w:sz w:val="15"/>
              </w:rPr>
              <w:t>Tokens של Identity providers</w:t>
            </w:r>
          </w:p>
        </w:tc>
        <w:tc>
          <w:tcPr>
            <w:tcW w:type="dxa" w:w="2520"/>
            <w:tcMar>
              <w:top w:w="100" w:type="dxa"/>
              <w:start w:w="120" w:type="dxa"/>
              <w:bottom w:w="100" w:type="dxa"/>
              <w:end w:w="120" w:type="dxa"/>
            </w:tcMar>
            <w:vAlign w:val="center"/>
          </w:tcPr>
          <w:p>
            <w:pPr>
              <w:bidi/>
              <w:jc w:val="right"/>
            </w:pPr>
            <w:r>
              <w:rPr>
                <w:rFonts w:ascii="Arial" w:hAnsi="Arial"/>
                <w:sz w:val="15"/>
              </w:rPr>
              <w:t>UserId LoginProvider Name Value</w:t>
            </w:r>
          </w:p>
        </w:tc>
        <w:tc>
          <w:tcPr>
            <w:tcW w:type="dxa" w:w="2520"/>
            <w:tcMar>
              <w:top w:w="100" w:type="dxa"/>
              <w:start w:w="120" w:type="dxa"/>
              <w:bottom w:w="100" w:type="dxa"/>
              <w:end w:w="120" w:type="dxa"/>
            </w:tcMar>
            <w:vAlign w:val="center"/>
          </w:tcPr>
          <w:p>
            <w:pPr>
              <w:bidi/>
              <w:jc w:val="right"/>
            </w:pPr>
            <w:r>
              <w:rPr>
                <w:rFonts w:ascii="Arial" w:hAnsi="Arial"/>
                <w:sz w:val="15"/>
              </w:rPr>
              <w:t>FK CASCADE ל Users</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EFMigrationsHistory</w:t>
            </w:r>
          </w:p>
        </w:tc>
        <w:tc>
          <w:tcPr>
            <w:tcW w:type="dxa" w:w="2520"/>
            <w:tcMar>
              <w:top w:w="100" w:type="dxa"/>
              <w:start w:w="120" w:type="dxa"/>
              <w:bottom w:w="100" w:type="dxa"/>
              <w:end w:w="120" w:type="dxa"/>
            </w:tcMar>
            <w:vAlign w:val="center"/>
            <w:shd w:fill="F2F5F1"/>
          </w:tcPr>
          <w:p>
            <w:pPr>
              <w:bidi/>
              <w:jc w:val="right"/>
            </w:pPr>
            <w:r>
              <w:rPr>
                <w:rFonts w:ascii="Arial" w:hAnsi="Arial"/>
                <w:sz w:val="15"/>
              </w:rPr>
              <w:t>אילו migrations כבר הוחלו</w:t>
            </w:r>
          </w:p>
        </w:tc>
        <w:tc>
          <w:tcPr>
            <w:tcW w:type="dxa" w:w="2520"/>
            <w:tcMar>
              <w:top w:w="100" w:type="dxa"/>
              <w:start w:w="120" w:type="dxa"/>
              <w:bottom w:w="100" w:type="dxa"/>
              <w:end w:w="120" w:type="dxa"/>
            </w:tcMar>
            <w:vAlign w:val="center"/>
            <w:shd w:fill="F2F5F1"/>
          </w:tcPr>
          <w:p>
            <w:pPr>
              <w:bidi/>
              <w:jc w:val="right"/>
            </w:pPr>
            <w:r>
              <w:rPr>
                <w:rFonts w:ascii="Arial" w:hAnsi="Arial"/>
                <w:sz w:val="15"/>
              </w:rPr>
              <w:t>MigrationId ProductVersion</w:t>
            </w:r>
          </w:p>
        </w:tc>
        <w:tc>
          <w:tcPr>
            <w:tcW w:type="dxa" w:w="2520"/>
            <w:tcMar>
              <w:top w:w="100" w:type="dxa"/>
              <w:start w:w="120" w:type="dxa"/>
              <w:bottom w:w="100" w:type="dxa"/>
              <w:end w:w="120" w:type="dxa"/>
            </w:tcMar>
            <w:vAlign w:val="center"/>
            <w:shd w:fill="F2F5F1"/>
          </w:tcPr>
          <w:p>
            <w:pPr>
              <w:bidi/>
              <w:jc w:val="right"/>
            </w:pPr>
            <w:r>
              <w:rPr>
                <w:rFonts w:ascii="Arial" w:hAnsi="Arial"/>
                <w:sz w:val="15"/>
              </w:rPr>
              <w:t>מנוהלת על ידי EF Core</w:t>
            </w:r>
          </w:p>
        </w:tc>
      </w:tr>
    </w:tbl>
    <w:p>
      <w:pPr>
        <w:spacing w:after="40"/>
      </w:pPr>
    </w:p>
    <w:p>
      <w:pPr>
        <w:pStyle w:val="Heading2"/>
        <w:bidi/>
        <w:jc w:val="right"/>
      </w:pPr>
      <w:r>
        <w:t>למה כסף נשמר ב Cents</w:t>
      </w:r>
    </w:p>
    <w:p>
      <w:pPr>
        <w:bidi/>
        <w:jc w:val="right"/>
      </w:pPr>
      <w:r>
        <w:t>BasePriceCents ו TotalCents הם long ולא double. דולר 695 נשמר כ 69500. כך אין שגיאת floating point. ה API מחלק ב 100 ומחזיר decimal. BookingRules.ToCents בודקת טווח ושתי ספרות לכל היותר.</w:t>
      </w:r>
    </w:p>
    <w:p>
      <w:pPr>
        <w:pStyle w:val="Heading2"/>
        <w:bidi/>
        <w:jc w:val="right"/>
      </w:pPr>
      <w:r>
        <w:t>ירושה בטבלת Bookings</w:t>
      </w:r>
    </w:p>
    <w:p>
      <w:pPr>
        <w:bidi/>
        <w:jc w:val="right"/>
      </w:pPr>
      <w:r>
        <w:t>RoomBooking ActivityBooking ו TransportationBooking יורשות מ Booking. EF משתמש ב Table Per Hierarchy: כל הסוגים נמצאים בטבלה אחת ועמודת Kind היא discriminator. היתרון הוא שאפשר לשאול את כל ההזמנות יחד. השדות שאינם מתאימים לסוג מסוים נשארים null.</w:t>
      </w:r>
    </w:p>
    <w:p>
      <w:pPr>
        <w:pStyle w:val="Heading2"/>
        <w:bidi/>
        <w:jc w:val="right"/>
      </w:pPr>
      <w:r>
        <w:t>אינדקסים</w:t>
      </w:r>
    </w:p>
    <w:p>
      <w:pPr>
        <w:pStyle w:val="ListBullet"/>
        <w:bidi/>
        <w:jc w:val="right"/>
      </w:pPr>
      <w:r>
        <w:t>BookingNumber ייחודי כדי שמספר הזמנה לא יחזור.</w:t>
      </w:r>
    </w:p>
    <w:p>
      <w:pPr>
        <w:pStyle w:val="ListBullet"/>
        <w:bidi/>
        <w:jc w:val="right"/>
      </w:pPr>
      <w:r>
        <w:t>ResourceId Status StartUtc InventoryEndUtc מאיץ בדיקת חפיפות מלאי.</w:t>
      </w:r>
    </w:p>
    <w:p>
      <w:pPr>
        <w:pStyle w:val="ListBullet"/>
        <w:bidi/>
        <w:jc w:val="right"/>
      </w:pPr>
      <w:r>
        <w:t>UserId CreatedAtUtc מאיץ את מסך ההזמנות שלי.</w:t>
      </w:r>
    </w:p>
    <w:p>
      <w:pPr>
        <w:pStyle w:val="ListBullet"/>
        <w:bidi/>
        <w:jc w:val="right"/>
      </w:pPr>
      <w:r>
        <w:t>UserId Operation Key ייחודי מונע אותה פעולת idempotency פעמיים.</w:t>
      </w:r>
    </w:p>
    <w:p>
      <w:pPr>
        <w:pStyle w:val="ListBullet"/>
        <w:bidi/>
        <w:jc w:val="right"/>
      </w:pPr>
      <w:r>
        <w:t>Outbox Status NextAttemptUtc מאיץ איתור האירוע הבא לעיבוד.</w:t>
      </w:r>
    </w:p>
    <w:p>
      <w:pPr>
        <w:pStyle w:val="ListBullet"/>
        <w:bidi/>
        <w:jc w:val="right"/>
      </w:pPr>
      <w:r>
        <w:t>Slug TokenHash ו Notification EventId מקבלים Unique index.</w:t>
      </w:r>
    </w:p>
    <w:p>
      <w:r>
        <w:br w:type="page"/>
      </w:r>
    </w:p>
    <w:p>
      <w:pPr>
        <w:pStyle w:val="Heading1"/>
        <w:bidi/>
        <w:jc w:val="right"/>
      </w:pPr>
      <w:r>
        <w:t>13 טרנזקציות מקביליות ו Idempotency</w:t>
      </w:r>
    </w:p>
    <w:p>
      <w:pPr>
        <w:pStyle w:val="Heading2"/>
        <w:bidi/>
        <w:jc w:val="right"/>
      </w:pPr>
      <w:r>
        <w:t>DatabaseWrite</w:t>
      </w:r>
    </w:p>
    <w:p>
      <w:pPr>
        <w:bidi/>
        <w:jc w:val="right"/>
      </w:pPr>
      <w:r>
        <w:t>DatabaseWrite פותחת טרנזקציה ומקבלת נעילה לפני קריאת מלאי משתנה. ב SQLite נעשה BEGIN IMMEDIATE ברמת Serializable. ב MySQL נפתחת ReadCommitted ואז SELECT FOR UPDATE על המשתמש ועל המשאב. סדר הנעילה קבוע: קודם User ואז Resource כדי לצמצם deadlocks.</w:t>
      </w:r>
    </w:p>
    <w:p>
      <w:pPr>
        <w:bidi/>
        <w:jc w:val="right"/>
      </w:pPr>
      <w:r>
        <w:t>HoldAsync פותחת את הטרנזקציה לפני בדיקת availability. לכן שתי בקשות מקבילות לא יכולות לראות בו זמנית את אותה יחידה כפנויה ואז שתיהן לשמור אותה. בסיום SaveChangesAsync כותב Booking Outbox ו IdempotencyEntry ו CommitAsync מאשר את כולם יחד.</w:t>
      </w:r>
    </w:p>
    <w:p>
      <w:pPr>
        <w:pStyle w:val="Heading2"/>
        <w:bidi/>
        <w:jc w:val="right"/>
      </w:pPr>
      <w:r>
        <w:t>Idempotency</w:t>
      </w:r>
    </w:p>
    <w:p>
      <w:pPr>
        <w:bidi/>
        <w:jc w:val="right"/>
      </w:pPr>
      <w:r>
        <w:t>לקוח עלול ללחוץ פעמיים או לא לקבל תשובה למרות שהשרת הצליח. לכן POST bookings שולח Idempotency-Key. השרת מחשב SHA256 של payload ומחפש User Operation Key. אם נמצא אותו hash מוחזרת התגובה המקורית. אם אותו key הגיע עם payload אחר מוחזר 409 idempotency_conflict.</w:t>
      </w:r>
    </w:p>
    <w:p>
      <w:pPr>
        <w:pStyle w:val="Heading2"/>
        <w:bidi/>
        <w:jc w:val="right"/>
      </w:pPr>
      <w:r>
        <w:t>Optimistic concurrency</w:t>
      </w:r>
    </w:p>
    <w:p>
      <w:pPr>
        <w:bidi/>
        <w:jc w:val="right"/>
      </w:pPr>
      <w:r>
        <w:t>OfferVersion של Resource Version של Session ו Version של Booking מוגדרים ConcurrencyToken. ה Frontend שולח ExpectedVersion שקרא קודם. שירות הניהול משווה ומעלה Version. אם מנהל אחר שמר בינתיים מתקבל 409 והמסך צריך לטעון מחדש. זה מונע lost update.</w:t>
      </w:r>
    </w:p>
    <w:p>
      <w:r>
        <w:br w:type="page"/>
      </w:r>
    </w:p>
    <w:p>
      <w:pPr>
        <w:pStyle w:val="Heading1"/>
        <w:bidi/>
        <w:jc w:val="right"/>
      </w:pPr>
      <w:r>
        <w:t>14 Outbox Inbox Kafka Elasticsearch ו Kibana</w:t>
      </w:r>
    </w:p>
    <w:p>
      <w:pPr>
        <w:pStyle w:val="Heading2"/>
        <w:bidi/>
        <w:jc w:val="right"/>
      </w:pPr>
      <w:r>
        <w:t>הבעיה שה Outbox פותר</w:t>
      </w:r>
    </w:p>
    <w:p>
      <w:pPr>
        <w:bidi/>
        <w:jc w:val="right"/>
      </w:pPr>
      <w:r>
        <w:t>נניח שהזמנה נשמרה ב MySQL ואז האפליקציה ניסתה לשלוח הודעה ל Kafka ונפלה. ההזמנה קיימת אך אין אירוע. אם שולחים קודם ל Kafka ואז השמירה נכשלת נוצר אירוע להזמנה שאינה קיימת. Outbox פותר את הפער: Booking וה OutboxEvent נשמרים באותה טרנזקציית SQL. לאחר Commit מובטח שהאירוע קיים לעיבוד עתידי.</w:t>
      </w:r>
    </w:p>
    <w:p>
      <w:pPr>
        <w:pStyle w:val="Heading2"/>
        <w:bidi/>
        <w:jc w:val="right"/>
      </w:pPr>
      <w:r>
        <w:t>זרימת האירוע</w:t>
      </w:r>
    </w:p>
    <w:p>
      <w:pPr>
        <w:pStyle w:val="ListBullet"/>
        <w:bidi/>
        <w:jc w:val="right"/>
      </w:pPr>
      <w:r>
        <w:t>BookingService.AddEvent מוסיפה OutboxEvent אך אינה פונה לרשת.</w:t>
      </w:r>
    </w:p>
    <w:p>
      <w:pPr>
        <w:pStyle w:val="ListBullet"/>
        <w:bidi/>
        <w:jc w:val="right"/>
      </w:pPr>
      <w:r>
        <w:t>HotelWorker.PublishOneAsync נועל אירוע Pending מסמן Processing ונותן lease של דקה.</w:t>
      </w:r>
    </w:p>
    <w:p>
      <w:pPr>
        <w:pStyle w:val="ListBullet"/>
        <w:bidi/>
        <w:jc w:val="right"/>
      </w:pPr>
      <w:r>
        <w:t>לאחר Commit הוא מפרסם EventEnvelope ל topic vesper.bookings ב Kafka.</w:t>
      </w:r>
    </w:p>
    <w:p>
      <w:pPr>
        <w:pStyle w:val="ListBullet"/>
        <w:bidi/>
        <w:jc w:val="right"/>
      </w:pPr>
      <w:r>
        <w:t>Producer מוגדר EnableIdempotence ו Acks All. מפתח ההודעה הוא BookingId כדי לשמור סדר בתוך partition.</w:t>
      </w:r>
    </w:p>
    <w:p>
      <w:pPr>
        <w:pStyle w:val="ListBullet"/>
        <w:bidi/>
        <w:jc w:val="right"/>
      </w:pPr>
      <w:r>
        <w:t>Consumer בקבוצה vesper-notifications-v1 קורא את ההודעה בלי Auto Commit.</w:t>
      </w:r>
    </w:p>
    <w:p>
      <w:pPr>
        <w:pStyle w:val="ListBullet"/>
        <w:bidi/>
        <w:jc w:val="right"/>
      </w:pPr>
      <w:r>
        <w:t>ConsumeInTransactionAsync בודק Inbox. אם Id כבר קיים הוא אינו יוצר Notification נוספת.</w:t>
      </w:r>
    </w:p>
    <w:p>
      <w:pPr>
        <w:pStyle w:val="ListBullet"/>
        <w:bidi/>
        <w:jc w:val="right"/>
      </w:pPr>
      <w:r>
        <w:t>אם האירוע חדש נוצרים Notification ו InboxEvent באותה טרנזקציה ורק אז Kafka offset מקבל Commit.</w:t>
      </w:r>
    </w:p>
    <w:p>
      <w:pPr>
        <w:pStyle w:val="ListBullet"/>
        <w:bidi/>
        <w:jc w:val="right"/>
      </w:pPr>
      <w:r>
        <w:t>DeliverOneAsync שומר הודעת JSON בתיקיית notifications כתחליף לספק דואר אמיתי.</w:t>
      </w:r>
    </w:p>
    <w:p>
      <w:pPr>
        <w:pStyle w:val="ListBullet"/>
        <w:bidi/>
        <w:jc w:val="right"/>
      </w:pPr>
      <w:r>
        <w:t>IndexOneAsync שולח metadata של האירוע לאינדקס vesper-events ב Elasticsearch.</w:t>
      </w:r>
    </w:p>
    <w:p>
      <w:pPr>
        <w:pStyle w:val="Heading2"/>
        <w:bidi/>
        <w:jc w:val="right"/>
      </w:pPr>
      <w:r>
        <w:t>Retries ו Leases</w:t>
      </w:r>
    </w:p>
    <w:p>
      <w:pPr>
        <w:bidi/>
        <w:jc w:val="right"/>
      </w:pPr>
      <w:r>
        <w:t>Outbox מחזיק Attempts NextAttemptUtc LastError ו Status. כשל מחזיר את האירוע ל Pending עם exponential backoff עד 300 שניות. אחרי עשרה ניסיונות הוא Failed. Processing עם NextAttemptUtc בעתיד הוא lease מתמשך: אם Worker נופל אירוע חוזר להיות מועמד לאחר דקה. אינדוקס ל Elasticsearch מחזיק מונה וזמן retry נפרדים כך שכשל בחיפוש אינו חוסם התראה.</w:t>
      </w:r>
    </w:p>
    <w:p>
      <w:pPr>
        <w:pStyle w:val="Heading2"/>
        <w:bidi/>
        <w:jc w:val="right"/>
      </w:pPr>
      <w:r>
        <w:t>Kafka</w:t>
      </w:r>
    </w:p>
    <w:p>
      <w:pPr>
        <w:bidi/>
        <w:jc w:val="right"/>
      </w:pPr>
      <w:r>
        <w:t>Kafka אינו מסד ההזמנות ואינו נדרש לקריאת קטלוג. הוא מפריד בין יצירת האירוע לעיבודו. Producer כותב topic ו Consumer group קוראת. Offset הוא המיקום של הקבוצה ב topic. בקוד ה offset מאושר רק לאחר כתיבת Inbox ו Notification. אם התהליך נופל לפני commit Kafka תמסור שוב וה Inbox תסנן כפילות.</w:t>
      </w:r>
    </w:p>
    <w:p>
      <w:pPr>
        <w:pStyle w:val="Heading2"/>
        <w:bidi/>
        <w:jc w:val="right"/>
      </w:pPr>
      <w:r>
        <w:t>Elasticsearch ו Kibana</w:t>
      </w:r>
    </w:p>
    <w:p>
      <w:pPr>
        <w:bidi/>
        <w:jc w:val="right"/>
      </w:pPr>
      <w:r>
        <w:t>Elasticsearch מקבל מסמך קצר לכל אירוע שאינו PasswordReset: Id Type BookingId BookingVersion ו CreatedAtUtc. המטרה היא חיפוש ותצפית ולא שחזור מצב ההזמנה. Kibana מתחברת ל Elasticsearch ומאפשרת ליצור Data View עבור vesper-events לחפש BookingId לספור סוגי אירועים ולראות כשלים לאורך זמן. מחיקת אינדקס Elastic אינה מוחקת הזמנה כי MySQL נשאר מקור האמת.</w:t>
      </w:r>
    </w:p>
    <w:p>
      <w:pPr>
        <w:pStyle w:val="Heading2"/>
        <w:bidi/>
        <w:jc w:val="right"/>
      </w:pPr>
      <w:r>
        <w:t>מצב מקומי ללא Kafka</w:t>
      </w:r>
    </w:p>
    <w:p>
      <w:pPr>
        <w:bidi/>
        <w:jc w:val="right"/>
      </w:pPr>
      <w:r>
        <w:t>LocalHotelWorker משתמש באותן טבלאות Outbox Inbox Notifications אך מעבד אותן ישירות בתוך ה API. הדבר מאפשר ללמוד ולהריץ ללא Docker. מצב Docker מכבה Workers RunInApi ומפעיל את Hotel.Worker הנפרד עם Kafka ו Elasticsearch.</w:t>
      </w:r>
    </w:p>
    <w:p>
      <w:r>
        <w:br w:type="page"/>
      </w:r>
    </w:p>
    <w:p>
      <w:pPr>
        <w:pStyle w:val="Heading1"/>
        <w:bidi/>
        <w:jc w:val="right"/>
      </w:pPr>
      <w:r>
        <w:t>15 ה API החיצוני של מזג האוויר</w:t>
      </w:r>
    </w:p>
    <w:p>
      <w:pPr>
        <w:bidi/>
        <w:jc w:val="right"/>
      </w:pPr>
      <w:r>
        <w:t>WeatherService מקבל HttpClient מ Dependency Injection. BaseAddress מגיע מ Weather BaseUrl וה timeout הוא שמונה שניות. GetLasVegasAsync קוראת Open Meteo Forecast API עם קואורדינטות לאס וגאס יחידות Fahrenheit ו mph אזור זמן America Los Angeles ותחזית לארבעה ימים.</w:t>
      </w:r>
    </w:p>
    <w:p>
      <w:pPr>
        <w:pStyle w:val="Heading2"/>
        <w:bidi/>
        <w:jc w:val="right"/>
      </w:pPr>
      <w:r>
        <w:t>מיפוי JSON</w:t>
      </w:r>
    </w:p>
    <w:p>
      <w:pPr>
        <w:bidi/>
        <w:jc w:val="right"/>
      </w:pPr>
      <w:r>
        <w:t>OpenMeteoResponse OpenMeteoCurrent ו OpenMeteoDaily מייצגות בדיוק את שמות השדות של הספק בעזרת JsonPropertyName. השירות ממיר אותן ל WeatherResponse פנימי. כך ה Frontend אינו תלוי ישירות במבנה הספק ואפשר להחליף ספק בעתיד בתוך WeatherService.</w:t>
      </w:r>
    </w:p>
    <w:p>
      <w:pPr>
        <w:pStyle w:val="Heading2"/>
        <w:bidi/>
        <w:jc w:val="right"/>
      </w:pPr>
      <w:r>
        <w:t>Cache וטיפול בכשל</w:t>
      </w:r>
    </w:p>
    <w:p>
      <w:pPr>
        <w:bidi/>
        <w:jc w:val="right"/>
      </w:pPr>
      <w:r>
        <w:t>התגובה נשמרת ב IMemoryCache למשך 15 דקות תחת המפתח las-vegas-weather. הדבר מצמצם latency ותעבורה לספק. WeatherController תופס HttpRequestException או timeout ומחזיר 503 weather_unavailable. ב Frontend קיימת גם fallback ישירה ל Open Meteo עבור סביבת Windows מקומית שבה Schannel עשוי לחסום את קריאת השרת. ב Docker Linux הזרימה הראשית היא דרך ה API.</w:t>
      </w:r>
    </w:p>
    <w:p>
      <w:pPr>
        <w:pStyle w:val="Heading2"/>
        <w:bidi/>
        <w:jc w:val="right"/>
      </w:pPr>
      <w:r>
        <w:t>עקרונות לשימוש ב API חיצוני</w:t>
      </w:r>
    </w:p>
    <w:p>
      <w:pPr>
        <w:pStyle w:val="ListBullet"/>
        <w:bidi/>
        <w:jc w:val="right"/>
      </w:pPr>
      <w:r>
        <w:t>מגדירים timeout ולא מחכים לנצח.</w:t>
      </w:r>
    </w:p>
    <w:p>
      <w:pPr>
        <w:pStyle w:val="ListBullet"/>
        <w:bidi/>
        <w:jc w:val="right"/>
      </w:pPr>
      <w:r>
        <w:t>לא חושפים את מבנה הספק לכל המערכת אלא ממפים ל DTO פנימי.</w:t>
      </w:r>
    </w:p>
    <w:p>
      <w:pPr>
        <w:pStyle w:val="ListBullet"/>
        <w:bidi/>
        <w:jc w:val="right"/>
      </w:pPr>
      <w:r>
        <w:t>משתמשים ב cache כאשר הנתון אינו חייב להיות עדכני בכל שנייה.</w:t>
      </w:r>
    </w:p>
    <w:p>
      <w:pPr>
        <w:pStyle w:val="ListBullet"/>
        <w:bidi/>
        <w:jc w:val="right"/>
      </w:pPr>
      <w:r>
        <w:t>מטפלים ב 503 ומציגים UI תקין גם אם הספק נפל.</w:t>
      </w:r>
    </w:p>
    <w:p>
      <w:pPr>
        <w:pStyle w:val="ListBullet"/>
        <w:bidi/>
        <w:jc w:val="right"/>
      </w:pPr>
      <w:r>
        <w:t>מפתחות API אם יידרשו בעתיד יישמרו ב Environment variables ולא בקוד.</w:t>
      </w:r>
    </w:p>
    <w:p>
      <w:r>
        <w:br w:type="page"/>
      </w:r>
    </w:p>
    <w:p>
      <w:pPr>
        <w:pStyle w:val="Heading1"/>
        <w:bidi/>
        <w:jc w:val="right"/>
      </w:pPr>
      <w:r>
        <w:t>16 Migrations ו Seed</w:t>
      </w:r>
    </w:p>
    <w:p>
      <w:pPr>
        <w:pStyle w:val="Heading2"/>
        <w:bidi/>
        <w:jc w:val="right"/>
      </w:pPr>
      <w:r>
        <w:t>מהי Migration</w:t>
      </w:r>
    </w:p>
    <w:p>
      <w:pPr>
        <w:bidi/>
        <w:jc w:val="right"/>
      </w:pPr>
      <w:r>
        <w:t>Migration היא מחלקת C# עם Up ו Down. Up משנה את schema קדימה. Down מתאר חזרה לאחור. EF Core משווה את ModelSnapshot למודל החדש ומייצר פעולות כמו CreateTable AddColumn CreateIndex. הטבלה EFMigrationsHistory אומרת אילו migrations כבר רצו ולכן כל migration מוחלת פעם אחת.</w:t>
      </w:r>
    </w:p>
    <w:p>
      <w:pPr>
        <w:pStyle w:val="Heading2"/>
        <w:bidi/>
        <w:jc w:val="right"/>
      </w:pPr>
      <w:r>
        <w:t>למה יש שתי סדרות</w:t>
      </w:r>
    </w:p>
    <w:p>
      <w:pPr>
        <w:bidi/>
        <w:jc w:val="right"/>
      </w:pPr>
      <w:r>
        <w:t>SQLite ו MySQL משתמשים בטיפוסים ובתחביר שונים. migrations של SQLite נמצאות ב Hotel.Infrastructure Migrations. migrations של MySQL נמצאות ב Hotel.Migrations.MySql וה DbContext בוחר MigrationsAssembly לפי Database Provider. כך Docker אינו מנסה להריץ migration שנוצרה במיוחד ל SQLite.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Migration</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Provider</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מה היא עושה</w:t>
            </w:r>
          </w:p>
        </w:tc>
      </w:tr>
      <w:tr>
        <w:tc>
          <w:tcPr>
            <w:tcW w:type="dxa" w:w="3360"/>
            <w:tcMar>
              <w:top w:w="100" w:type="dxa"/>
              <w:start w:w="120" w:type="dxa"/>
              <w:bottom w:w="100" w:type="dxa"/>
              <w:end w:w="120" w:type="dxa"/>
            </w:tcMar>
            <w:vAlign w:val="center"/>
          </w:tcPr>
          <w:p>
            <w:pPr>
              <w:bidi/>
              <w:jc w:val="right"/>
            </w:pPr>
            <w:r>
              <w:rPr>
                <w:rFonts w:ascii="Arial" w:hAnsi="Arial"/>
                <w:sz w:val="17"/>
              </w:rPr>
              <w:t>20261008090820 InitialCreate</w:t>
            </w:r>
          </w:p>
        </w:tc>
        <w:tc>
          <w:tcPr>
            <w:tcW w:type="dxa" w:w="3360"/>
            <w:tcMar>
              <w:top w:w="100" w:type="dxa"/>
              <w:start w:w="120" w:type="dxa"/>
              <w:bottom w:w="100" w:type="dxa"/>
              <w:end w:w="120" w:type="dxa"/>
            </w:tcMar>
            <w:vAlign w:val="center"/>
          </w:tcPr>
          <w:p>
            <w:pPr>
              <w:bidi/>
              <w:jc w:val="right"/>
            </w:pPr>
            <w:r>
              <w:rPr>
                <w:rFonts w:ascii="Arial" w:hAnsi="Arial"/>
                <w:sz w:val="17"/>
              </w:rPr>
              <w:t>SQLite</w:t>
            </w:r>
          </w:p>
        </w:tc>
        <w:tc>
          <w:tcPr>
            <w:tcW w:type="dxa" w:w="3360"/>
            <w:tcMar>
              <w:top w:w="100" w:type="dxa"/>
              <w:start w:w="120" w:type="dxa"/>
              <w:bottom w:w="100" w:type="dxa"/>
              <w:end w:w="120" w:type="dxa"/>
            </w:tcMar>
            <w:vAlign w:val="center"/>
          </w:tcPr>
          <w:p>
            <w:pPr>
              <w:bidi/>
              <w:jc w:val="right"/>
            </w:pPr>
            <w:r>
              <w:rPr>
                <w:rFonts w:ascii="Arial" w:hAnsi="Arial"/>
                <w:sz w:val="17"/>
              </w:rPr>
              <w:t>יוצרת Identity וכל טבלאות המלון יחסים ואינדקסים</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20261008092006 InitialMySql</w:t>
            </w:r>
          </w:p>
        </w:tc>
        <w:tc>
          <w:tcPr>
            <w:tcW w:type="dxa" w:w="3360"/>
            <w:tcMar>
              <w:top w:w="100" w:type="dxa"/>
              <w:start w:w="120" w:type="dxa"/>
              <w:bottom w:w="100" w:type="dxa"/>
              <w:end w:w="120" w:type="dxa"/>
            </w:tcMar>
            <w:vAlign w:val="center"/>
            <w:shd w:fill="F2F5F1"/>
          </w:tcPr>
          <w:p>
            <w:pPr>
              <w:bidi/>
              <w:jc w:val="right"/>
            </w:pPr>
            <w:r>
              <w:rPr>
                <w:rFonts w:ascii="Arial" w:hAnsi="Arial"/>
                <w:sz w:val="17"/>
              </w:rPr>
              <w:t>MySQL</w:t>
            </w:r>
          </w:p>
        </w:tc>
        <w:tc>
          <w:tcPr>
            <w:tcW w:type="dxa" w:w="3360"/>
            <w:tcMar>
              <w:top w:w="100" w:type="dxa"/>
              <w:start w:w="120" w:type="dxa"/>
              <w:bottom w:w="100" w:type="dxa"/>
              <w:end w:w="120" w:type="dxa"/>
            </w:tcMar>
            <w:vAlign w:val="center"/>
            <w:shd w:fill="F2F5F1"/>
          </w:tcPr>
          <w:p>
            <w:pPr>
              <w:bidi/>
              <w:jc w:val="right"/>
            </w:pPr>
            <w:r>
              <w:rPr>
                <w:rFonts w:ascii="Arial" w:hAnsi="Arial"/>
                <w:sz w:val="17"/>
              </w:rPr>
              <w:t>אותו מודל עם טיפוסי MySQL ומגבלות מפתחות</w:t>
            </w:r>
          </w:p>
        </w:tc>
      </w:tr>
      <w:tr>
        <w:tc>
          <w:tcPr>
            <w:tcW w:type="dxa" w:w="3360"/>
            <w:tcMar>
              <w:top w:w="100" w:type="dxa"/>
              <w:start w:w="120" w:type="dxa"/>
              <w:bottom w:w="100" w:type="dxa"/>
              <w:end w:w="120" w:type="dxa"/>
            </w:tcMar>
            <w:vAlign w:val="center"/>
          </w:tcPr>
          <w:p>
            <w:pPr>
              <w:bidi/>
              <w:jc w:val="right"/>
            </w:pPr>
            <w:r>
              <w:rPr>
                <w:rFonts w:ascii="Arial" w:hAnsi="Arial"/>
                <w:sz w:val="17"/>
              </w:rPr>
              <w:t>20261011061049 AddResourceGalleries</w:t>
            </w:r>
          </w:p>
        </w:tc>
        <w:tc>
          <w:tcPr>
            <w:tcW w:type="dxa" w:w="3360"/>
            <w:tcMar>
              <w:top w:w="100" w:type="dxa"/>
              <w:start w:w="120" w:type="dxa"/>
              <w:bottom w:w="100" w:type="dxa"/>
              <w:end w:w="120" w:type="dxa"/>
            </w:tcMar>
            <w:vAlign w:val="center"/>
          </w:tcPr>
          <w:p>
            <w:pPr>
              <w:bidi/>
              <w:jc w:val="right"/>
            </w:pPr>
            <w:r>
              <w:rPr>
                <w:rFonts w:ascii="Arial" w:hAnsi="Arial"/>
                <w:sz w:val="17"/>
              </w:rPr>
              <w:t>SQLite</w:t>
            </w:r>
          </w:p>
        </w:tc>
        <w:tc>
          <w:tcPr>
            <w:tcW w:type="dxa" w:w="3360"/>
            <w:tcMar>
              <w:top w:w="100" w:type="dxa"/>
              <w:start w:w="120" w:type="dxa"/>
              <w:bottom w:w="100" w:type="dxa"/>
              <w:end w:w="120" w:type="dxa"/>
            </w:tcMar>
            <w:vAlign w:val="center"/>
          </w:tcPr>
          <w:p>
            <w:pPr>
              <w:bidi/>
              <w:jc w:val="right"/>
            </w:pPr>
            <w:r>
              <w:rPr>
                <w:rFonts w:ascii="Arial" w:hAnsi="Arial"/>
                <w:sz w:val="17"/>
              </w:rPr>
              <w:t>מוסיפה GalleryImagesJson ל Resources</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20261011061109 AddResourceGalleriesMySql</w:t>
            </w:r>
          </w:p>
        </w:tc>
        <w:tc>
          <w:tcPr>
            <w:tcW w:type="dxa" w:w="3360"/>
            <w:tcMar>
              <w:top w:w="100" w:type="dxa"/>
              <w:start w:w="120" w:type="dxa"/>
              <w:bottom w:w="100" w:type="dxa"/>
              <w:end w:w="120" w:type="dxa"/>
            </w:tcMar>
            <w:vAlign w:val="center"/>
            <w:shd w:fill="F2F5F1"/>
          </w:tcPr>
          <w:p>
            <w:pPr>
              <w:bidi/>
              <w:jc w:val="right"/>
            </w:pPr>
            <w:r>
              <w:rPr>
                <w:rFonts w:ascii="Arial" w:hAnsi="Arial"/>
                <w:sz w:val="17"/>
              </w:rPr>
              <w:t>MySQL</w:t>
            </w:r>
          </w:p>
        </w:tc>
        <w:tc>
          <w:tcPr>
            <w:tcW w:type="dxa" w:w="3360"/>
            <w:tcMar>
              <w:top w:w="100" w:type="dxa"/>
              <w:start w:w="120" w:type="dxa"/>
              <w:bottom w:w="100" w:type="dxa"/>
              <w:end w:w="120" w:type="dxa"/>
            </w:tcMar>
            <w:vAlign w:val="center"/>
            <w:shd w:fill="F2F5F1"/>
          </w:tcPr>
          <w:p>
            <w:pPr>
              <w:bidi/>
              <w:jc w:val="right"/>
            </w:pPr>
            <w:r>
              <w:rPr>
                <w:rFonts w:ascii="Arial" w:hAnsi="Arial"/>
                <w:sz w:val="17"/>
              </w:rPr>
              <w:t>מוסיפה nullable ממלאת [] ואז משנה ל non null</w:t>
            </w:r>
          </w:p>
        </w:tc>
      </w:tr>
    </w:tbl>
    <w:p>
      <w:pPr>
        <w:spacing w:after="40"/>
      </w:pPr>
    </w:p>
    <w:p>
      <w:pPr>
        <w:pStyle w:val="Heading2"/>
        <w:bidi/>
        <w:jc w:val="right"/>
      </w:pPr>
      <w:r>
        <w:t>DatabaseSeeder</w:t>
      </w:r>
    </w:p>
    <w:p>
      <w:pPr>
        <w:bidi/>
        <w:jc w:val="right"/>
      </w:pPr>
      <w:r>
        <w:t>לאחר Migrate Program מפעיל InitializeAsync. ה Seeder יוצר Roles Admin ו Guest יוצר Admin רק אם אינו קיים יוצר שורת system לנעילות וזורע חדרים פעילויות רכבים יחידות ומועדים במסד ריק. AddDemoRoomGalleriesAsync מוסיפה תמונות לחדרי הדוגמה ומנקה ערכי גלריה ישנים ריקים. Seed נכתב להיות idempotent כדי שלא ייצור קטלוג כפול בכל הפעלה.</w:t>
      </w:r>
    </w:p>
    <w:p>
      <w:pPr>
        <w:pStyle w:val="Heading2"/>
        <w:bidi/>
        <w:jc w:val="right"/>
      </w:pPr>
      <w:r>
        <w:t>איך יוצרים Migration חדשה</w:t>
      </w:r>
    </w:p>
    <w:p>
      <w:pPr>
        <w:spacing w:after="0"/>
        <w:ind w:left="360"/>
        <w:jc w:val="left"/>
      </w:pPr>
      <w:r>
        <w:rPr>
          <w:rFonts w:ascii="Consolas" w:hAnsi="Consolas"/>
          <w:color w:val="232D27"/>
          <w:sz w:val="17"/>
        </w:rPr>
        <w:t>dotnet ef migrations add NameOfChange   --project src/Hotel.Infrastructure   --startup-project src/Hotel.Api</w:t>
      </w:r>
    </w:p>
    <w:p>
      <w:pPr>
        <w:spacing w:after="0"/>
        <w:ind w:left="360"/>
        <w:jc w:val="left"/>
      </w:pPr>
      <w:r>
        <w:rPr>
          <w:rFonts w:ascii="Consolas" w:hAnsi="Consolas"/>
          <w:color w:val="232D27"/>
          <w:sz w:val="17"/>
        </w:rPr>
      </w:r>
    </w:p>
    <w:p>
      <w:pPr>
        <w:spacing w:after="0"/>
        <w:ind w:left="360"/>
        <w:jc w:val="left"/>
      </w:pPr>
      <w:r>
        <w:rPr>
          <w:rFonts w:ascii="Consolas" w:hAnsi="Consolas"/>
          <w:color w:val="232D27"/>
          <w:sz w:val="17"/>
        </w:rPr>
        <w:t>dotnet ef migrations add NameOfChangeMySql   --project src/Hotel.Migrations.MySql   --startup-project src/Hotel.Api</w:t>
      </w:r>
    </w:p>
    <w:p>
      <w:pPr>
        <w:spacing w:after="40"/>
      </w:pPr>
    </w:p>
    <w:p>
      <w:pPr>
        <w:bidi/>
        <w:jc w:val="right"/>
      </w:pPr>
      <w:r>
        <w:t>לפני שמירת migration יש לקרוא את Up ו Down במיוחד בשינוי עמודה קיימת. שינוי non null דורש אסטרטגיה לנתונים קיימים כמו שנעשה בגלריות: הוספה nullable עדכון ערכים ואז מעבר ל non null.</w:t>
      </w:r>
    </w:p>
    <w:p>
      <w:r>
        <w:br w:type="page"/>
      </w:r>
    </w:p>
    <w:p>
      <w:pPr>
        <w:pStyle w:val="Heading1"/>
        <w:bidi/>
        <w:jc w:val="right"/>
      </w:pPr>
      <w:r>
        <w:t>17 הזרימות המלאות</w:t>
      </w:r>
    </w:p>
    <w:p>
      <w:pPr>
        <w:pStyle w:val="Heading2"/>
        <w:bidi/>
        <w:jc w:val="right"/>
      </w:pPr>
      <w:r>
        <w:t>זרימת טעינת דף הבית</w:t>
      </w:r>
    </w:p>
    <w:p>
      <w:pPr>
        <w:pStyle w:val="ListNumber"/>
        <w:bidi/>
        <w:jc w:val="right"/>
      </w:pPr>
      <w:r>
        <w:t>הדפדפן טוען index.html ואת bundle של Vite.</w:t>
      </w:r>
    </w:p>
    <w:p>
      <w:pPr>
        <w:pStyle w:val="ListNumber"/>
        <w:bidi/>
        <w:jc w:val="right"/>
      </w:pPr>
      <w:r>
        <w:t>main.tsx יוצר Router ו AuthProvider.</w:t>
      </w:r>
    </w:p>
    <w:p>
      <w:pPr>
        <w:pStyle w:val="ListNumber"/>
        <w:bidi/>
        <w:jc w:val="right"/>
      </w:pPr>
      <w:r>
        <w:t>AuthProvider מנסה POST auth refresh כדי לשחזר session.</w:t>
      </w:r>
    </w:p>
    <w:p>
      <w:pPr>
        <w:pStyle w:val="ListNumber"/>
        <w:bidi/>
        <w:jc w:val="right"/>
      </w:pPr>
      <w:r>
        <w:t>HomePage קוראת GET catalog kind Room ו WeatherWidget קוראת GET weather.</w:t>
      </w:r>
    </w:p>
    <w:p>
      <w:pPr>
        <w:pStyle w:val="ListNumber"/>
        <w:bidi/>
        <w:jc w:val="right"/>
      </w:pPr>
      <w:r>
        <w:t>CatalogController מפעיל CatalogService שמבצע LINQ על Resources Units Sessions ו ActiveBookings.</w:t>
      </w:r>
    </w:p>
    <w:p>
      <w:pPr>
        <w:pStyle w:val="ListNumber"/>
        <w:bidi/>
        <w:jc w:val="right"/>
      </w:pPr>
      <w:r>
        <w:t>ה JSON חוזר ל useApi State מתעדכן ו React מצייר כרטיסי חדרים ותמונות.</w:t>
      </w:r>
    </w:p>
    <w:p>
      <w:pPr>
        <w:pStyle w:val="Heading2"/>
        <w:bidi/>
        <w:jc w:val="right"/>
      </w:pPr>
      <w:r>
        <w:t>זרימת יצירת הזמנה</w:t>
      </w:r>
    </w:p>
    <w:p>
      <w:pPr>
        <w:pStyle w:val="ListNumber"/>
        <w:bidi/>
        <w:jc w:val="right"/>
      </w:pPr>
      <w:r>
        <w:t>BookingPanel קורא availability עם resource dates guests session.</w:t>
      </w:r>
    </w:p>
    <w:p>
      <w:pPr>
        <w:pStyle w:val="ListNumber"/>
        <w:bidi/>
        <w:jc w:val="right"/>
      </w:pPr>
      <w:r>
        <w:t>BookingRules ממירה זמנים ובודקת אורחים והקצאה מחשבת מחיר ומלאי.</w:t>
      </w:r>
    </w:p>
    <w:p>
      <w:pPr>
        <w:pStyle w:val="ListNumber"/>
        <w:bidi/>
        <w:jc w:val="right"/>
      </w:pPr>
      <w:r>
        <w:t>בעת Reserve ה Frontend יוצר Idempotency Key ושולח HoldRequest עם OfferVersion.</w:t>
      </w:r>
    </w:p>
    <w:p>
      <w:pPr>
        <w:pStyle w:val="ListNumber"/>
        <w:bidi/>
        <w:jc w:val="right"/>
      </w:pPr>
      <w:r>
        <w:t>BookingsController קורא UserId מה JWT ומפעיל HoldAsync.</w:t>
      </w:r>
    </w:p>
    <w:p>
      <w:pPr>
        <w:pStyle w:val="ListNumber"/>
        <w:bidi/>
        <w:jc w:val="right"/>
      </w:pPr>
      <w:r>
        <w:t>DatabaseWrite נועלת User ו Resource בתוך transaction.</w:t>
      </w:r>
    </w:p>
    <w:p>
      <w:pPr>
        <w:pStyle w:val="ListNumber"/>
        <w:bidi/>
        <w:jc w:val="right"/>
      </w:pPr>
      <w:r>
        <w:t>ReplayAsync בודקת אם הבקשה כבר טופלה.</w:t>
      </w:r>
    </w:p>
    <w:p>
      <w:pPr>
        <w:pStyle w:val="ListNumber"/>
        <w:bidi/>
        <w:jc w:val="right"/>
      </w:pPr>
      <w:r>
        <w:t>השירות קורא מחדש Resource ובודק סוג Version תאריכים אורחים ו route.</w:t>
      </w:r>
    </w:p>
    <w:p>
      <w:pPr>
        <w:pStyle w:val="ListNumber"/>
        <w:bidi/>
        <w:jc w:val="right"/>
      </w:pPr>
      <w:r>
        <w:t>AllocateAsync בוחרת Unit פנויה או בודקת מושבי Session.</w:t>
      </w:r>
    </w:p>
    <w:p>
      <w:pPr>
        <w:pStyle w:val="ListNumber"/>
        <w:bidi/>
        <w:jc w:val="right"/>
      </w:pPr>
      <w:r>
        <w:t>נוצר Booking במצב Pending לעשר דקות ונשמרים המחיר והתנאים.</w:t>
      </w:r>
    </w:p>
    <w:p>
      <w:pPr>
        <w:pStyle w:val="ListNumber"/>
        <w:bidi/>
        <w:jc w:val="right"/>
      </w:pPr>
      <w:r>
        <w:t>נוצרים גם OutboxEvent ו IdempotencyEntry באותה טרנזקציה.</w:t>
      </w:r>
    </w:p>
    <w:p>
      <w:pPr>
        <w:pStyle w:val="ListNumber"/>
        <w:bidi/>
        <w:jc w:val="right"/>
      </w:pPr>
      <w:r>
        <w:t>לאחר Commit מוחזרת BookingResponse והדפדפן עובר לעמוד ההזמנה.</w:t>
      </w:r>
    </w:p>
    <w:p>
      <w:pPr>
        <w:pStyle w:val="Heading2"/>
        <w:bidi/>
        <w:jc w:val="right"/>
      </w:pPr>
      <w:r>
        <w:t>זרימת אישור</w:t>
      </w:r>
    </w:p>
    <w:p>
      <w:pPr>
        <w:bidi/>
        <w:jc w:val="right"/>
      </w:pPr>
      <w:r>
        <w:t>POST bookings id confirm נכנסת ל TransitionAsync. השירות נועל את המשאב בודק שה Hold לא פג ושמצבו Pending משנה ל Confirmed מבטל ExpiresAtUtc מעלה Version ומוסיף BookingConfirmed ל Outbox. המחיר אינו מחושב מחדש ולכן נשמר המחיר שננעל.</w:t>
      </w:r>
    </w:p>
    <w:p>
      <w:pPr>
        <w:pStyle w:val="Heading2"/>
        <w:bidi/>
        <w:jc w:val="right"/>
      </w:pPr>
      <w:r>
        <w:t>זרימת ביטול</w:t>
      </w:r>
    </w:p>
    <w:p>
      <w:pPr>
        <w:bidi/>
        <w:jc w:val="right"/>
      </w:pPr>
      <w:r>
        <w:t>TransitionAsync בודקת בעלות או Admin מצב ההזמנה זמן הסיום ו CancellationDeadlineUtc. משתמש רגיל נחסם אחרי הדדליין. Admin יכול לעקוף אך חייב reason ונוצרת AuditEntry. הסטטוס עובר ל Cancelled ונוצר אירוע.</w:t>
      </w:r>
    </w:p>
    <w:p>
      <w:pPr>
        <w:pStyle w:val="Heading2"/>
        <w:bidi/>
        <w:jc w:val="right"/>
      </w:pPr>
      <w:r>
        <w:t>זרימת פקיעה והשלמה</w:t>
      </w:r>
    </w:p>
    <w:p>
      <w:pPr>
        <w:bidi/>
        <w:jc w:val="right"/>
      </w:pPr>
      <w:r>
        <w:t>ה Worker מחפש Resources שבהם Pending עבר את ExpiresAtUtc או Confirmed עבר את EndUtc. SweepResourceAsync נועלת כל Resource בנפרד משנה Pending ל Expired ו Confirmed ל Completed ומייצרת אירוע מתאים. כך מלאי חוזר לזמינות גם בלי בקשת משתמש.</w:t>
      </w:r>
    </w:p>
    <w:p>
      <w:pPr>
        <w:pStyle w:val="Heading2"/>
        <w:bidi/>
        <w:jc w:val="right"/>
      </w:pPr>
      <w:r>
        <w:t>זרימת שינוי מלאי באדמין</w:t>
      </w:r>
    </w:p>
    <w:p>
      <w:pPr>
        <w:bidi/>
        <w:jc w:val="right"/>
      </w:pPr>
      <w:r>
        <w:t>AdminResources טוען גם משאבים לא פעילים. ResourceEditor שולח ExpectedVersion. AdminController מוגן ב Role Admin. AdminService נועלת Resource מאמתת נתונים משווה Version שומרת ומוסיפה Audit באותה טרנזקציה. לאחר הצלחה ה Frontend מרענן את הרשימה.</w:t>
      </w:r>
    </w:p>
    <w:p>
      <w:pPr>
        <w:pStyle w:val="Heading2"/>
        <w:bidi/>
        <w:jc w:val="right"/>
      </w:pPr>
      <w:r>
        <w:t>זרימת Forgot Password</w:t>
      </w:r>
    </w:p>
    <w:p>
      <w:pPr>
        <w:bidi/>
        <w:jc w:val="right"/>
      </w:pPr>
      <w:r>
        <w:t>המשתמש שולח Email. AuthService מחזירה תמיד תשובה כללית. אם החשבון קיים Identity מייצר token לשעה וקישור. האירוע PasswordReset נשמר ב Outbox ה Worker הופך אותו ל Notification ו DeliverOneAsync שומר קובץ JSON בתיקיית notifications. בסביבת אמת מחליפים שלב זה בספק Email.</w:t>
      </w:r>
    </w:p>
    <w:p>
      <w:r>
        <w:br w:type="page"/>
      </w:r>
    </w:p>
    <w:p>
      <w:pPr>
        <w:pStyle w:val="Heading1"/>
        <w:bidi/>
        <w:jc w:val="right"/>
      </w:pPr>
      <w:r>
        <w:t>18 Docker בדיקות ותחזוקה</w:t>
      </w:r>
    </w:p>
    <w:p>
      <w:pPr>
        <w:pStyle w:val="Heading2"/>
        <w:bidi/>
        <w:jc w:val="right"/>
      </w:pPr>
      <w:r>
        <w:t>שירותי Docker Compose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Service</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תפקיד</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7"/>
              </w:rPr>
              <w:t>פורט מקומי</w:t>
            </w:r>
          </w:p>
        </w:tc>
      </w:tr>
      <w:tr>
        <w:tc>
          <w:tcPr>
            <w:tcW w:type="dxa" w:w="3360"/>
            <w:tcMar>
              <w:top w:w="100" w:type="dxa"/>
              <w:start w:w="120" w:type="dxa"/>
              <w:bottom w:w="100" w:type="dxa"/>
              <w:end w:w="120" w:type="dxa"/>
            </w:tcMar>
            <w:vAlign w:val="center"/>
          </w:tcPr>
          <w:p>
            <w:pPr>
              <w:bidi/>
              <w:jc w:val="right"/>
            </w:pPr>
            <w:r>
              <w:rPr>
                <w:rFonts w:ascii="Arial" w:hAnsi="Arial"/>
                <w:sz w:val="17"/>
              </w:rPr>
              <w:t>web</w:t>
            </w:r>
          </w:p>
        </w:tc>
        <w:tc>
          <w:tcPr>
            <w:tcW w:type="dxa" w:w="3360"/>
            <w:tcMar>
              <w:top w:w="100" w:type="dxa"/>
              <w:start w:w="120" w:type="dxa"/>
              <w:bottom w:w="100" w:type="dxa"/>
              <w:end w:w="120" w:type="dxa"/>
            </w:tcMar>
            <w:vAlign w:val="center"/>
          </w:tcPr>
          <w:p>
            <w:pPr>
              <w:bidi/>
              <w:jc w:val="right"/>
            </w:pPr>
            <w:r>
              <w:rPr>
                <w:rFonts w:ascii="Arial" w:hAnsi="Arial"/>
                <w:sz w:val="17"/>
              </w:rPr>
              <w:t>nginx שמגיש React ומעביר api ל API</w:t>
            </w:r>
          </w:p>
        </w:tc>
        <w:tc>
          <w:tcPr>
            <w:tcW w:type="dxa" w:w="3360"/>
            <w:tcMar>
              <w:top w:w="100" w:type="dxa"/>
              <w:start w:w="120" w:type="dxa"/>
              <w:bottom w:w="100" w:type="dxa"/>
              <w:end w:w="120" w:type="dxa"/>
            </w:tcMar>
            <w:vAlign w:val="center"/>
          </w:tcPr>
          <w:p>
            <w:pPr>
              <w:bidi/>
              <w:jc w:val="right"/>
            </w:pPr>
            <w:r>
              <w:rPr>
                <w:rFonts w:ascii="Arial" w:hAnsi="Arial"/>
                <w:sz w:val="17"/>
              </w:rPr>
              <w:t>8080</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api</w:t>
            </w:r>
          </w:p>
        </w:tc>
        <w:tc>
          <w:tcPr>
            <w:tcW w:type="dxa" w:w="3360"/>
            <w:tcMar>
              <w:top w:w="100" w:type="dxa"/>
              <w:start w:w="120" w:type="dxa"/>
              <w:bottom w:w="100" w:type="dxa"/>
              <w:end w:w="120" w:type="dxa"/>
            </w:tcMar>
            <w:vAlign w:val="center"/>
            <w:shd w:fill="F2F5F1"/>
          </w:tcPr>
          <w:p>
            <w:pPr>
              <w:bidi/>
              <w:jc w:val="right"/>
            </w:pPr>
            <w:r>
              <w:rPr>
                <w:rFonts w:ascii="Arial" w:hAnsi="Arial"/>
                <w:sz w:val="17"/>
              </w:rPr>
              <w:t>ASP.NET Core Controllers ו services</w:t>
            </w:r>
          </w:p>
        </w:tc>
        <w:tc>
          <w:tcPr>
            <w:tcW w:type="dxa" w:w="3360"/>
            <w:tcMar>
              <w:top w:w="100" w:type="dxa"/>
              <w:start w:w="120" w:type="dxa"/>
              <w:bottom w:w="100" w:type="dxa"/>
              <w:end w:w="120" w:type="dxa"/>
            </w:tcMar>
            <w:vAlign w:val="center"/>
            <w:shd w:fill="F2F5F1"/>
          </w:tcPr>
          <w:p>
            <w:pPr>
              <w:bidi/>
              <w:jc w:val="right"/>
            </w:pPr>
            <w:r>
              <w:rPr>
                <w:rFonts w:ascii="Arial" w:hAnsi="Arial"/>
                <w:sz w:val="17"/>
              </w:rPr>
              <w:t>5080</w:t>
            </w:r>
          </w:p>
        </w:tc>
      </w:tr>
      <w:tr>
        <w:tc>
          <w:tcPr>
            <w:tcW w:type="dxa" w:w="3360"/>
            <w:tcMar>
              <w:top w:w="100" w:type="dxa"/>
              <w:start w:w="120" w:type="dxa"/>
              <w:bottom w:w="100" w:type="dxa"/>
              <w:end w:w="120" w:type="dxa"/>
            </w:tcMar>
            <w:vAlign w:val="center"/>
          </w:tcPr>
          <w:p>
            <w:pPr>
              <w:bidi/>
              <w:jc w:val="right"/>
            </w:pPr>
            <w:r>
              <w:rPr>
                <w:rFonts w:ascii="Arial" w:hAnsi="Arial"/>
                <w:sz w:val="17"/>
              </w:rPr>
              <w:t>worker</w:t>
            </w:r>
          </w:p>
        </w:tc>
        <w:tc>
          <w:tcPr>
            <w:tcW w:type="dxa" w:w="3360"/>
            <w:tcMar>
              <w:top w:w="100" w:type="dxa"/>
              <w:start w:w="120" w:type="dxa"/>
              <w:bottom w:w="100" w:type="dxa"/>
              <w:end w:w="120" w:type="dxa"/>
            </w:tcMar>
            <w:vAlign w:val="center"/>
          </w:tcPr>
          <w:p>
            <w:pPr>
              <w:bidi/>
              <w:jc w:val="right"/>
            </w:pPr>
            <w:r>
              <w:rPr>
                <w:rFonts w:ascii="Arial" w:hAnsi="Arial"/>
                <w:sz w:val="17"/>
              </w:rPr>
              <w:t>Kafka notifications lifecycle ו Elastic indexing</w:t>
            </w:r>
          </w:p>
        </w:tc>
        <w:tc>
          <w:tcPr>
            <w:tcW w:type="dxa" w:w="3360"/>
            <w:tcMar>
              <w:top w:w="100" w:type="dxa"/>
              <w:start w:w="120" w:type="dxa"/>
              <w:bottom w:w="100" w:type="dxa"/>
              <w:end w:w="120" w:type="dxa"/>
            </w:tcMar>
            <w:vAlign w:val="center"/>
          </w:tcPr>
          <w:p>
            <w:pPr>
              <w:bidi/>
              <w:jc w:val="right"/>
            </w:pPr>
            <w:r>
              <w:rPr>
                <w:rFonts w:ascii="Arial" w:hAnsi="Arial"/>
                <w:sz w:val="17"/>
              </w:rPr>
              <w:t>פנימי</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mysql</w:t>
            </w:r>
          </w:p>
        </w:tc>
        <w:tc>
          <w:tcPr>
            <w:tcW w:type="dxa" w:w="3360"/>
            <w:tcMar>
              <w:top w:w="100" w:type="dxa"/>
              <w:start w:w="120" w:type="dxa"/>
              <w:bottom w:w="100" w:type="dxa"/>
              <w:end w:w="120" w:type="dxa"/>
            </w:tcMar>
            <w:vAlign w:val="center"/>
            <w:shd w:fill="F2F5F1"/>
          </w:tcPr>
          <w:p>
            <w:pPr>
              <w:bidi/>
              <w:jc w:val="right"/>
            </w:pPr>
            <w:r>
              <w:rPr>
                <w:rFonts w:ascii="Arial" w:hAnsi="Arial"/>
                <w:sz w:val="17"/>
              </w:rPr>
              <w:t>מסד מקור האמת</w:t>
            </w:r>
          </w:p>
        </w:tc>
        <w:tc>
          <w:tcPr>
            <w:tcW w:type="dxa" w:w="3360"/>
            <w:tcMar>
              <w:top w:w="100" w:type="dxa"/>
              <w:start w:w="120" w:type="dxa"/>
              <w:bottom w:w="100" w:type="dxa"/>
              <w:end w:w="120" w:type="dxa"/>
            </w:tcMar>
            <w:vAlign w:val="center"/>
            <w:shd w:fill="F2F5F1"/>
          </w:tcPr>
          <w:p>
            <w:pPr>
              <w:bidi/>
              <w:jc w:val="right"/>
            </w:pPr>
            <w:r>
              <w:rPr>
                <w:rFonts w:ascii="Arial" w:hAnsi="Arial"/>
                <w:sz w:val="17"/>
              </w:rPr>
              <w:t>3307</w:t>
            </w:r>
          </w:p>
        </w:tc>
      </w:tr>
      <w:tr>
        <w:tc>
          <w:tcPr>
            <w:tcW w:type="dxa" w:w="3360"/>
            <w:tcMar>
              <w:top w:w="100" w:type="dxa"/>
              <w:start w:w="120" w:type="dxa"/>
              <w:bottom w:w="100" w:type="dxa"/>
              <w:end w:w="120" w:type="dxa"/>
            </w:tcMar>
            <w:vAlign w:val="center"/>
          </w:tcPr>
          <w:p>
            <w:pPr>
              <w:bidi/>
              <w:jc w:val="right"/>
            </w:pPr>
            <w:r>
              <w:rPr>
                <w:rFonts w:ascii="Arial" w:hAnsi="Arial"/>
                <w:sz w:val="17"/>
              </w:rPr>
              <w:t>kafka</w:t>
            </w:r>
          </w:p>
        </w:tc>
        <w:tc>
          <w:tcPr>
            <w:tcW w:type="dxa" w:w="3360"/>
            <w:tcMar>
              <w:top w:w="100" w:type="dxa"/>
              <w:start w:w="120" w:type="dxa"/>
              <w:bottom w:w="100" w:type="dxa"/>
              <w:end w:w="120" w:type="dxa"/>
            </w:tcMar>
            <w:vAlign w:val="center"/>
          </w:tcPr>
          <w:p>
            <w:pPr>
              <w:bidi/>
              <w:jc w:val="right"/>
            </w:pPr>
            <w:r>
              <w:rPr>
                <w:rFonts w:ascii="Arial" w:hAnsi="Arial"/>
                <w:sz w:val="17"/>
              </w:rPr>
              <w:t>Broker אירועים במצב KRaft</w:t>
            </w:r>
          </w:p>
        </w:tc>
        <w:tc>
          <w:tcPr>
            <w:tcW w:type="dxa" w:w="3360"/>
            <w:tcMar>
              <w:top w:w="100" w:type="dxa"/>
              <w:start w:w="120" w:type="dxa"/>
              <w:bottom w:w="100" w:type="dxa"/>
              <w:end w:w="120" w:type="dxa"/>
            </w:tcMar>
            <w:vAlign w:val="center"/>
          </w:tcPr>
          <w:p>
            <w:pPr>
              <w:bidi/>
              <w:jc w:val="right"/>
            </w:pPr>
            <w:r>
              <w:rPr>
                <w:rFonts w:ascii="Arial" w:hAnsi="Arial"/>
                <w:sz w:val="17"/>
              </w:rPr>
              <w:t>9094</w:t>
            </w:r>
          </w:p>
        </w:tc>
      </w:tr>
      <w:tr>
        <w:tc>
          <w:tcPr>
            <w:tcW w:type="dxa" w:w="3360"/>
            <w:tcMar>
              <w:top w:w="100" w:type="dxa"/>
              <w:start w:w="120" w:type="dxa"/>
              <w:bottom w:w="100" w:type="dxa"/>
              <w:end w:w="120" w:type="dxa"/>
            </w:tcMar>
            <w:vAlign w:val="center"/>
            <w:shd w:fill="F2F5F1"/>
          </w:tcPr>
          <w:p>
            <w:pPr>
              <w:bidi/>
              <w:jc w:val="right"/>
            </w:pPr>
            <w:r>
              <w:rPr>
                <w:rFonts w:ascii="Arial" w:hAnsi="Arial"/>
                <w:sz w:val="17"/>
              </w:rPr>
              <w:t>elasticsearch</w:t>
            </w:r>
          </w:p>
        </w:tc>
        <w:tc>
          <w:tcPr>
            <w:tcW w:type="dxa" w:w="3360"/>
            <w:tcMar>
              <w:top w:w="100" w:type="dxa"/>
              <w:start w:w="120" w:type="dxa"/>
              <w:bottom w:w="100" w:type="dxa"/>
              <w:end w:w="120" w:type="dxa"/>
            </w:tcMar>
            <w:vAlign w:val="center"/>
            <w:shd w:fill="F2F5F1"/>
          </w:tcPr>
          <w:p>
            <w:pPr>
              <w:bidi/>
              <w:jc w:val="right"/>
            </w:pPr>
            <w:r>
              <w:rPr>
                <w:rFonts w:ascii="Arial" w:hAnsi="Arial"/>
                <w:sz w:val="17"/>
              </w:rPr>
              <w:t>אינדקס אירועים</w:t>
            </w:r>
          </w:p>
        </w:tc>
        <w:tc>
          <w:tcPr>
            <w:tcW w:type="dxa" w:w="3360"/>
            <w:tcMar>
              <w:top w:w="100" w:type="dxa"/>
              <w:start w:w="120" w:type="dxa"/>
              <w:bottom w:w="100" w:type="dxa"/>
              <w:end w:w="120" w:type="dxa"/>
            </w:tcMar>
            <w:vAlign w:val="center"/>
            <w:shd w:fill="F2F5F1"/>
          </w:tcPr>
          <w:p>
            <w:pPr>
              <w:bidi/>
              <w:jc w:val="right"/>
            </w:pPr>
            <w:r>
              <w:rPr>
                <w:rFonts w:ascii="Arial" w:hAnsi="Arial"/>
                <w:sz w:val="17"/>
              </w:rPr>
              <w:t>9200</w:t>
            </w:r>
          </w:p>
        </w:tc>
      </w:tr>
      <w:tr>
        <w:tc>
          <w:tcPr>
            <w:tcW w:type="dxa" w:w="3360"/>
            <w:tcMar>
              <w:top w:w="100" w:type="dxa"/>
              <w:start w:w="120" w:type="dxa"/>
              <w:bottom w:w="100" w:type="dxa"/>
              <w:end w:w="120" w:type="dxa"/>
            </w:tcMar>
            <w:vAlign w:val="center"/>
          </w:tcPr>
          <w:p>
            <w:pPr>
              <w:bidi/>
              <w:jc w:val="right"/>
            </w:pPr>
            <w:r>
              <w:rPr>
                <w:rFonts w:ascii="Arial" w:hAnsi="Arial"/>
                <w:sz w:val="17"/>
              </w:rPr>
              <w:t>kibana</w:t>
            </w:r>
          </w:p>
        </w:tc>
        <w:tc>
          <w:tcPr>
            <w:tcW w:type="dxa" w:w="3360"/>
            <w:tcMar>
              <w:top w:w="100" w:type="dxa"/>
              <w:start w:w="120" w:type="dxa"/>
              <w:bottom w:w="100" w:type="dxa"/>
              <w:end w:w="120" w:type="dxa"/>
            </w:tcMar>
            <w:vAlign w:val="center"/>
          </w:tcPr>
          <w:p>
            <w:pPr>
              <w:bidi/>
              <w:jc w:val="right"/>
            </w:pPr>
            <w:r>
              <w:rPr>
                <w:rFonts w:ascii="Arial" w:hAnsi="Arial"/>
                <w:sz w:val="17"/>
              </w:rPr>
              <w:t>ממשק תצפית</w:t>
            </w:r>
          </w:p>
        </w:tc>
        <w:tc>
          <w:tcPr>
            <w:tcW w:type="dxa" w:w="3360"/>
            <w:tcMar>
              <w:top w:w="100" w:type="dxa"/>
              <w:start w:w="120" w:type="dxa"/>
              <w:bottom w:w="100" w:type="dxa"/>
              <w:end w:w="120" w:type="dxa"/>
            </w:tcMar>
            <w:vAlign w:val="center"/>
          </w:tcPr>
          <w:p>
            <w:pPr>
              <w:bidi/>
              <w:jc w:val="right"/>
            </w:pPr>
            <w:r>
              <w:rPr>
                <w:rFonts w:ascii="Arial" w:hAnsi="Arial"/>
                <w:sz w:val="17"/>
              </w:rPr>
              <w:t>5601</w:t>
            </w:r>
          </w:p>
        </w:tc>
      </w:tr>
    </w:tbl>
    <w:p>
      <w:pPr>
        <w:spacing w:after="40"/>
      </w:pPr>
    </w:p>
    <w:p>
      <w:pPr>
        <w:spacing w:after="0"/>
        <w:ind w:left="360"/>
        <w:jc w:val="left"/>
      </w:pPr>
      <w:r>
        <w:rPr>
          <w:rFonts w:ascii="Consolas" w:hAnsi="Consolas"/>
          <w:color w:val="232D27"/>
          <w:sz w:val="17"/>
        </w:rPr>
        <w:t>powershell -ExecutionPolicy Bypass -File scripts/initialize-env.ps1</w:t>
      </w:r>
    </w:p>
    <w:p>
      <w:pPr>
        <w:spacing w:after="0"/>
        <w:ind w:left="360"/>
        <w:jc w:val="left"/>
      </w:pPr>
      <w:r>
        <w:rPr>
          <w:rFonts w:ascii="Consolas" w:hAnsi="Consolas"/>
          <w:color w:val="232D27"/>
          <w:sz w:val="17"/>
        </w:rPr>
        <w:t>docker compose --env-file .env up --build</w:t>
      </w:r>
    </w:p>
    <w:p>
      <w:pPr>
        <w:spacing w:after="0"/>
        <w:ind w:left="360"/>
        <w:jc w:val="left"/>
      </w:pPr>
      <w:r>
        <w:rPr>
          <w:rFonts w:ascii="Consolas" w:hAnsi="Consolas"/>
          <w:color w:val="232D27"/>
          <w:sz w:val="17"/>
        </w:rPr>
      </w:r>
    </w:p>
    <w:p>
      <w:pPr>
        <w:spacing w:after="0"/>
        <w:ind w:left="360"/>
        <w:jc w:val="left"/>
      </w:pPr>
      <w:r>
        <w:rPr>
          <w:rFonts w:ascii="Consolas" w:hAnsi="Consolas"/>
          <w:color w:val="232D27"/>
          <w:sz w:val="17"/>
        </w:rPr>
        <w:t># עצירה תוך שמירת volumes</w:t>
      </w:r>
    </w:p>
    <w:p>
      <w:pPr>
        <w:spacing w:after="0"/>
        <w:ind w:left="360"/>
        <w:jc w:val="left"/>
      </w:pPr>
      <w:r>
        <w:rPr>
          <w:rFonts w:ascii="Consolas" w:hAnsi="Consolas"/>
          <w:color w:val="232D27"/>
          <w:sz w:val="17"/>
        </w:rPr>
        <w:t>powershell -ExecutionPolicy Bypass -File scripts/stop-docker.ps1</w:t>
      </w:r>
    </w:p>
    <w:p>
      <w:pPr>
        <w:spacing w:after="40"/>
      </w:pPr>
    </w:p>
    <w:p>
      <w:pPr>
        <w:pStyle w:val="Heading2"/>
        <w:bidi/>
        <w:jc w:val="right"/>
      </w:pPr>
      <w:r>
        <w:t>Environment variables חשובים</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263A31"/>
            <w:tcMar>
              <w:top w:w="100" w:type="dxa"/>
              <w:start w:w="120" w:type="dxa"/>
              <w:bottom w:w="100" w:type="dxa"/>
              <w:end w:w="120" w:type="dxa"/>
            </w:tcMar>
            <w:vAlign w:val="center"/>
          </w:tcPr>
          <w:p>
            <w:pPr>
              <w:bidi/>
              <w:jc w:val="right"/>
            </w:pPr>
            <w:r>
              <w:rPr>
                <w:rFonts w:ascii="Arial" w:hAnsi="Arial"/>
                <w:b/>
                <w:color w:val="FFFFFF"/>
                <w:sz w:val="17"/>
              </w:rPr>
              <w:t>משתנה</w:t>
            </w:r>
          </w:p>
        </w:tc>
        <w:tc>
          <w:tcPr>
            <w:tcW w:type="dxa" w:w="5040"/>
            <w:shd w:fill="263A31"/>
            <w:tcMar>
              <w:top w:w="100" w:type="dxa"/>
              <w:start w:w="120" w:type="dxa"/>
              <w:bottom w:w="100" w:type="dxa"/>
              <w:end w:w="120" w:type="dxa"/>
            </w:tcMar>
            <w:vAlign w:val="center"/>
          </w:tcPr>
          <w:p>
            <w:pPr>
              <w:bidi/>
              <w:jc w:val="right"/>
            </w:pPr>
            <w:r>
              <w:rPr>
                <w:rFonts w:ascii="Arial" w:hAnsi="Arial"/>
                <w:b/>
                <w:color w:val="FFFFFF"/>
                <w:sz w:val="17"/>
              </w:rPr>
              <w:t>שימוש</w:t>
            </w:r>
          </w:p>
        </w:tc>
      </w:tr>
      <w:tr>
        <w:tc>
          <w:tcPr>
            <w:tcW w:type="dxa" w:w="5040"/>
            <w:tcMar>
              <w:top w:w="100" w:type="dxa"/>
              <w:start w:w="120" w:type="dxa"/>
              <w:bottom w:w="100" w:type="dxa"/>
              <w:end w:w="120" w:type="dxa"/>
            </w:tcMar>
            <w:vAlign w:val="center"/>
          </w:tcPr>
          <w:p>
            <w:pPr>
              <w:bidi/>
              <w:jc w:val="right"/>
            </w:pPr>
            <w:r>
              <w:rPr>
                <w:rFonts w:ascii="Arial" w:hAnsi="Arial"/>
                <w:sz w:val="17"/>
              </w:rPr>
              <w:t>MYSQL_PASSWORD ו MYSQL_ROOT_PASSWORD</w:t>
            </w:r>
          </w:p>
        </w:tc>
        <w:tc>
          <w:tcPr>
            <w:tcW w:type="dxa" w:w="5040"/>
            <w:tcMar>
              <w:top w:w="100" w:type="dxa"/>
              <w:start w:w="120" w:type="dxa"/>
              <w:bottom w:w="100" w:type="dxa"/>
              <w:end w:w="120" w:type="dxa"/>
            </w:tcMar>
            <w:vAlign w:val="center"/>
          </w:tcPr>
          <w:p>
            <w:pPr>
              <w:bidi/>
              <w:jc w:val="right"/>
            </w:pPr>
            <w:r>
              <w:rPr>
                <w:rFonts w:ascii="Arial" w:hAnsi="Arial"/>
                <w:sz w:val="17"/>
              </w:rPr>
              <w:t>גישה למסד Docker</w:t>
            </w:r>
          </w:p>
        </w:tc>
      </w:tr>
      <w:tr>
        <w:tc>
          <w:tcPr>
            <w:tcW w:type="dxa" w:w="5040"/>
            <w:tcMar>
              <w:top w:w="100" w:type="dxa"/>
              <w:start w:w="120" w:type="dxa"/>
              <w:bottom w:w="100" w:type="dxa"/>
              <w:end w:w="120" w:type="dxa"/>
            </w:tcMar>
            <w:vAlign w:val="center"/>
            <w:shd w:fill="F2F5F1"/>
          </w:tcPr>
          <w:p>
            <w:pPr>
              <w:bidi/>
              <w:jc w:val="right"/>
            </w:pPr>
            <w:r>
              <w:rPr>
                <w:rFonts w:ascii="Arial" w:hAnsi="Arial"/>
                <w:sz w:val="17"/>
              </w:rPr>
              <w:t>JWT_KEY</w:t>
            </w:r>
          </w:p>
        </w:tc>
        <w:tc>
          <w:tcPr>
            <w:tcW w:type="dxa" w:w="5040"/>
            <w:tcMar>
              <w:top w:w="100" w:type="dxa"/>
              <w:start w:w="120" w:type="dxa"/>
              <w:bottom w:w="100" w:type="dxa"/>
              <w:end w:w="120" w:type="dxa"/>
            </w:tcMar>
            <w:vAlign w:val="center"/>
            <w:shd w:fill="F2F5F1"/>
          </w:tcPr>
          <w:p>
            <w:pPr>
              <w:bidi/>
              <w:jc w:val="right"/>
            </w:pPr>
            <w:r>
              <w:rPr>
                <w:rFonts w:ascii="Arial" w:hAnsi="Arial"/>
                <w:sz w:val="17"/>
              </w:rPr>
              <w:t>חתימת Access tokens לפחות 32 bytes</w:t>
            </w:r>
          </w:p>
        </w:tc>
      </w:tr>
      <w:tr>
        <w:tc>
          <w:tcPr>
            <w:tcW w:type="dxa" w:w="5040"/>
            <w:tcMar>
              <w:top w:w="100" w:type="dxa"/>
              <w:start w:w="120" w:type="dxa"/>
              <w:bottom w:w="100" w:type="dxa"/>
              <w:end w:w="120" w:type="dxa"/>
            </w:tcMar>
            <w:vAlign w:val="center"/>
          </w:tcPr>
          <w:p>
            <w:pPr>
              <w:bidi/>
              <w:jc w:val="right"/>
            </w:pPr>
            <w:r>
              <w:rPr>
                <w:rFonts w:ascii="Arial" w:hAnsi="Arial"/>
                <w:sz w:val="17"/>
              </w:rPr>
              <w:t>ADMIN_EMAIL ו ADMIN_PASSWORD</w:t>
            </w:r>
          </w:p>
        </w:tc>
        <w:tc>
          <w:tcPr>
            <w:tcW w:type="dxa" w:w="5040"/>
            <w:tcMar>
              <w:top w:w="100" w:type="dxa"/>
              <w:start w:w="120" w:type="dxa"/>
              <w:bottom w:w="100" w:type="dxa"/>
              <w:end w:w="120" w:type="dxa"/>
            </w:tcMar>
            <w:vAlign w:val="center"/>
          </w:tcPr>
          <w:p>
            <w:pPr>
              <w:bidi/>
              <w:jc w:val="right"/>
            </w:pPr>
            <w:r>
              <w:rPr>
                <w:rFonts w:ascii="Arial" w:hAnsi="Arial"/>
                <w:sz w:val="17"/>
              </w:rPr>
              <w:t>Seed של חשבון מנהל</w:t>
            </w:r>
          </w:p>
        </w:tc>
      </w:tr>
      <w:tr>
        <w:tc>
          <w:tcPr>
            <w:tcW w:type="dxa" w:w="5040"/>
            <w:tcMar>
              <w:top w:w="100" w:type="dxa"/>
              <w:start w:w="120" w:type="dxa"/>
              <w:bottom w:w="100" w:type="dxa"/>
              <w:end w:w="120" w:type="dxa"/>
            </w:tcMar>
            <w:vAlign w:val="center"/>
            <w:shd w:fill="F2F5F1"/>
          </w:tcPr>
          <w:p>
            <w:pPr>
              <w:bidi/>
              <w:jc w:val="right"/>
            </w:pPr>
            <w:r>
              <w:rPr>
                <w:rFonts w:ascii="Arial" w:hAnsi="Arial"/>
                <w:sz w:val="17"/>
              </w:rPr>
              <w:t>KAFKA_CLUSTER_ID</w:t>
            </w:r>
          </w:p>
        </w:tc>
        <w:tc>
          <w:tcPr>
            <w:tcW w:type="dxa" w:w="5040"/>
            <w:tcMar>
              <w:top w:w="100" w:type="dxa"/>
              <w:start w:w="120" w:type="dxa"/>
              <w:bottom w:w="100" w:type="dxa"/>
              <w:end w:w="120" w:type="dxa"/>
            </w:tcMar>
            <w:vAlign w:val="center"/>
            <w:shd w:fill="F2F5F1"/>
          </w:tcPr>
          <w:p>
            <w:pPr>
              <w:bidi/>
              <w:jc w:val="right"/>
            </w:pPr>
            <w:r>
              <w:rPr>
                <w:rFonts w:ascii="Arial" w:hAnsi="Arial"/>
                <w:sz w:val="17"/>
              </w:rPr>
              <w:t>זהות broker במצב KRaft</w:t>
            </w:r>
          </w:p>
        </w:tc>
      </w:tr>
      <w:tr>
        <w:tc>
          <w:tcPr>
            <w:tcW w:type="dxa" w:w="5040"/>
            <w:tcMar>
              <w:top w:w="100" w:type="dxa"/>
              <w:start w:w="120" w:type="dxa"/>
              <w:bottom w:w="100" w:type="dxa"/>
              <w:end w:w="120" w:type="dxa"/>
            </w:tcMar>
            <w:vAlign w:val="center"/>
          </w:tcPr>
          <w:p>
            <w:pPr>
              <w:bidi/>
              <w:jc w:val="right"/>
            </w:pPr>
            <w:r>
              <w:rPr>
                <w:rFonts w:ascii="Arial" w:hAnsi="Arial"/>
                <w:sz w:val="17"/>
              </w:rPr>
              <w:t>Database Provider</w:t>
            </w:r>
          </w:p>
        </w:tc>
        <w:tc>
          <w:tcPr>
            <w:tcW w:type="dxa" w:w="5040"/>
            <w:tcMar>
              <w:top w:w="100" w:type="dxa"/>
              <w:start w:w="120" w:type="dxa"/>
              <w:bottom w:w="100" w:type="dxa"/>
              <w:end w:w="120" w:type="dxa"/>
            </w:tcMar>
            <w:vAlign w:val="center"/>
          </w:tcPr>
          <w:p>
            <w:pPr>
              <w:bidi/>
              <w:jc w:val="right"/>
            </w:pPr>
            <w:r>
              <w:rPr>
                <w:rFonts w:ascii="Arial" w:hAnsi="Arial"/>
                <w:sz w:val="17"/>
              </w:rPr>
              <w:t>Sqlite או MySql</w:t>
            </w:r>
          </w:p>
        </w:tc>
      </w:tr>
      <w:tr>
        <w:tc>
          <w:tcPr>
            <w:tcW w:type="dxa" w:w="5040"/>
            <w:tcMar>
              <w:top w:w="100" w:type="dxa"/>
              <w:start w:w="120" w:type="dxa"/>
              <w:bottom w:w="100" w:type="dxa"/>
              <w:end w:w="120" w:type="dxa"/>
            </w:tcMar>
            <w:vAlign w:val="center"/>
            <w:shd w:fill="F2F5F1"/>
          </w:tcPr>
          <w:p>
            <w:pPr>
              <w:bidi/>
              <w:jc w:val="right"/>
            </w:pPr>
            <w:r>
              <w:rPr>
                <w:rFonts w:ascii="Arial" w:hAnsi="Arial"/>
                <w:sz w:val="17"/>
              </w:rPr>
              <w:t>Messaging Mode</w:t>
            </w:r>
          </w:p>
        </w:tc>
        <w:tc>
          <w:tcPr>
            <w:tcW w:type="dxa" w:w="5040"/>
            <w:tcMar>
              <w:top w:w="100" w:type="dxa"/>
              <w:start w:w="120" w:type="dxa"/>
              <w:bottom w:w="100" w:type="dxa"/>
              <w:end w:w="120" w:type="dxa"/>
            </w:tcMar>
            <w:vAlign w:val="center"/>
            <w:shd w:fill="F2F5F1"/>
          </w:tcPr>
          <w:p>
            <w:pPr>
              <w:bidi/>
              <w:jc w:val="right"/>
            </w:pPr>
            <w:r>
              <w:rPr>
                <w:rFonts w:ascii="Arial" w:hAnsi="Arial"/>
                <w:sz w:val="17"/>
              </w:rPr>
              <w:t>Local או Kafka</w:t>
            </w:r>
          </w:p>
        </w:tc>
      </w:tr>
      <w:tr>
        <w:tc>
          <w:tcPr>
            <w:tcW w:type="dxa" w:w="5040"/>
            <w:tcMar>
              <w:top w:w="100" w:type="dxa"/>
              <w:start w:w="120" w:type="dxa"/>
              <w:bottom w:w="100" w:type="dxa"/>
              <w:end w:w="120" w:type="dxa"/>
            </w:tcMar>
            <w:vAlign w:val="center"/>
          </w:tcPr>
          <w:p>
            <w:pPr>
              <w:bidi/>
              <w:jc w:val="right"/>
            </w:pPr>
            <w:r>
              <w:rPr>
                <w:rFonts w:ascii="Arial" w:hAnsi="Arial"/>
                <w:sz w:val="17"/>
              </w:rPr>
              <w:t>Weather BaseUrl</w:t>
            </w:r>
          </w:p>
        </w:tc>
        <w:tc>
          <w:tcPr>
            <w:tcW w:type="dxa" w:w="5040"/>
            <w:tcMar>
              <w:top w:w="100" w:type="dxa"/>
              <w:start w:w="120" w:type="dxa"/>
              <w:bottom w:w="100" w:type="dxa"/>
              <w:end w:w="120" w:type="dxa"/>
            </w:tcMar>
            <w:vAlign w:val="center"/>
          </w:tcPr>
          <w:p>
            <w:pPr>
              <w:bidi/>
              <w:jc w:val="right"/>
            </w:pPr>
            <w:r>
              <w:rPr>
                <w:rFonts w:ascii="Arial" w:hAnsi="Arial"/>
                <w:sz w:val="17"/>
              </w:rPr>
              <w:t>כתובת Open Meteo</w:t>
            </w:r>
          </w:p>
        </w:tc>
      </w:tr>
      <w:tr>
        <w:tc>
          <w:tcPr>
            <w:tcW w:type="dxa" w:w="5040"/>
            <w:tcMar>
              <w:top w:w="100" w:type="dxa"/>
              <w:start w:w="120" w:type="dxa"/>
              <w:bottom w:w="100" w:type="dxa"/>
              <w:end w:w="120" w:type="dxa"/>
            </w:tcMar>
            <w:vAlign w:val="center"/>
            <w:shd w:fill="F2F5F1"/>
          </w:tcPr>
          <w:p>
            <w:pPr>
              <w:bidi/>
              <w:jc w:val="right"/>
            </w:pPr>
            <w:r>
              <w:rPr>
                <w:rFonts w:ascii="Arial" w:hAnsi="Arial"/>
                <w:sz w:val="17"/>
              </w:rPr>
              <w:t>Elasticsearch Url</w:t>
            </w:r>
          </w:p>
        </w:tc>
        <w:tc>
          <w:tcPr>
            <w:tcW w:type="dxa" w:w="5040"/>
            <w:tcMar>
              <w:top w:w="100" w:type="dxa"/>
              <w:start w:w="120" w:type="dxa"/>
              <w:bottom w:w="100" w:type="dxa"/>
              <w:end w:w="120" w:type="dxa"/>
            </w:tcMar>
            <w:vAlign w:val="center"/>
            <w:shd w:fill="F2F5F1"/>
          </w:tcPr>
          <w:p>
            <w:pPr>
              <w:bidi/>
              <w:jc w:val="right"/>
            </w:pPr>
            <w:r>
              <w:rPr>
                <w:rFonts w:ascii="Arial" w:hAnsi="Arial"/>
                <w:sz w:val="17"/>
              </w:rPr>
              <w:t>יעד אינדוקס אירועים</w:t>
            </w:r>
          </w:p>
        </w:tc>
      </w:tr>
    </w:tbl>
    <w:p>
      <w:pPr>
        <w:spacing w:after="40"/>
      </w:pPr>
    </w:p>
    <w:p>
      <w:pPr>
        <w:pStyle w:val="Heading2"/>
        <w:bidi/>
        <w:jc w:val="right"/>
      </w:pPr>
      <w:r>
        <w:t>בדיקות</w:t>
      </w:r>
    </w:p>
    <w:p>
      <w:pPr>
        <w:bidi/>
        <w:jc w:val="right"/>
      </w:pPr>
      <w:r>
        <w:t>tests api-smoke.mjs היא בדיקת אינטגרציה. היא נכנסת כמנהל יוצרת משתמשים ומשאבים זמניים ומאמתת הרשאות Hold idempotency תחרות על חדר אחרון קיבולת פעילות buffer לרכב נעילת מחיר Dashboard ו Audit. היא גם בודקת שלחדרי ההדגמה יש תמונות שער שונות וגלריות. בסוף היא משביתה את משאבי הבדיקה.</w:t>
      </w:r>
    </w:p>
    <w:p>
      <w:pPr>
        <w:pStyle w:val="Heading2"/>
        <w:bidi/>
        <w:jc w:val="right"/>
      </w:pPr>
      <w:r>
        <w:t>סדר מומלץ לאיתור תקלה</w:t>
      </w:r>
    </w:p>
    <w:p>
      <w:pPr>
        <w:pStyle w:val="ListBullet"/>
        <w:bidi/>
        <w:jc w:val="right"/>
      </w:pPr>
      <w:r>
        <w:t>בדוק api health ו docker compose ps.</w:t>
      </w:r>
    </w:p>
    <w:p>
      <w:pPr>
        <w:pStyle w:val="ListBullet"/>
        <w:bidi/>
        <w:jc w:val="right"/>
      </w:pPr>
      <w:r>
        <w:t>בדוק status code ו response JSON ב Network של הדפדפן.</w:t>
      </w:r>
    </w:p>
    <w:p>
      <w:pPr>
        <w:pStyle w:val="ListBullet"/>
        <w:bidi/>
        <w:jc w:val="right"/>
      </w:pPr>
      <w:r>
        <w:t>השתמש ב traceId כדי לחפש את אותה בקשה בלוג ה API.</w:t>
      </w:r>
    </w:p>
    <w:p>
      <w:pPr>
        <w:pStyle w:val="ListBullet"/>
        <w:bidi/>
        <w:jc w:val="right"/>
      </w:pPr>
      <w:r>
        <w:t>בדוק אם Validation החזירה 400 אם Version החזיר 409 או אם Authentication החזירה 401 או 403.</w:t>
      </w:r>
    </w:p>
    <w:p>
      <w:pPr>
        <w:pStyle w:val="ListBullet"/>
        <w:bidi/>
        <w:jc w:val="right"/>
      </w:pPr>
      <w:r>
        <w:t>בתקלת אירוע בדוק Admin System ואז Outbox Status Attempts LastError.</w:t>
      </w:r>
    </w:p>
    <w:p>
      <w:pPr>
        <w:pStyle w:val="ListBullet"/>
        <w:bidi/>
        <w:jc w:val="right"/>
      </w:pPr>
      <w:r>
        <w:t>בדוק Kafka consumer רק לאחר שווידאת שה Outbox נכתבה.</w:t>
      </w:r>
    </w:p>
    <w:p>
      <w:pPr>
        <w:pStyle w:val="ListBullet"/>
        <w:bidi/>
        <w:jc w:val="right"/>
      </w:pPr>
      <w:r>
        <w:t>בדוק Elasticsearch בנפרד משום שכשל בו אינו אמור לשבור הזמנה או הודעה.</w:t>
      </w:r>
    </w:p>
    <w:p>
      <w:r>
        <w:br w:type="page"/>
      </w:r>
    </w:p>
    <w:p>
      <w:pPr>
        <w:pStyle w:val="Heading1"/>
        <w:bidi/>
        <w:jc w:val="right"/>
      </w:pPr>
      <w:r>
        <w:t>נספח א כל פונקציות C#</w:t>
      </w:r>
    </w:p>
    <w:p>
      <w:pPr>
        <w:bidi/>
        <w:jc w:val="right"/>
      </w:pPr>
      <w:r>
        <w:t>הרשימה כוללת את כל המתודות וה constructors בעלי משמעות בקוד שנכתב לפרויקט. Accessors אוטומטיים של properties ומתודות generated של migrations אינם מפורטים כשורות נפרדות. מתודות Up ו Down של migrations מוסברות בפרק 16.</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263A31"/>
            <w:tcMar>
              <w:top w:w="100" w:type="dxa"/>
              <w:start w:w="120" w:type="dxa"/>
              <w:bottom w:w="100" w:type="dxa"/>
              <w:end w:w="120" w:type="dxa"/>
            </w:tcMar>
            <w:vAlign w:val="center"/>
          </w:tcPr>
          <w:p>
            <w:pPr>
              <w:bidi/>
              <w:jc w:val="right"/>
            </w:pPr>
            <w:r>
              <w:rPr>
                <w:rFonts w:ascii="Arial" w:hAnsi="Arial"/>
                <w:b/>
                <w:color w:val="FFFFFF"/>
                <w:sz w:val="14"/>
              </w:rPr>
              <w:t>פונקציה</w:t>
            </w:r>
          </w:p>
        </w:tc>
        <w:tc>
          <w:tcPr>
            <w:tcW w:type="dxa" w:w="2520"/>
            <w:shd w:fill="263A31"/>
            <w:tcMar>
              <w:top w:w="100" w:type="dxa"/>
              <w:start w:w="120" w:type="dxa"/>
              <w:bottom w:w="100" w:type="dxa"/>
              <w:end w:w="120" w:type="dxa"/>
            </w:tcMar>
            <w:vAlign w:val="center"/>
          </w:tcPr>
          <w:p>
            <w:pPr>
              <w:bidi/>
              <w:jc w:val="right"/>
            </w:pPr>
            <w:r>
              <w:rPr>
                <w:rFonts w:ascii="Arial" w:hAnsi="Arial"/>
                <w:b/>
                <w:color w:val="FFFFFF"/>
                <w:sz w:val="14"/>
              </w:rPr>
              <w:t>קלט</w:t>
            </w:r>
          </w:p>
        </w:tc>
        <w:tc>
          <w:tcPr>
            <w:tcW w:type="dxa" w:w="2520"/>
            <w:shd w:fill="263A31"/>
            <w:tcMar>
              <w:top w:w="100" w:type="dxa"/>
              <w:start w:w="120" w:type="dxa"/>
              <w:bottom w:w="100" w:type="dxa"/>
              <w:end w:w="120" w:type="dxa"/>
            </w:tcMar>
            <w:vAlign w:val="center"/>
          </w:tcPr>
          <w:p>
            <w:pPr>
              <w:bidi/>
              <w:jc w:val="right"/>
            </w:pPr>
            <w:r>
              <w:rPr>
                <w:rFonts w:ascii="Arial" w:hAnsi="Arial"/>
                <w:b/>
                <w:color w:val="FFFFFF"/>
                <w:sz w:val="14"/>
              </w:rPr>
              <w:t>פלט</w:t>
            </w:r>
          </w:p>
        </w:tc>
        <w:tc>
          <w:tcPr>
            <w:tcW w:type="dxa" w:w="2520"/>
            <w:shd w:fill="263A31"/>
            <w:tcMar>
              <w:top w:w="100" w:type="dxa"/>
              <w:start w:w="120" w:type="dxa"/>
              <w:bottom w:w="100" w:type="dxa"/>
              <w:end w:w="120" w:type="dxa"/>
            </w:tcMar>
            <w:vAlign w:val="center"/>
          </w:tcPr>
          <w:p>
            <w:pPr>
              <w:bidi/>
              <w:jc w:val="right"/>
            </w:pPr>
            <w:r>
              <w:rPr>
                <w:rFonts w:ascii="Arial" w:hAnsi="Arial"/>
                <w:b/>
                <w:color w:val="FFFFFF"/>
                <w:sz w:val="14"/>
              </w:rPr>
              <w:t>מה היא עושה</w:t>
            </w:r>
          </w:p>
        </w:tc>
      </w:tr>
      <w:tr>
        <w:tc>
          <w:tcPr>
            <w:tcW w:type="dxa" w:w="2520"/>
            <w:tcMar>
              <w:top w:w="100" w:type="dxa"/>
              <w:start w:w="120" w:type="dxa"/>
              <w:bottom w:w="100" w:type="dxa"/>
              <w:end w:w="120" w:type="dxa"/>
            </w:tcMar>
            <w:vAlign w:val="center"/>
          </w:tcPr>
          <w:p>
            <w:pPr>
              <w:bidi/>
              <w:jc w:val="right"/>
            </w:pPr>
            <w:r>
              <w:rPr>
                <w:rFonts w:ascii="Arial" w:hAnsi="Arial"/>
                <w:sz w:val="14"/>
              </w:rPr>
              <w:t>BookingRules.ToCents</w:t>
            </w:r>
          </w:p>
        </w:tc>
        <w:tc>
          <w:tcPr>
            <w:tcW w:type="dxa" w:w="2520"/>
            <w:tcMar>
              <w:top w:w="100" w:type="dxa"/>
              <w:start w:w="120" w:type="dxa"/>
              <w:bottom w:w="100" w:type="dxa"/>
              <w:end w:w="120" w:type="dxa"/>
            </w:tcMar>
            <w:vAlign w:val="center"/>
          </w:tcPr>
          <w:p>
            <w:pPr>
              <w:bidi/>
              <w:jc w:val="right"/>
            </w:pPr>
            <w:r>
              <w:rPr>
                <w:rFonts w:ascii="Arial" w:hAnsi="Arial"/>
                <w:sz w:val="14"/>
              </w:rPr>
              <w:t>decimal price</w:t>
            </w:r>
          </w:p>
        </w:tc>
        <w:tc>
          <w:tcPr>
            <w:tcW w:type="dxa" w:w="2520"/>
            <w:tcMar>
              <w:top w:w="100" w:type="dxa"/>
              <w:start w:w="120" w:type="dxa"/>
              <w:bottom w:w="100" w:type="dxa"/>
              <w:end w:w="120" w:type="dxa"/>
            </w:tcMar>
            <w:vAlign w:val="center"/>
          </w:tcPr>
          <w:p>
            <w:pPr>
              <w:bidi/>
              <w:jc w:val="right"/>
            </w:pPr>
            <w:r>
              <w:rPr>
                <w:rFonts w:ascii="Arial" w:hAnsi="Arial"/>
                <w:sz w:val="14"/>
              </w:rPr>
              <w:t>long cents</w:t>
            </w:r>
          </w:p>
        </w:tc>
        <w:tc>
          <w:tcPr>
            <w:tcW w:type="dxa" w:w="2520"/>
            <w:tcMar>
              <w:top w:w="100" w:type="dxa"/>
              <w:start w:w="120" w:type="dxa"/>
              <w:bottom w:w="100" w:type="dxa"/>
              <w:end w:w="120" w:type="dxa"/>
            </w:tcMar>
            <w:vAlign w:val="center"/>
          </w:tcPr>
          <w:p>
            <w:pPr>
              <w:bidi/>
              <w:jc w:val="right"/>
            </w:pPr>
            <w:r>
              <w:rPr>
                <w:rFonts w:ascii="Arial" w:hAnsi="Arial"/>
                <w:sz w:val="14"/>
              </w:rPr>
              <w:t>מאמתת מחיר וממירה דולרים לסנטים ללא floating point</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BookingRules.Period</w:t>
            </w:r>
          </w:p>
        </w:tc>
        <w:tc>
          <w:tcPr>
            <w:tcW w:type="dxa" w:w="2520"/>
            <w:tcMar>
              <w:top w:w="100" w:type="dxa"/>
              <w:start w:w="120" w:type="dxa"/>
              <w:bottom w:w="100" w:type="dxa"/>
              <w:end w:w="120" w:type="dxa"/>
            </w:tcMar>
            <w:vAlign w:val="center"/>
            <w:shd w:fill="F2F5F1"/>
          </w:tcPr>
          <w:p>
            <w:pPr>
              <w:bidi/>
              <w:jc w:val="right"/>
            </w:pPr>
            <w:r>
              <w:rPr>
                <w:rFonts w:ascii="Arial" w:hAnsi="Arial"/>
                <w:sz w:val="14"/>
              </w:rPr>
              <w:t>kind start end now</w:t>
            </w:r>
          </w:p>
        </w:tc>
        <w:tc>
          <w:tcPr>
            <w:tcW w:type="dxa" w:w="2520"/>
            <w:tcMar>
              <w:top w:w="100" w:type="dxa"/>
              <w:start w:w="120" w:type="dxa"/>
              <w:bottom w:w="100" w:type="dxa"/>
              <w:end w:w="120" w:type="dxa"/>
            </w:tcMar>
            <w:vAlign w:val="center"/>
            <w:shd w:fill="F2F5F1"/>
          </w:tcPr>
          <w:p>
            <w:pPr>
              <w:bidi/>
              <w:jc w:val="right"/>
            </w:pPr>
            <w:r>
              <w:rPr>
                <w:rFonts w:ascii="Arial" w:hAnsi="Arial"/>
                <w:sz w:val="14"/>
              </w:rPr>
              <w:t>BookingPeriod</w:t>
            </w:r>
          </w:p>
        </w:tc>
        <w:tc>
          <w:tcPr>
            <w:tcW w:type="dxa" w:w="2520"/>
            <w:tcMar>
              <w:top w:w="100" w:type="dxa"/>
              <w:start w:w="120" w:type="dxa"/>
              <w:bottom w:w="100" w:type="dxa"/>
              <w:end w:w="120" w:type="dxa"/>
            </w:tcMar>
            <w:vAlign w:val="center"/>
            <w:shd w:fill="F2F5F1"/>
          </w:tcPr>
          <w:p>
            <w:pPr>
              <w:bidi/>
              <w:jc w:val="right"/>
            </w:pPr>
            <w:r>
              <w:rPr>
                <w:rFonts w:ascii="Arial" w:hAnsi="Arial"/>
                <w:sz w:val="14"/>
              </w:rPr>
              <w:t>מפרשת תאריך חדר או timestamps מחשבת Quantity UTC ו InventoryEndUtc</w:t>
            </w:r>
          </w:p>
        </w:tc>
      </w:tr>
      <w:tr>
        <w:tc>
          <w:tcPr>
            <w:tcW w:type="dxa" w:w="2520"/>
            <w:tcMar>
              <w:top w:w="100" w:type="dxa"/>
              <w:start w:w="120" w:type="dxa"/>
              <w:bottom w:w="100" w:type="dxa"/>
              <w:end w:w="120" w:type="dxa"/>
            </w:tcMar>
            <w:vAlign w:val="center"/>
          </w:tcPr>
          <w:p>
            <w:pPr>
              <w:bidi/>
              <w:jc w:val="right"/>
            </w:pPr>
            <w:r>
              <w:rPr>
                <w:rFonts w:ascii="Arial" w:hAnsi="Arial"/>
                <w:sz w:val="14"/>
              </w:rPr>
              <w:t>BookingRules.ValidateGuests</w:t>
            </w:r>
          </w:p>
        </w:tc>
        <w:tc>
          <w:tcPr>
            <w:tcW w:type="dxa" w:w="2520"/>
            <w:tcMar>
              <w:top w:w="100" w:type="dxa"/>
              <w:start w:w="120" w:type="dxa"/>
              <w:bottom w:w="100" w:type="dxa"/>
              <w:end w:w="120" w:type="dxa"/>
            </w:tcMar>
            <w:vAlign w:val="center"/>
          </w:tcPr>
          <w:p>
            <w:pPr>
              <w:bidi/>
              <w:jc w:val="right"/>
            </w:pPr>
            <w:r>
              <w:rPr>
                <w:rFonts w:ascii="Arial" w:hAnsi="Arial"/>
                <w:sz w:val="14"/>
              </w:rPr>
              <w:t>guests maxGuests</w:t>
            </w:r>
          </w:p>
        </w:tc>
        <w:tc>
          <w:tcPr>
            <w:tcW w:type="dxa" w:w="2520"/>
            <w:tcMar>
              <w:top w:w="100" w:type="dxa"/>
              <w:start w:w="120" w:type="dxa"/>
              <w:bottom w:w="100" w:type="dxa"/>
              <w:end w:w="120" w:type="dxa"/>
            </w:tcMar>
            <w:vAlign w:val="center"/>
          </w:tcPr>
          <w:p>
            <w:pPr>
              <w:bidi/>
              <w:jc w:val="right"/>
            </w:pPr>
            <w:r>
              <w:rPr>
                <w:rFonts w:ascii="Arial" w:hAnsi="Arial"/>
                <w:sz w:val="14"/>
              </w:rPr>
              <w:t>void</w:t>
            </w:r>
          </w:p>
        </w:tc>
        <w:tc>
          <w:tcPr>
            <w:tcW w:type="dxa" w:w="2520"/>
            <w:tcMar>
              <w:top w:w="100" w:type="dxa"/>
              <w:start w:w="120" w:type="dxa"/>
              <w:bottom w:w="100" w:type="dxa"/>
              <w:end w:w="120" w:type="dxa"/>
            </w:tcMar>
            <w:vAlign w:val="center"/>
          </w:tcPr>
          <w:p>
            <w:pPr>
              <w:bidi/>
              <w:jc w:val="right"/>
            </w:pPr>
            <w:r>
              <w:rPr>
                <w:rFonts w:ascii="Arial" w:hAnsi="Arial"/>
                <w:sz w:val="14"/>
              </w:rPr>
              <w:t>זורקת שגיאה אם הכמות מחוץ לטווח</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BookingRules.Overlaps</w:t>
            </w:r>
          </w:p>
        </w:tc>
        <w:tc>
          <w:tcPr>
            <w:tcW w:type="dxa" w:w="2520"/>
            <w:tcMar>
              <w:top w:w="100" w:type="dxa"/>
              <w:start w:w="120" w:type="dxa"/>
              <w:bottom w:w="100" w:type="dxa"/>
              <w:end w:w="120" w:type="dxa"/>
            </w:tcMar>
            <w:vAlign w:val="center"/>
            <w:shd w:fill="F2F5F1"/>
          </w:tcPr>
          <w:p>
            <w:pPr>
              <w:bidi/>
              <w:jc w:val="right"/>
            </w:pPr>
            <w:r>
              <w:rPr>
                <w:rFonts w:ascii="Arial" w:hAnsi="Arial"/>
                <w:sz w:val="14"/>
              </w:rPr>
              <w:t>שני טווחי זמן</w:t>
            </w:r>
          </w:p>
        </w:tc>
        <w:tc>
          <w:tcPr>
            <w:tcW w:type="dxa" w:w="2520"/>
            <w:tcMar>
              <w:top w:w="100" w:type="dxa"/>
              <w:start w:w="120" w:type="dxa"/>
              <w:bottom w:w="100" w:type="dxa"/>
              <w:end w:w="120" w:type="dxa"/>
            </w:tcMar>
            <w:vAlign w:val="center"/>
            <w:shd w:fill="F2F5F1"/>
          </w:tcPr>
          <w:p>
            <w:pPr>
              <w:bidi/>
              <w:jc w:val="right"/>
            </w:pPr>
            <w:r>
              <w:rPr>
                <w:rFonts w:ascii="Arial" w:hAnsi="Arial"/>
                <w:sz w:val="14"/>
              </w:rPr>
              <w:t>bool</w:t>
            </w:r>
          </w:p>
        </w:tc>
        <w:tc>
          <w:tcPr>
            <w:tcW w:type="dxa" w:w="2520"/>
            <w:tcMar>
              <w:top w:w="100" w:type="dxa"/>
              <w:start w:w="120" w:type="dxa"/>
              <w:bottom w:w="100" w:type="dxa"/>
              <w:end w:w="120" w:type="dxa"/>
            </w:tcMar>
            <w:vAlign w:val="center"/>
            <w:shd w:fill="F2F5F1"/>
          </w:tcPr>
          <w:p>
            <w:pPr>
              <w:bidi/>
              <w:jc w:val="right"/>
            </w:pPr>
            <w:r>
              <w:rPr>
                <w:rFonts w:ascii="Arial" w:hAnsi="Arial"/>
                <w:sz w:val="14"/>
              </w:rPr>
              <w:t>בודקת חפיפה לפי start less than other end</w:t>
            </w:r>
          </w:p>
        </w:tc>
      </w:tr>
      <w:tr>
        <w:tc>
          <w:tcPr>
            <w:tcW w:type="dxa" w:w="2520"/>
            <w:tcMar>
              <w:top w:w="100" w:type="dxa"/>
              <w:start w:w="120" w:type="dxa"/>
              <w:bottom w:w="100" w:type="dxa"/>
              <w:end w:w="120" w:type="dxa"/>
            </w:tcMar>
            <w:vAlign w:val="center"/>
          </w:tcPr>
          <w:p>
            <w:pPr>
              <w:bidi/>
              <w:jc w:val="right"/>
            </w:pPr>
            <w:r>
              <w:rPr>
                <w:rFonts w:ascii="Arial" w:hAnsi="Arial"/>
                <w:sz w:val="14"/>
              </w:rPr>
              <w:t>DatabaseWrite.BeginAsync</w:t>
            </w:r>
          </w:p>
        </w:tc>
        <w:tc>
          <w:tcPr>
            <w:tcW w:type="dxa" w:w="2520"/>
            <w:tcMar>
              <w:top w:w="100" w:type="dxa"/>
              <w:start w:w="120" w:type="dxa"/>
              <w:bottom w:w="100" w:type="dxa"/>
              <w:end w:w="120" w:type="dxa"/>
            </w:tcMar>
            <w:vAlign w:val="center"/>
          </w:tcPr>
          <w:p>
            <w:pPr>
              <w:bidi/>
              <w:jc w:val="right"/>
            </w:pPr>
            <w:r>
              <w:rPr>
                <w:rFonts w:ascii="Arial" w:hAnsi="Arial"/>
                <w:sz w:val="14"/>
              </w:rPr>
              <w:t>DbContext resourceId userId token</w:t>
            </w:r>
          </w:p>
        </w:tc>
        <w:tc>
          <w:tcPr>
            <w:tcW w:type="dxa" w:w="2520"/>
            <w:tcMar>
              <w:top w:w="100" w:type="dxa"/>
              <w:start w:w="120" w:type="dxa"/>
              <w:bottom w:w="100" w:type="dxa"/>
              <w:end w:w="120" w:type="dxa"/>
            </w:tcMar>
            <w:vAlign w:val="center"/>
          </w:tcPr>
          <w:p>
            <w:pPr>
              <w:bidi/>
              <w:jc w:val="right"/>
            </w:pPr>
            <w:r>
              <w:rPr>
                <w:rFonts w:ascii="Arial" w:hAnsi="Arial"/>
                <w:sz w:val="14"/>
              </w:rPr>
              <w:t>DatabaseWrite</w:t>
            </w:r>
          </w:p>
        </w:tc>
        <w:tc>
          <w:tcPr>
            <w:tcW w:type="dxa" w:w="2520"/>
            <w:tcMar>
              <w:top w:w="100" w:type="dxa"/>
              <w:start w:w="120" w:type="dxa"/>
              <w:bottom w:w="100" w:type="dxa"/>
              <w:end w:w="120" w:type="dxa"/>
            </w:tcMar>
            <w:vAlign w:val="center"/>
          </w:tcPr>
          <w:p>
            <w:pPr>
              <w:bidi/>
              <w:jc w:val="right"/>
            </w:pPr>
            <w:r>
              <w:rPr>
                <w:rFonts w:ascii="Arial" w:hAnsi="Arial"/>
                <w:sz w:val="14"/>
              </w:rPr>
              <w:t>פותחת transaction ונועלת User ו Resource בסדר קבוע</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DatabaseWrite.CommitAsync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CancellationToken</w:t>
            </w:r>
          </w:p>
        </w:tc>
        <w:tc>
          <w:tcPr>
            <w:tcW w:type="dxa" w:w="2520"/>
            <w:tcMar>
              <w:top w:w="100" w:type="dxa"/>
              <w:start w:w="120" w:type="dxa"/>
              <w:bottom w:w="100" w:type="dxa"/>
              <w:end w:w="120" w:type="dxa"/>
            </w:tcMar>
            <w:vAlign w:val="center"/>
            <w:shd w:fill="F2F5F1"/>
          </w:tcPr>
          <w:p>
            <w:pPr>
              <w:bidi/>
              <w:jc w:val="right"/>
            </w:pPr>
            <w:r>
              <w:rPr>
                <w:rFonts w:ascii="Arial" w:hAnsi="Arial"/>
                <w:sz w:val="14"/>
              </w:rPr>
              <w:t>Task</w:t>
            </w:r>
          </w:p>
        </w:tc>
        <w:tc>
          <w:tcPr>
            <w:tcW w:type="dxa" w:w="2520"/>
            <w:tcMar>
              <w:top w:w="100" w:type="dxa"/>
              <w:start w:w="120" w:type="dxa"/>
              <w:bottom w:w="100" w:type="dxa"/>
              <w:end w:w="120" w:type="dxa"/>
            </w:tcMar>
            <w:vAlign w:val="center"/>
            <w:shd w:fill="F2F5F1"/>
          </w:tcPr>
          <w:p>
            <w:pPr>
              <w:bidi/>
              <w:jc w:val="right"/>
            </w:pPr>
            <w:r>
              <w:rPr>
                <w:rFonts w:ascii="Arial" w:hAnsi="Arial"/>
                <w:sz w:val="14"/>
              </w:rPr>
              <w:t>מבצעת Commit</w:t>
            </w:r>
          </w:p>
        </w:tc>
      </w:tr>
      <w:tr>
        <w:tc>
          <w:tcPr>
            <w:tcW w:type="dxa" w:w="2520"/>
            <w:tcMar>
              <w:top w:w="100" w:type="dxa"/>
              <w:start w:w="120" w:type="dxa"/>
              <w:bottom w:w="100" w:type="dxa"/>
              <w:end w:w="120" w:type="dxa"/>
            </w:tcMar>
            <w:vAlign w:val="center"/>
          </w:tcPr>
          <w:p>
            <w:pPr>
              <w:bidi/>
              <w:jc w:val="right"/>
            </w:pPr>
            <w:r>
              <w:rPr>
                <w:rFonts w:ascii="Arial" w:hAnsi="Arial"/>
                <w:sz w:val="14"/>
              </w:rPr>
              <w:t>DatabaseWrite.DisposeAsync</w:t>
            </w:r>
          </w:p>
        </w:tc>
        <w:tc>
          <w:tcPr>
            <w:tcW w:type="dxa" w:w="2520"/>
            <w:tcMar>
              <w:top w:w="100" w:type="dxa"/>
              <w:start w:w="120" w:type="dxa"/>
              <w:bottom w:w="100" w:type="dxa"/>
              <w:end w:w="120" w:type="dxa"/>
            </w:tcMar>
            <w:vAlign w:val="center"/>
          </w:tcPr>
          <w:p>
            <w:pPr>
              <w:bidi/>
              <w:jc w:val="right"/>
            </w:pPr>
            <w:r>
              <w:rPr>
                <w:rFonts w:ascii="Arial" w:hAnsi="Arial"/>
                <w:sz w:val="14"/>
              </w:rPr>
              <w:t>ללא</w:t>
            </w:r>
          </w:p>
        </w:tc>
        <w:tc>
          <w:tcPr>
            <w:tcW w:type="dxa" w:w="2520"/>
            <w:tcMar>
              <w:top w:w="100" w:type="dxa"/>
              <w:start w:w="120" w:type="dxa"/>
              <w:bottom w:w="100" w:type="dxa"/>
              <w:end w:w="120" w:type="dxa"/>
            </w:tcMar>
            <w:vAlign w:val="center"/>
          </w:tcPr>
          <w:p>
            <w:pPr>
              <w:bidi/>
              <w:jc w:val="right"/>
            </w:pPr>
            <w:r>
              <w:rPr>
                <w:rFonts w:ascii="Arial" w:hAnsi="Arial"/>
                <w:sz w:val="14"/>
              </w:rPr>
              <w:t>ValueTask</w:t>
            </w:r>
          </w:p>
        </w:tc>
        <w:tc>
          <w:tcPr>
            <w:tcW w:type="dxa" w:w="2520"/>
            <w:tcMar>
              <w:top w:w="100" w:type="dxa"/>
              <w:start w:w="120" w:type="dxa"/>
              <w:bottom w:w="100" w:type="dxa"/>
              <w:end w:w="120" w:type="dxa"/>
            </w:tcMar>
            <w:vAlign w:val="center"/>
          </w:tcPr>
          <w:p>
            <w:pPr>
              <w:bidi/>
              <w:jc w:val="right"/>
            </w:pPr>
            <w:r>
              <w:rPr>
                <w:rFonts w:ascii="Arial" w:hAnsi="Arial"/>
                <w:sz w:val="14"/>
              </w:rPr>
              <w:t>משחררת transaction וחיבור SQLite</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CatalogService.ListAsync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kind includeInactive</w:t>
            </w:r>
          </w:p>
        </w:tc>
        <w:tc>
          <w:tcPr>
            <w:tcW w:type="dxa" w:w="2520"/>
            <w:tcMar>
              <w:top w:w="100" w:type="dxa"/>
              <w:start w:w="120" w:type="dxa"/>
              <w:bottom w:w="100" w:type="dxa"/>
              <w:end w:w="120" w:type="dxa"/>
            </w:tcMar>
            <w:vAlign w:val="center"/>
            <w:shd w:fill="F2F5F1"/>
          </w:tcPr>
          <w:p>
            <w:pPr>
              <w:bidi/>
              <w:jc w:val="right"/>
            </w:pPr>
            <w:r>
              <w:rPr>
                <w:rFonts w:ascii="Arial" w:hAnsi="Arial"/>
                <w:sz w:val="14"/>
              </w:rPr>
              <w:t>List CatalogItem</w:t>
            </w:r>
          </w:p>
        </w:tc>
        <w:tc>
          <w:tcPr>
            <w:tcW w:type="dxa" w:w="2520"/>
            <w:tcMar>
              <w:top w:w="100" w:type="dxa"/>
              <w:start w:w="120" w:type="dxa"/>
              <w:bottom w:w="100" w:type="dxa"/>
              <w:end w:w="120" w:type="dxa"/>
            </w:tcMar>
            <w:vAlign w:val="center"/>
            <w:shd w:fill="F2F5F1"/>
          </w:tcPr>
          <w:p>
            <w:pPr>
              <w:bidi/>
              <w:jc w:val="right"/>
            </w:pPr>
            <w:r>
              <w:rPr>
                <w:rFonts w:ascii="Arial" w:hAnsi="Arial"/>
                <w:sz w:val="14"/>
              </w:rPr>
              <w:t>טוענת קטלוג יחידות Sessions ומושבים שמורים</w:t>
            </w:r>
          </w:p>
        </w:tc>
      </w:tr>
      <w:tr>
        <w:tc>
          <w:tcPr>
            <w:tcW w:type="dxa" w:w="2520"/>
            <w:tcMar>
              <w:top w:w="100" w:type="dxa"/>
              <w:start w:w="120" w:type="dxa"/>
              <w:bottom w:w="100" w:type="dxa"/>
              <w:end w:w="120" w:type="dxa"/>
            </w:tcMar>
            <w:vAlign w:val="center"/>
          </w:tcPr>
          <w:p>
            <w:pPr>
              <w:bidi/>
              <w:jc w:val="right"/>
            </w:pPr>
            <w:r>
              <w:rPr>
                <w:rFonts w:ascii="Arial" w:hAnsi="Arial"/>
                <w:sz w:val="14"/>
              </w:rPr>
              <w:t>CatalogService.GetAsync</w:t>
            </w:r>
          </w:p>
        </w:tc>
        <w:tc>
          <w:tcPr>
            <w:tcW w:type="dxa" w:w="2520"/>
            <w:tcMar>
              <w:top w:w="100" w:type="dxa"/>
              <w:start w:w="120" w:type="dxa"/>
              <w:bottom w:w="100" w:type="dxa"/>
              <w:end w:w="120" w:type="dxa"/>
            </w:tcMar>
            <w:vAlign w:val="center"/>
          </w:tcPr>
          <w:p>
            <w:pPr>
              <w:bidi/>
              <w:jc w:val="right"/>
            </w:pPr>
            <w:r>
              <w:rPr>
                <w:rFonts w:ascii="Arial" w:hAnsi="Arial"/>
                <w:sz w:val="14"/>
              </w:rPr>
              <w:t>id admin</w:t>
            </w:r>
          </w:p>
        </w:tc>
        <w:tc>
          <w:tcPr>
            <w:tcW w:type="dxa" w:w="2520"/>
            <w:tcMar>
              <w:top w:w="100" w:type="dxa"/>
              <w:start w:w="120" w:type="dxa"/>
              <w:bottom w:w="100" w:type="dxa"/>
              <w:end w:w="120" w:type="dxa"/>
            </w:tcMar>
            <w:vAlign w:val="center"/>
          </w:tcPr>
          <w:p>
            <w:pPr>
              <w:bidi/>
              <w:jc w:val="right"/>
            </w:pPr>
            <w:r>
              <w:rPr>
                <w:rFonts w:ascii="Arial" w:hAnsi="Arial"/>
                <w:sz w:val="14"/>
              </w:rPr>
              <w:t>CatalogItem</w:t>
            </w:r>
          </w:p>
        </w:tc>
        <w:tc>
          <w:tcPr>
            <w:tcW w:type="dxa" w:w="2520"/>
            <w:tcMar>
              <w:top w:w="100" w:type="dxa"/>
              <w:start w:w="120" w:type="dxa"/>
              <w:bottom w:w="100" w:type="dxa"/>
              <w:end w:w="120" w:type="dxa"/>
            </w:tcMar>
            <w:vAlign w:val="center"/>
          </w:tcPr>
          <w:p>
            <w:pPr>
              <w:bidi/>
              <w:jc w:val="right"/>
            </w:pPr>
            <w:r>
              <w:rPr>
                <w:rFonts w:ascii="Arial" w:hAnsi="Arial"/>
                <w:sz w:val="14"/>
              </w:rPr>
              <w:t>טוענת משאב בודד ומסתירה inactive מאורח</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CatalogService.Map</w:t>
            </w:r>
          </w:p>
        </w:tc>
        <w:tc>
          <w:tcPr>
            <w:tcW w:type="dxa" w:w="2520"/>
            <w:tcMar>
              <w:top w:w="100" w:type="dxa"/>
              <w:start w:w="120" w:type="dxa"/>
              <w:bottom w:w="100" w:type="dxa"/>
              <w:end w:w="120" w:type="dxa"/>
            </w:tcMar>
            <w:vAlign w:val="center"/>
            <w:shd w:fill="F2F5F1"/>
          </w:tcPr>
          <w:p>
            <w:pPr>
              <w:bidi/>
              <w:jc w:val="right"/>
            </w:pPr>
            <w:r>
              <w:rPr>
                <w:rFonts w:ascii="Arial" w:hAnsi="Arial"/>
                <w:sz w:val="14"/>
              </w:rPr>
              <w:t>entity counts</w:t>
            </w:r>
          </w:p>
        </w:tc>
        <w:tc>
          <w:tcPr>
            <w:tcW w:type="dxa" w:w="2520"/>
            <w:tcMar>
              <w:top w:w="100" w:type="dxa"/>
              <w:start w:w="120" w:type="dxa"/>
              <w:bottom w:w="100" w:type="dxa"/>
              <w:end w:w="120" w:type="dxa"/>
            </w:tcMar>
            <w:vAlign w:val="center"/>
            <w:shd w:fill="F2F5F1"/>
          </w:tcPr>
          <w:p>
            <w:pPr>
              <w:bidi/>
              <w:jc w:val="right"/>
            </w:pPr>
            <w:r>
              <w:rPr>
                <w:rFonts w:ascii="Arial" w:hAnsi="Arial"/>
                <w:sz w:val="14"/>
              </w:rPr>
              <w:t>CatalogItem</w:t>
            </w:r>
          </w:p>
        </w:tc>
        <w:tc>
          <w:tcPr>
            <w:tcW w:type="dxa" w:w="2520"/>
            <w:tcMar>
              <w:top w:w="100" w:type="dxa"/>
              <w:start w:w="120" w:type="dxa"/>
              <w:bottom w:w="100" w:type="dxa"/>
              <w:end w:w="120" w:type="dxa"/>
            </w:tcMar>
            <w:vAlign w:val="center"/>
            <w:shd w:fill="F2F5F1"/>
          </w:tcPr>
          <w:p>
            <w:pPr>
              <w:bidi/>
              <w:jc w:val="right"/>
            </w:pPr>
            <w:r>
              <w:rPr>
                <w:rFonts w:ascii="Arial" w:hAnsi="Arial"/>
                <w:sz w:val="14"/>
              </w:rPr>
              <w:t>ממפה Entity ל DTO</w:t>
            </w:r>
          </w:p>
        </w:tc>
      </w:tr>
      <w:tr>
        <w:tc>
          <w:tcPr>
            <w:tcW w:type="dxa" w:w="2520"/>
            <w:tcMar>
              <w:top w:w="100" w:type="dxa"/>
              <w:start w:w="120" w:type="dxa"/>
              <w:bottom w:w="100" w:type="dxa"/>
              <w:end w:w="120" w:type="dxa"/>
            </w:tcMar>
            <w:vAlign w:val="center"/>
          </w:tcPr>
          <w:p>
            <w:pPr>
              <w:bidi/>
              <w:jc w:val="right"/>
            </w:pPr>
            <w:r>
              <w:rPr>
                <w:rFonts w:ascii="Arial" w:hAnsi="Arial"/>
                <w:sz w:val="14"/>
              </w:rPr>
              <w:t>CatalogService.ReadStringList</w:t>
            </w:r>
          </w:p>
        </w:tc>
        <w:tc>
          <w:tcPr>
            <w:tcW w:type="dxa" w:w="2520"/>
            <w:tcMar>
              <w:top w:w="100" w:type="dxa"/>
              <w:start w:w="120" w:type="dxa"/>
              <w:bottom w:w="100" w:type="dxa"/>
              <w:end w:w="120" w:type="dxa"/>
            </w:tcMar>
            <w:vAlign w:val="center"/>
          </w:tcPr>
          <w:p>
            <w:pPr>
              <w:bidi/>
              <w:jc w:val="right"/>
            </w:pPr>
            <w:r>
              <w:rPr>
                <w:rFonts w:ascii="Arial" w:hAnsi="Arial"/>
                <w:sz w:val="14"/>
              </w:rPr>
              <w:t>json</w:t>
            </w:r>
          </w:p>
        </w:tc>
        <w:tc>
          <w:tcPr>
            <w:tcW w:type="dxa" w:w="2520"/>
            <w:tcMar>
              <w:top w:w="100" w:type="dxa"/>
              <w:start w:w="120" w:type="dxa"/>
              <w:bottom w:w="100" w:type="dxa"/>
              <w:end w:w="120" w:type="dxa"/>
            </w:tcMar>
            <w:vAlign w:val="center"/>
          </w:tcPr>
          <w:p>
            <w:pPr>
              <w:bidi/>
              <w:jc w:val="right"/>
            </w:pPr>
            <w:r>
              <w:rPr>
                <w:rFonts w:ascii="Arial" w:hAnsi="Arial"/>
                <w:sz w:val="14"/>
              </w:rPr>
              <w:t>List string</w:t>
            </w:r>
          </w:p>
        </w:tc>
        <w:tc>
          <w:tcPr>
            <w:tcW w:type="dxa" w:w="2520"/>
            <w:tcMar>
              <w:top w:w="100" w:type="dxa"/>
              <w:start w:w="120" w:type="dxa"/>
              <w:bottom w:w="100" w:type="dxa"/>
              <w:end w:w="120" w:type="dxa"/>
            </w:tcMar>
            <w:vAlign w:val="center"/>
          </w:tcPr>
          <w:p>
            <w:pPr>
              <w:bidi/>
              <w:jc w:val="right"/>
            </w:pPr>
            <w:r>
              <w:rPr>
                <w:rFonts w:ascii="Arial" w:hAnsi="Arial"/>
                <w:sz w:val="14"/>
              </w:rPr>
              <w:t>קוראת JSON בבטחה ומחזירה רשימה ריקה לנתון ישן פגום</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CatalogService.Session</w:t>
            </w:r>
          </w:p>
        </w:tc>
        <w:tc>
          <w:tcPr>
            <w:tcW w:type="dxa" w:w="2520"/>
            <w:tcMar>
              <w:top w:w="100" w:type="dxa"/>
              <w:start w:w="120" w:type="dxa"/>
              <w:bottom w:w="100" w:type="dxa"/>
              <w:end w:w="120" w:type="dxa"/>
            </w:tcMar>
            <w:vAlign w:val="center"/>
            <w:shd w:fill="F2F5F1"/>
          </w:tcPr>
          <w:p>
            <w:pPr>
              <w:bidi/>
              <w:jc w:val="right"/>
            </w:pPr>
            <w:r>
              <w:rPr>
                <w:rFonts w:ascii="Arial" w:hAnsi="Arial"/>
                <w:sz w:val="14"/>
              </w:rPr>
              <w:t>ActivitySession reserved</w:t>
            </w:r>
          </w:p>
        </w:tc>
        <w:tc>
          <w:tcPr>
            <w:tcW w:type="dxa" w:w="2520"/>
            <w:tcMar>
              <w:top w:w="100" w:type="dxa"/>
              <w:start w:w="120" w:type="dxa"/>
              <w:bottom w:w="100" w:type="dxa"/>
              <w:end w:w="120" w:type="dxa"/>
            </w:tcMar>
            <w:vAlign w:val="center"/>
            <w:shd w:fill="F2F5F1"/>
          </w:tcPr>
          <w:p>
            <w:pPr>
              <w:bidi/>
              <w:jc w:val="right"/>
            </w:pPr>
            <w:r>
              <w:rPr>
                <w:rFonts w:ascii="Arial" w:hAnsi="Arial"/>
                <w:sz w:val="14"/>
              </w:rPr>
              <w:t>SessionResponse</w:t>
            </w:r>
          </w:p>
        </w:tc>
        <w:tc>
          <w:tcPr>
            <w:tcW w:type="dxa" w:w="2520"/>
            <w:tcMar>
              <w:top w:w="100" w:type="dxa"/>
              <w:start w:w="120" w:type="dxa"/>
              <w:bottom w:w="100" w:type="dxa"/>
              <w:end w:w="120" w:type="dxa"/>
            </w:tcMar>
            <w:vAlign w:val="center"/>
            <w:shd w:fill="F2F5F1"/>
          </w:tcPr>
          <w:p>
            <w:pPr>
              <w:bidi/>
              <w:jc w:val="right"/>
            </w:pPr>
            <w:r>
              <w:rPr>
                <w:rFonts w:ascii="Arial" w:hAnsi="Arial"/>
                <w:sz w:val="14"/>
              </w:rPr>
              <w:t>ממפה Session ומוסיף ReservedSeats</w:t>
            </w:r>
          </w:p>
        </w:tc>
      </w:tr>
      <w:tr>
        <w:tc>
          <w:tcPr>
            <w:tcW w:type="dxa" w:w="2520"/>
            <w:tcMar>
              <w:top w:w="100" w:type="dxa"/>
              <w:start w:w="120" w:type="dxa"/>
              <w:bottom w:w="100" w:type="dxa"/>
              <w:end w:w="120" w:type="dxa"/>
            </w:tcMar>
            <w:vAlign w:val="center"/>
          </w:tcPr>
          <w:p>
            <w:pPr>
              <w:bidi/>
              <w:jc w:val="right"/>
            </w:pPr>
            <w:r>
              <w:rPr>
                <w:rFonts w:ascii="Arial" w:hAnsi="Arial"/>
                <w:sz w:val="14"/>
              </w:rPr>
              <w:t>BookingService.ActiveBookings</w:t>
            </w:r>
          </w:p>
        </w:tc>
        <w:tc>
          <w:tcPr>
            <w:tcW w:type="dxa" w:w="2520"/>
            <w:tcMar>
              <w:top w:w="100" w:type="dxa"/>
              <w:start w:w="120" w:type="dxa"/>
              <w:bottom w:w="100" w:type="dxa"/>
              <w:end w:w="120" w:type="dxa"/>
            </w:tcMar>
            <w:vAlign w:val="center"/>
          </w:tcPr>
          <w:p>
            <w:pPr>
              <w:bidi/>
              <w:jc w:val="right"/>
            </w:pPr>
            <w:r>
              <w:rPr>
                <w:rFonts w:ascii="Arial" w:hAnsi="Arial"/>
                <w:sz w:val="14"/>
              </w:rPr>
              <w:t>now</w:t>
            </w:r>
          </w:p>
        </w:tc>
        <w:tc>
          <w:tcPr>
            <w:tcW w:type="dxa" w:w="2520"/>
            <w:tcMar>
              <w:top w:w="100" w:type="dxa"/>
              <w:start w:w="120" w:type="dxa"/>
              <w:bottom w:w="100" w:type="dxa"/>
              <w:end w:w="120" w:type="dxa"/>
            </w:tcMar>
            <w:vAlign w:val="center"/>
          </w:tcPr>
          <w:p>
            <w:pPr>
              <w:bidi/>
              <w:jc w:val="right"/>
            </w:pPr>
            <w:r>
              <w:rPr>
                <w:rFonts w:ascii="Arial" w:hAnsi="Arial"/>
                <w:sz w:val="14"/>
              </w:rPr>
              <w:t>IQueryable Booking</w:t>
            </w:r>
          </w:p>
        </w:tc>
        <w:tc>
          <w:tcPr>
            <w:tcW w:type="dxa" w:w="2520"/>
            <w:tcMar>
              <w:top w:w="100" w:type="dxa"/>
              <w:start w:w="120" w:type="dxa"/>
              <w:bottom w:w="100" w:type="dxa"/>
              <w:end w:w="120" w:type="dxa"/>
            </w:tcMar>
            <w:vAlign w:val="center"/>
          </w:tcPr>
          <w:p>
            <w:pPr>
              <w:bidi/>
              <w:jc w:val="right"/>
            </w:pPr>
            <w:r>
              <w:rPr>
                <w:rFonts w:ascii="Arial" w:hAnsi="Arial"/>
                <w:sz w:val="14"/>
              </w:rPr>
              <w:t>מגדירה Confirmed או Pending שלא פג כצורכי מלאי</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BookingService.AvailabilityAsync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resource dates guests session</w:t>
            </w:r>
          </w:p>
        </w:tc>
        <w:tc>
          <w:tcPr>
            <w:tcW w:type="dxa" w:w="2520"/>
            <w:tcMar>
              <w:top w:w="100" w:type="dxa"/>
              <w:start w:w="120" w:type="dxa"/>
              <w:bottom w:w="100" w:type="dxa"/>
              <w:end w:w="120" w:type="dxa"/>
            </w:tcMar>
            <w:vAlign w:val="center"/>
            <w:shd w:fill="F2F5F1"/>
          </w:tcPr>
          <w:p>
            <w:pPr>
              <w:bidi/>
              <w:jc w:val="right"/>
            </w:pPr>
            <w:r>
              <w:rPr>
                <w:rFonts w:ascii="Arial" w:hAnsi="Arial"/>
                <w:sz w:val="14"/>
              </w:rPr>
              <w:t>AvailabilityResponse</w:t>
            </w:r>
          </w:p>
        </w:tc>
        <w:tc>
          <w:tcPr>
            <w:tcW w:type="dxa" w:w="2520"/>
            <w:tcMar>
              <w:top w:w="100" w:type="dxa"/>
              <w:start w:w="120" w:type="dxa"/>
              <w:bottom w:w="100" w:type="dxa"/>
              <w:end w:w="120" w:type="dxa"/>
            </w:tcMar>
            <w:vAlign w:val="center"/>
            <w:shd w:fill="F2F5F1"/>
          </w:tcPr>
          <w:p>
            <w:pPr>
              <w:bidi/>
              <w:jc w:val="right"/>
            </w:pPr>
            <w:r>
              <w:rPr>
                <w:rFonts w:ascii="Arial" w:hAnsi="Arial"/>
                <w:sz w:val="14"/>
              </w:rPr>
              <w:t>מאמתת ומחשבת מלאי מחיר וגרסת הצעה בלי לשמור</w:t>
            </w:r>
          </w:p>
        </w:tc>
      </w:tr>
      <w:tr>
        <w:tc>
          <w:tcPr>
            <w:tcW w:type="dxa" w:w="2520"/>
            <w:tcMar>
              <w:top w:w="100" w:type="dxa"/>
              <w:start w:w="120" w:type="dxa"/>
              <w:bottom w:w="100" w:type="dxa"/>
              <w:end w:w="120" w:type="dxa"/>
            </w:tcMar>
            <w:vAlign w:val="center"/>
          </w:tcPr>
          <w:p>
            <w:pPr>
              <w:bidi/>
              <w:jc w:val="right"/>
            </w:pPr>
            <w:r>
              <w:rPr>
                <w:rFonts w:ascii="Arial" w:hAnsi="Arial"/>
                <w:sz w:val="14"/>
              </w:rPr>
              <w:t>BookingService.HoldAsync</w:t>
            </w:r>
          </w:p>
        </w:tc>
        <w:tc>
          <w:tcPr>
            <w:tcW w:type="dxa" w:w="2520"/>
            <w:tcMar>
              <w:top w:w="100" w:type="dxa"/>
              <w:start w:w="120" w:type="dxa"/>
              <w:bottom w:w="100" w:type="dxa"/>
              <w:end w:w="120" w:type="dxa"/>
            </w:tcMar>
            <w:vAlign w:val="center"/>
          </w:tcPr>
          <w:p>
            <w:pPr>
              <w:bidi/>
              <w:jc w:val="right"/>
            </w:pPr>
            <w:r>
              <w:rPr>
                <w:rFonts w:ascii="Arial" w:hAnsi="Arial"/>
                <w:sz w:val="14"/>
              </w:rPr>
              <w:t>user request key</w:t>
            </w:r>
          </w:p>
        </w:tc>
        <w:tc>
          <w:tcPr>
            <w:tcW w:type="dxa" w:w="2520"/>
            <w:tcMar>
              <w:top w:w="100" w:type="dxa"/>
              <w:start w:w="120" w:type="dxa"/>
              <w:bottom w:w="100" w:type="dxa"/>
              <w:end w:w="120" w:type="dxa"/>
            </w:tcMar>
            <w:vAlign w:val="center"/>
          </w:tcPr>
          <w:p>
            <w:pPr>
              <w:bidi/>
              <w:jc w:val="right"/>
            </w:pPr>
            <w:r>
              <w:rPr>
                <w:rFonts w:ascii="Arial" w:hAnsi="Arial"/>
                <w:sz w:val="14"/>
              </w:rPr>
              <w:t>BookingResponse</w:t>
            </w:r>
          </w:p>
        </w:tc>
        <w:tc>
          <w:tcPr>
            <w:tcW w:type="dxa" w:w="2520"/>
            <w:tcMar>
              <w:top w:w="100" w:type="dxa"/>
              <w:start w:w="120" w:type="dxa"/>
              <w:bottom w:w="100" w:type="dxa"/>
              <w:end w:w="120" w:type="dxa"/>
            </w:tcMar>
            <w:vAlign w:val="center"/>
          </w:tcPr>
          <w:p>
            <w:pPr>
              <w:bidi/>
              <w:jc w:val="right"/>
            </w:pPr>
            <w:r>
              <w:rPr>
                <w:rFonts w:ascii="Arial" w:hAnsi="Arial"/>
                <w:sz w:val="14"/>
              </w:rPr>
              <w:t>נועלת מלאי יוצרת Pending Booking Outbox ו idempotency</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BookingService.TransitionAsync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id user admin action reason key audit data</w:t>
            </w:r>
          </w:p>
        </w:tc>
        <w:tc>
          <w:tcPr>
            <w:tcW w:type="dxa" w:w="2520"/>
            <w:tcMar>
              <w:top w:w="100" w:type="dxa"/>
              <w:start w:w="120" w:type="dxa"/>
              <w:bottom w:w="100" w:type="dxa"/>
              <w:end w:w="120" w:type="dxa"/>
            </w:tcMar>
            <w:vAlign w:val="center"/>
            <w:shd w:fill="F2F5F1"/>
          </w:tcPr>
          <w:p>
            <w:pPr>
              <w:bidi/>
              <w:jc w:val="right"/>
            </w:pPr>
            <w:r>
              <w:rPr>
                <w:rFonts w:ascii="Arial" w:hAnsi="Arial"/>
                <w:sz w:val="14"/>
              </w:rPr>
              <w:t>BookingResponse</w:t>
            </w:r>
          </w:p>
        </w:tc>
        <w:tc>
          <w:tcPr>
            <w:tcW w:type="dxa" w:w="2520"/>
            <w:tcMar>
              <w:top w:w="100" w:type="dxa"/>
              <w:start w:w="120" w:type="dxa"/>
              <w:bottom w:w="100" w:type="dxa"/>
              <w:end w:w="120" w:type="dxa"/>
            </w:tcMar>
            <w:vAlign w:val="center"/>
            <w:shd w:fill="F2F5F1"/>
          </w:tcPr>
          <w:p>
            <w:pPr>
              <w:bidi/>
              <w:jc w:val="right"/>
            </w:pPr>
            <w:r>
              <w:rPr>
                <w:rFonts w:ascii="Arial" w:hAnsi="Arial"/>
                <w:sz w:val="14"/>
              </w:rPr>
              <w:t>מאשרת או מבטלת ומאמתת מעבר מצב</w:t>
            </w:r>
          </w:p>
        </w:tc>
      </w:tr>
      <w:tr>
        <w:tc>
          <w:tcPr>
            <w:tcW w:type="dxa" w:w="2520"/>
            <w:tcMar>
              <w:top w:w="100" w:type="dxa"/>
              <w:start w:w="120" w:type="dxa"/>
              <w:bottom w:w="100" w:type="dxa"/>
              <w:end w:w="120" w:type="dxa"/>
            </w:tcMar>
            <w:vAlign w:val="center"/>
          </w:tcPr>
          <w:p>
            <w:pPr>
              <w:bidi/>
              <w:jc w:val="right"/>
            </w:pPr>
            <w:r>
              <w:rPr>
                <w:rFonts w:ascii="Arial" w:hAnsi="Arial"/>
                <w:sz w:val="14"/>
              </w:rPr>
              <w:t>BookingService.GetAsync</w:t>
            </w:r>
          </w:p>
        </w:tc>
        <w:tc>
          <w:tcPr>
            <w:tcW w:type="dxa" w:w="2520"/>
            <w:tcMar>
              <w:top w:w="100" w:type="dxa"/>
              <w:start w:w="120" w:type="dxa"/>
              <w:bottom w:w="100" w:type="dxa"/>
              <w:end w:w="120" w:type="dxa"/>
            </w:tcMar>
            <w:vAlign w:val="center"/>
          </w:tcPr>
          <w:p>
            <w:pPr>
              <w:bidi/>
              <w:jc w:val="right"/>
            </w:pPr>
            <w:r>
              <w:rPr>
                <w:rFonts w:ascii="Arial" w:hAnsi="Arial"/>
                <w:sz w:val="14"/>
              </w:rPr>
              <w:t>id user admin</w:t>
            </w:r>
          </w:p>
        </w:tc>
        <w:tc>
          <w:tcPr>
            <w:tcW w:type="dxa" w:w="2520"/>
            <w:tcMar>
              <w:top w:w="100" w:type="dxa"/>
              <w:start w:w="120" w:type="dxa"/>
              <w:bottom w:w="100" w:type="dxa"/>
              <w:end w:w="120" w:type="dxa"/>
            </w:tcMar>
            <w:vAlign w:val="center"/>
          </w:tcPr>
          <w:p>
            <w:pPr>
              <w:bidi/>
              <w:jc w:val="right"/>
            </w:pPr>
            <w:r>
              <w:rPr>
                <w:rFonts w:ascii="Arial" w:hAnsi="Arial"/>
                <w:sz w:val="14"/>
              </w:rPr>
              <w:t>BookingResponse</w:t>
            </w:r>
          </w:p>
        </w:tc>
        <w:tc>
          <w:tcPr>
            <w:tcW w:type="dxa" w:w="2520"/>
            <w:tcMar>
              <w:top w:w="100" w:type="dxa"/>
              <w:start w:w="120" w:type="dxa"/>
              <w:bottom w:w="100" w:type="dxa"/>
              <w:end w:w="120" w:type="dxa"/>
            </w:tcMar>
            <w:vAlign w:val="center"/>
          </w:tcPr>
          <w:p>
            <w:pPr>
              <w:bidi/>
              <w:jc w:val="right"/>
            </w:pPr>
            <w:r>
              <w:rPr>
                <w:rFonts w:ascii="Arial" w:hAnsi="Arial"/>
                <w:sz w:val="14"/>
              </w:rPr>
              <w:t>מחזירה הזמנה רק לבעלים או מנהל</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BookingService.ListAsync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filters paging</w:t>
            </w:r>
          </w:p>
        </w:tc>
        <w:tc>
          <w:tcPr>
            <w:tcW w:type="dxa" w:w="2520"/>
            <w:tcMar>
              <w:top w:w="100" w:type="dxa"/>
              <w:start w:w="120" w:type="dxa"/>
              <w:bottom w:w="100" w:type="dxa"/>
              <w:end w:w="120" w:type="dxa"/>
            </w:tcMar>
            <w:vAlign w:val="center"/>
            <w:shd w:fill="F2F5F1"/>
          </w:tcPr>
          <w:p>
            <w:pPr>
              <w:bidi/>
              <w:jc w:val="right"/>
            </w:pPr>
            <w:r>
              <w:rPr>
                <w:rFonts w:ascii="Arial" w:hAnsi="Arial"/>
                <w:sz w:val="14"/>
              </w:rPr>
              <w:t>PagedBookings</w:t>
            </w:r>
          </w:p>
        </w:tc>
        <w:tc>
          <w:tcPr>
            <w:tcW w:type="dxa" w:w="2520"/>
            <w:tcMar>
              <w:top w:w="100" w:type="dxa"/>
              <w:start w:w="120" w:type="dxa"/>
              <w:bottom w:w="100" w:type="dxa"/>
              <w:end w:w="120" w:type="dxa"/>
            </w:tcMar>
            <w:vAlign w:val="center"/>
            <w:shd w:fill="F2F5F1"/>
          </w:tcPr>
          <w:p>
            <w:pPr>
              <w:bidi/>
              <w:jc w:val="right"/>
            </w:pPr>
            <w:r>
              <w:rPr>
                <w:rFonts w:ascii="Arial" w:hAnsi="Arial"/>
                <w:sz w:val="14"/>
              </w:rPr>
              <w:t>מסננת ומעמדת הזמנות</w:t>
            </w:r>
          </w:p>
        </w:tc>
      </w:tr>
      <w:tr>
        <w:tc>
          <w:tcPr>
            <w:tcW w:type="dxa" w:w="2520"/>
            <w:tcMar>
              <w:top w:w="100" w:type="dxa"/>
              <w:start w:w="120" w:type="dxa"/>
              <w:bottom w:w="100" w:type="dxa"/>
              <w:end w:w="120" w:type="dxa"/>
            </w:tcMar>
            <w:vAlign w:val="center"/>
          </w:tcPr>
          <w:p>
            <w:pPr>
              <w:bidi/>
              <w:jc w:val="right"/>
            </w:pPr>
            <w:r>
              <w:rPr>
                <w:rFonts w:ascii="Arial" w:hAnsi="Arial"/>
                <w:sz w:val="14"/>
              </w:rPr>
              <w:t>BookingService.SweepResourceAsync</w:t>
            </w:r>
          </w:p>
        </w:tc>
        <w:tc>
          <w:tcPr>
            <w:tcW w:type="dxa" w:w="2520"/>
            <w:tcMar>
              <w:top w:w="100" w:type="dxa"/>
              <w:start w:w="120" w:type="dxa"/>
              <w:bottom w:w="100" w:type="dxa"/>
              <w:end w:w="120" w:type="dxa"/>
            </w:tcMar>
            <w:vAlign w:val="center"/>
          </w:tcPr>
          <w:p>
            <w:pPr>
              <w:bidi/>
              <w:jc w:val="right"/>
            </w:pPr>
            <w:r>
              <w:rPr>
                <w:rFonts w:ascii="Arial" w:hAnsi="Arial"/>
                <w:sz w:val="14"/>
              </w:rPr>
              <w:t>resourceId</w:t>
            </w:r>
          </w:p>
        </w:tc>
        <w:tc>
          <w:tcPr>
            <w:tcW w:type="dxa" w:w="2520"/>
            <w:tcMar>
              <w:top w:w="100" w:type="dxa"/>
              <w:start w:w="120" w:type="dxa"/>
              <w:bottom w:w="100" w:type="dxa"/>
              <w:end w:w="120" w:type="dxa"/>
            </w:tcMar>
            <w:vAlign w:val="center"/>
          </w:tcPr>
          <w:p>
            <w:pPr>
              <w:bidi/>
              <w:jc w:val="right"/>
            </w:pPr>
            <w:r>
              <w:rPr>
                <w:rFonts w:ascii="Arial" w:hAnsi="Arial"/>
                <w:sz w:val="14"/>
              </w:rPr>
              <w:t>Task</w:t>
            </w:r>
          </w:p>
        </w:tc>
        <w:tc>
          <w:tcPr>
            <w:tcW w:type="dxa" w:w="2520"/>
            <w:tcMar>
              <w:top w:w="100" w:type="dxa"/>
              <w:start w:w="120" w:type="dxa"/>
              <w:bottom w:w="100" w:type="dxa"/>
              <w:end w:w="120" w:type="dxa"/>
            </w:tcMar>
            <w:vAlign w:val="center"/>
          </w:tcPr>
          <w:p>
            <w:pPr>
              <w:bidi/>
              <w:jc w:val="right"/>
            </w:pPr>
            <w:r>
              <w:rPr>
                <w:rFonts w:ascii="Arial" w:hAnsi="Arial"/>
                <w:sz w:val="14"/>
              </w:rPr>
              <w:t>מסמנת Holds שפגו והזמנות שהסתיימו ומייצרת אירועים</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BookingService.AllocateAsync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resource period guests sessionId</w:t>
            </w:r>
          </w:p>
        </w:tc>
        <w:tc>
          <w:tcPr>
            <w:tcW w:type="dxa" w:w="2520"/>
            <w:tcMar>
              <w:top w:w="100" w:type="dxa"/>
              <w:start w:w="120" w:type="dxa"/>
              <w:bottom w:w="100" w:type="dxa"/>
              <w:end w:w="120" w:type="dxa"/>
            </w:tcMar>
            <w:vAlign w:val="center"/>
            <w:shd w:fill="F2F5F1"/>
          </w:tcPr>
          <w:p>
            <w:pPr>
              <w:bidi/>
              <w:jc w:val="right"/>
            </w:pPr>
            <w:r>
              <w:rPr>
                <w:rFonts w:ascii="Arial" w:hAnsi="Arial"/>
                <w:sz w:val="14"/>
              </w:rPr>
              <w:t>Allocation</w:t>
            </w:r>
          </w:p>
        </w:tc>
        <w:tc>
          <w:tcPr>
            <w:tcW w:type="dxa" w:w="2520"/>
            <w:tcMar>
              <w:top w:w="100" w:type="dxa"/>
              <w:start w:w="120" w:type="dxa"/>
              <w:bottom w:w="100" w:type="dxa"/>
              <w:end w:w="120" w:type="dxa"/>
            </w:tcMar>
            <w:vAlign w:val="center"/>
            <w:shd w:fill="F2F5F1"/>
          </w:tcPr>
          <w:p>
            <w:pPr>
              <w:bidi/>
              <w:jc w:val="right"/>
            </w:pPr>
            <w:r>
              <w:rPr>
                <w:rFonts w:ascii="Arial" w:hAnsi="Arial"/>
                <w:sz w:val="14"/>
              </w:rPr>
              <w:t>מוצאת Unit פנויה או בודקת קיבולת Session</w:t>
            </w:r>
          </w:p>
        </w:tc>
      </w:tr>
      <w:tr>
        <w:tc>
          <w:tcPr>
            <w:tcW w:type="dxa" w:w="2520"/>
            <w:tcMar>
              <w:top w:w="100" w:type="dxa"/>
              <w:start w:w="120" w:type="dxa"/>
              <w:bottom w:w="100" w:type="dxa"/>
              <w:end w:w="120" w:type="dxa"/>
            </w:tcMar>
            <w:vAlign w:val="center"/>
          </w:tcPr>
          <w:p>
            <w:pPr>
              <w:bidi/>
              <w:jc w:val="right"/>
            </w:pPr>
            <w:r>
              <w:rPr>
                <w:rFonts w:ascii="Arial" w:hAnsi="Arial"/>
                <w:sz w:val="14"/>
              </w:rPr>
              <w:t>BookingService.ReplayAsync</w:t>
            </w:r>
          </w:p>
        </w:tc>
        <w:tc>
          <w:tcPr>
            <w:tcW w:type="dxa" w:w="2520"/>
            <w:tcMar>
              <w:top w:w="100" w:type="dxa"/>
              <w:start w:w="120" w:type="dxa"/>
              <w:bottom w:w="100" w:type="dxa"/>
              <w:end w:w="120" w:type="dxa"/>
            </w:tcMar>
            <w:vAlign w:val="center"/>
          </w:tcPr>
          <w:p>
            <w:pPr>
              <w:bidi/>
              <w:jc w:val="right"/>
            </w:pPr>
            <w:r>
              <w:rPr>
                <w:rFonts w:ascii="Arial" w:hAnsi="Arial"/>
                <w:sz w:val="14"/>
              </w:rPr>
              <w:t>user operation key hash</w:t>
            </w:r>
          </w:p>
        </w:tc>
        <w:tc>
          <w:tcPr>
            <w:tcW w:type="dxa" w:w="2520"/>
            <w:tcMar>
              <w:top w:w="100" w:type="dxa"/>
              <w:start w:w="120" w:type="dxa"/>
              <w:bottom w:w="100" w:type="dxa"/>
              <w:end w:w="120" w:type="dxa"/>
            </w:tcMar>
            <w:vAlign w:val="center"/>
          </w:tcPr>
          <w:p>
            <w:pPr>
              <w:bidi/>
              <w:jc w:val="right"/>
            </w:pPr>
            <w:r>
              <w:rPr>
                <w:rFonts w:ascii="Arial" w:hAnsi="Arial"/>
                <w:sz w:val="14"/>
              </w:rPr>
              <w:t>BookingResponse nullable</w:t>
            </w:r>
          </w:p>
        </w:tc>
        <w:tc>
          <w:tcPr>
            <w:tcW w:type="dxa" w:w="2520"/>
            <w:tcMar>
              <w:top w:w="100" w:type="dxa"/>
              <w:start w:w="120" w:type="dxa"/>
              <w:bottom w:w="100" w:type="dxa"/>
              <w:end w:w="120" w:type="dxa"/>
            </w:tcMar>
            <w:vAlign w:val="center"/>
          </w:tcPr>
          <w:p>
            <w:pPr>
              <w:bidi/>
              <w:jc w:val="right"/>
            </w:pPr>
            <w:r>
              <w:rPr>
                <w:rFonts w:ascii="Arial" w:hAnsi="Arial"/>
                <w:sz w:val="14"/>
              </w:rPr>
              <w:t>מחזירה תגובה קודמת או מזהה שימוש שונה במפתח</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BookingService.SaveReplay</w:t>
            </w:r>
          </w:p>
        </w:tc>
        <w:tc>
          <w:tcPr>
            <w:tcW w:type="dxa" w:w="2520"/>
            <w:tcMar>
              <w:top w:w="100" w:type="dxa"/>
              <w:start w:w="120" w:type="dxa"/>
              <w:bottom w:w="100" w:type="dxa"/>
              <w:end w:w="120" w:type="dxa"/>
            </w:tcMar>
            <w:vAlign w:val="center"/>
            <w:shd w:fill="F2F5F1"/>
          </w:tcPr>
          <w:p>
            <w:pPr>
              <w:bidi/>
              <w:jc w:val="right"/>
            </w:pPr>
            <w:r>
              <w:rPr>
                <w:rFonts w:ascii="Arial" w:hAnsi="Arial"/>
                <w:sz w:val="14"/>
              </w:rPr>
              <w:t>user operation key hash response</w:t>
            </w:r>
          </w:p>
        </w:tc>
        <w:tc>
          <w:tcPr>
            <w:tcW w:type="dxa" w:w="2520"/>
            <w:tcMar>
              <w:top w:w="100" w:type="dxa"/>
              <w:start w:w="120" w:type="dxa"/>
              <w:bottom w:w="100" w:type="dxa"/>
              <w:end w:w="120" w:type="dxa"/>
            </w:tcMar>
            <w:vAlign w:val="center"/>
            <w:shd w:fill="F2F5F1"/>
          </w:tcPr>
          <w:p>
            <w:pPr>
              <w:bidi/>
              <w:jc w:val="right"/>
            </w:pPr>
            <w:r>
              <w:rPr>
                <w:rFonts w:ascii="Arial" w:hAnsi="Arial"/>
                <w:sz w:val="14"/>
              </w:rPr>
              <w:t>void</w:t>
            </w:r>
          </w:p>
        </w:tc>
        <w:tc>
          <w:tcPr>
            <w:tcW w:type="dxa" w:w="2520"/>
            <w:tcMar>
              <w:top w:w="100" w:type="dxa"/>
              <w:start w:w="120" w:type="dxa"/>
              <w:bottom w:w="100" w:type="dxa"/>
              <w:end w:w="120" w:type="dxa"/>
            </w:tcMar>
            <w:vAlign w:val="center"/>
            <w:shd w:fill="F2F5F1"/>
          </w:tcPr>
          <w:p>
            <w:pPr>
              <w:bidi/>
              <w:jc w:val="right"/>
            </w:pPr>
            <w:r>
              <w:rPr>
                <w:rFonts w:ascii="Arial" w:hAnsi="Arial"/>
                <w:sz w:val="14"/>
              </w:rPr>
              <w:t>מוסיף IdempotencyEntry</w:t>
            </w:r>
          </w:p>
        </w:tc>
      </w:tr>
      <w:tr>
        <w:tc>
          <w:tcPr>
            <w:tcW w:type="dxa" w:w="2520"/>
            <w:tcMar>
              <w:top w:w="100" w:type="dxa"/>
              <w:start w:w="120" w:type="dxa"/>
              <w:bottom w:w="100" w:type="dxa"/>
              <w:end w:w="120" w:type="dxa"/>
            </w:tcMar>
            <w:vAlign w:val="center"/>
          </w:tcPr>
          <w:p>
            <w:pPr>
              <w:bidi/>
              <w:jc w:val="right"/>
            </w:pPr>
            <w:r>
              <w:rPr>
                <w:rFonts w:ascii="Arial" w:hAnsi="Arial"/>
                <w:sz w:val="14"/>
              </w:rPr>
              <w:t>BookingService.ValidateKey</w:t>
            </w:r>
          </w:p>
        </w:tc>
        <w:tc>
          <w:tcPr>
            <w:tcW w:type="dxa" w:w="2520"/>
            <w:tcMar>
              <w:top w:w="100" w:type="dxa"/>
              <w:start w:w="120" w:type="dxa"/>
              <w:bottom w:w="100" w:type="dxa"/>
              <w:end w:w="120" w:type="dxa"/>
            </w:tcMar>
            <w:vAlign w:val="center"/>
          </w:tcPr>
          <w:p>
            <w:pPr>
              <w:bidi/>
              <w:jc w:val="right"/>
            </w:pPr>
            <w:r>
              <w:rPr>
                <w:rFonts w:ascii="Arial" w:hAnsi="Arial"/>
                <w:sz w:val="14"/>
              </w:rPr>
              <w:t>key</w:t>
            </w:r>
          </w:p>
        </w:tc>
        <w:tc>
          <w:tcPr>
            <w:tcW w:type="dxa" w:w="2520"/>
            <w:tcMar>
              <w:top w:w="100" w:type="dxa"/>
              <w:start w:w="120" w:type="dxa"/>
              <w:bottom w:w="100" w:type="dxa"/>
              <w:end w:w="120" w:type="dxa"/>
            </w:tcMar>
            <w:vAlign w:val="center"/>
          </w:tcPr>
          <w:p>
            <w:pPr>
              <w:bidi/>
              <w:jc w:val="right"/>
            </w:pPr>
            <w:r>
              <w:rPr>
                <w:rFonts w:ascii="Arial" w:hAnsi="Arial"/>
                <w:sz w:val="14"/>
              </w:rPr>
              <w:t>void</w:t>
            </w:r>
          </w:p>
        </w:tc>
        <w:tc>
          <w:tcPr>
            <w:tcW w:type="dxa" w:w="2520"/>
            <w:tcMar>
              <w:top w:w="100" w:type="dxa"/>
              <w:start w:w="120" w:type="dxa"/>
              <w:bottom w:w="100" w:type="dxa"/>
              <w:end w:w="120" w:type="dxa"/>
            </w:tcMar>
            <w:vAlign w:val="center"/>
          </w:tcPr>
          <w:p>
            <w:pPr>
              <w:bidi/>
              <w:jc w:val="right"/>
            </w:pPr>
            <w:r>
              <w:rPr>
                <w:rFonts w:ascii="Arial" w:hAnsi="Arial"/>
                <w:sz w:val="14"/>
              </w:rPr>
              <w:t>דורשת מפתח באורך תקין</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BookingService.Hash</w:t>
            </w:r>
          </w:p>
        </w:tc>
        <w:tc>
          <w:tcPr>
            <w:tcW w:type="dxa" w:w="2520"/>
            <w:tcMar>
              <w:top w:w="100" w:type="dxa"/>
              <w:start w:w="120" w:type="dxa"/>
              <w:bottom w:w="100" w:type="dxa"/>
              <w:end w:w="120" w:type="dxa"/>
            </w:tcMar>
            <w:vAlign w:val="center"/>
            <w:shd w:fill="F2F5F1"/>
          </w:tcPr>
          <w:p>
            <w:pPr>
              <w:bidi/>
              <w:jc w:val="right"/>
            </w:pPr>
            <w:r>
              <w:rPr>
                <w:rFonts w:ascii="Arial" w:hAnsi="Arial"/>
                <w:sz w:val="14"/>
              </w:rPr>
              <w:t>string</w:t>
            </w:r>
          </w:p>
        </w:tc>
        <w:tc>
          <w:tcPr>
            <w:tcW w:type="dxa" w:w="2520"/>
            <w:tcMar>
              <w:top w:w="100" w:type="dxa"/>
              <w:start w:w="120" w:type="dxa"/>
              <w:bottom w:w="100" w:type="dxa"/>
              <w:end w:w="120" w:type="dxa"/>
            </w:tcMar>
            <w:vAlign w:val="center"/>
            <w:shd w:fill="F2F5F1"/>
          </w:tcPr>
          <w:p>
            <w:pPr>
              <w:bidi/>
              <w:jc w:val="right"/>
            </w:pPr>
            <w:r>
              <w:rPr>
                <w:rFonts w:ascii="Arial" w:hAnsi="Arial"/>
                <w:sz w:val="14"/>
              </w:rPr>
              <w:t>SHA256 hex</w:t>
            </w:r>
          </w:p>
        </w:tc>
        <w:tc>
          <w:tcPr>
            <w:tcW w:type="dxa" w:w="2520"/>
            <w:tcMar>
              <w:top w:w="100" w:type="dxa"/>
              <w:start w:w="120" w:type="dxa"/>
              <w:bottom w:w="100" w:type="dxa"/>
              <w:end w:w="120" w:type="dxa"/>
            </w:tcMar>
            <w:vAlign w:val="center"/>
            <w:shd w:fill="F2F5F1"/>
          </w:tcPr>
          <w:p>
            <w:pPr>
              <w:bidi/>
              <w:jc w:val="right"/>
            </w:pPr>
            <w:r>
              <w:rPr>
                <w:rFonts w:ascii="Arial" w:hAnsi="Arial"/>
                <w:sz w:val="14"/>
              </w:rPr>
              <w:t>מייצרת hash ל payload או token</w:t>
            </w:r>
          </w:p>
        </w:tc>
      </w:tr>
      <w:tr>
        <w:tc>
          <w:tcPr>
            <w:tcW w:type="dxa" w:w="2520"/>
            <w:tcMar>
              <w:top w:w="100" w:type="dxa"/>
              <w:start w:w="120" w:type="dxa"/>
              <w:bottom w:w="100" w:type="dxa"/>
              <w:end w:w="120" w:type="dxa"/>
            </w:tcMar>
            <w:vAlign w:val="center"/>
          </w:tcPr>
          <w:p>
            <w:pPr>
              <w:bidi/>
              <w:jc w:val="right"/>
            </w:pPr>
            <w:r>
              <w:rPr>
                <w:rFonts w:ascii="Arial" w:hAnsi="Arial"/>
                <w:sz w:val="14"/>
              </w:rPr>
              <w:t>BookingService.AddEvent</w:t>
            </w:r>
          </w:p>
        </w:tc>
        <w:tc>
          <w:tcPr>
            <w:tcW w:type="dxa" w:w="2520"/>
            <w:tcMar>
              <w:top w:w="100" w:type="dxa"/>
              <w:start w:w="120" w:type="dxa"/>
              <w:bottom w:w="100" w:type="dxa"/>
              <w:end w:w="120" w:type="dxa"/>
            </w:tcMar>
            <w:vAlign w:val="center"/>
          </w:tcPr>
          <w:p>
            <w:pPr>
              <w:bidi/>
              <w:jc w:val="right"/>
            </w:pPr>
            <w:r>
              <w:rPr>
                <w:rFonts w:ascii="Arial" w:hAnsi="Arial"/>
                <w:sz w:val="14"/>
              </w:rPr>
              <w:t>booking type</w:t>
            </w:r>
          </w:p>
        </w:tc>
        <w:tc>
          <w:tcPr>
            <w:tcW w:type="dxa" w:w="2520"/>
            <w:tcMar>
              <w:top w:w="100" w:type="dxa"/>
              <w:start w:w="120" w:type="dxa"/>
              <w:bottom w:w="100" w:type="dxa"/>
              <w:end w:w="120" w:type="dxa"/>
            </w:tcMar>
            <w:vAlign w:val="center"/>
          </w:tcPr>
          <w:p>
            <w:pPr>
              <w:bidi/>
              <w:jc w:val="right"/>
            </w:pPr>
            <w:r>
              <w:rPr>
                <w:rFonts w:ascii="Arial" w:hAnsi="Arial"/>
                <w:sz w:val="14"/>
              </w:rPr>
              <w:t>void</w:t>
            </w:r>
          </w:p>
        </w:tc>
        <w:tc>
          <w:tcPr>
            <w:tcW w:type="dxa" w:w="2520"/>
            <w:tcMar>
              <w:top w:w="100" w:type="dxa"/>
              <w:start w:w="120" w:type="dxa"/>
              <w:bottom w:w="100" w:type="dxa"/>
              <w:end w:w="120" w:type="dxa"/>
            </w:tcMar>
            <w:vAlign w:val="center"/>
          </w:tcPr>
          <w:p>
            <w:pPr>
              <w:bidi/>
              <w:jc w:val="right"/>
            </w:pPr>
            <w:r>
              <w:rPr>
                <w:rFonts w:ascii="Arial" w:hAnsi="Arial"/>
                <w:sz w:val="14"/>
              </w:rPr>
              <w:t>מוסיפה OutboxEvent עם NotificationMessage</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AdminService.SaveResourceAsync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id request email correlation</w:t>
            </w:r>
          </w:p>
        </w:tc>
        <w:tc>
          <w:tcPr>
            <w:tcW w:type="dxa" w:w="2520"/>
            <w:tcMar>
              <w:top w:w="100" w:type="dxa"/>
              <w:start w:w="120" w:type="dxa"/>
              <w:bottom w:w="100" w:type="dxa"/>
              <w:end w:w="120" w:type="dxa"/>
            </w:tcMar>
            <w:vAlign w:val="center"/>
            <w:shd w:fill="F2F5F1"/>
          </w:tcPr>
          <w:p>
            <w:pPr>
              <w:bidi/>
              <w:jc w:val="right"/>
            </w:pPr>
            <w:r>
              <w:rPr>
                <w:rFonts w:ascii="Arial" w:hAnsi="Arial"/>
                <w:sz w:val="14"/>
              </w:rPr>
              <w:t>CatalogItem</w:t>
            </w:r>
          </w:p>
        </w:tc>
        <w:tc>
          <w:tcPr>
            <w:tcW w:type="dxa" w:w="2520"/>
            <w:tcMar>
              <w:top w:w="100" w:type="dxa"/>
              <w:start w:w="120" w:type="dxa"/>
              <w:bottom w:w="100" w:type="dxa"/>
              <w:end w:w="120" w:type="dxa"/>
            </w:tcMar>
            <w:vAlign w:val="center"/>
            <w:shd w:fill="F2F5F1"/>
          </w:tcPr>
          <w:p>
            <w:pPr>
              <w:bidi/>
              <w:jc w:val="right"/>
            </w:pPr>
            <w:r>
              <w:rPr>
                <w:rFonts w:ascii="Arial" w:hAnsi="Arial"/>
                <w:sz w:val="14"/>
              </w:rPr>
              <w:t>יוצרת או מעדכנת משאב עם validation version ו audit</w:t>
            </w:r>
          </w:p>
        </w:tc>
      </w:tr>
      <w:tr>
        <w:tc>
          <w:tcPr>
            <w:tcW w:type="dxa" w:w="2520"/>
            <w:tcMar>
              <w:top w:w="100" w:type="dxa"/>
              <w:start w:w="120" w:type="dxa"/>
              <w:bottom w:w="100" w:type="dxa"/>
              <w:end w:w="120" w:type="dxa"/>
            </w:tcMar>
            <w:vAlign w:val="center"/>
          </w:tcPr>
          <w:p>
            <w:pPr>
              <w:bidi/>
              <w:jc w:val="right"/>
            </w:pPr>
            <w:r>
              <w:rPr>
                <w:rFonts w:ascii="Arial" w:hAnsi="Arial"/>
                <w:sz w:val="14"/>
              </w:rPr>
              <w:t>AdminService.SaveUnitAsync</w:t>
            </w:r>
          </w:p>
        </w:tc>
        <w:tc>
          <w:tcPr>
            <w:tcW w:type="dxa" w:w="2520"/>
            <w:tcMar>
              <w:top w:w="100" w:type="dxa"/>
              <w:start w:w="120" w:type="dxa"/>
              <w:bottom w:w="100" w:type="dxa"/>
              <w:end w:w="120" w:type="dxa"/>
            </w:tcMar>
            <w:vAlign w:val="center"/>
          </w:tcPr>
          <w:p>
            <w:pPr>
              <w:bidi/>
              <w:jc w:val="right"/>
            </w:pPr>
            <w:r>
              <w:rPr>
                <w:rFonts w:ascii="Arial" w:hAnsi="Arial"/>
                <w:sz w:val="14"/>
              </w:rPr>
              <w:t>id resourceId request audit data</w:t>
            </w:r>
          </w:p>
        </w:tc>
        <w:tc>
          <w:tcPr>
            <w:tcW w:type="dxa" w:w="2520"/>
            <w:tcMar>
              <w:top w:w="100" w:type="dxa"/>
              <w:start w:w="120" w:type="dxa"/>
              <w:bottom w:w="100" w:type="dxa"/>
              <w:end w:w="120" w:type="dxa"/>
            </w:tcMar>
            <w:vAlign w:val="center"/>
          </w:tcPr>
          <w:p>
            <w:pPr>
              <w:bidi/>
              <w:jc w:val="right"/>
            </w:pPr>
            <w:r>
              <w:rPr>
                <w:rFonts w:ascii="Arial" w:hAnsi="Arial"/>
                <w:sz w:val="14"/>
              </w:rPr>
              <w:t>ResourceUnit</w:t>
            </w:r>
          </w:p>
        </w:tc>
        <w:tc>
          <w:tcPr>
            <w:tcW w:type="dxa" w:w="2520"/>
            <w:tcMar>
              <w:top w:w="100" w:type="dxa"/>
              <w:start w:w="120" w:type="dxa"/>
              <w:bottom w:w="100" w:type="dxa"/>
              <w:end w:w="120" w:type="dxa"/>
            </w:tcMar>
            <w:vAlign w:val="center"/>
          </w:tcPr>
          <w:p>
            <w:pPr>
              <w:bidi/>
              <w:jc w:val="right"/>
            </w:pPr>
            <w:r>
              <w:rPr>
                <w:rFonts w:ascii="Arial" w:hAnsi="Arial"/>
                <w:sz w:val="14"/>
              </w:rPr>
              <w:t>יוצרת מעדכנת או משביתה יחידה פיזית</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AdminService.SaveSessionAsync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id resourceId request audit data</w:t>
            </w:r>
          </w:p>
        </w:tc>
        <w:tc>
          <w:tcPr>
            <w:tcW w:type="dxa" w:w="2520"/>
            <w:tcMar>
              <w:top w:w="100" w:type="dxa"/>
              <w:start w:w="120" w:type="dxa"/>
              <w:bottom w:w="100" w:type="dxa"/>
              <w:end w:w="120" w:type="dxa"/>
            </w:tcMar>
            <w:vAlign w:val="center"/>
            <w:shd w:fill="F2F5F1"/>
          </w:tcPr>
          <w:p>
            <w:pPr>
              <w:bidi/>
              <w:jc w:val="right"/>
            </w:pPr>
            <w:r>
              <w:rPr>
                <w:rFonts w:ascii="Arial" w:hAnsi="Arial"/>
                <w:sz w:val="14"/>
              </w:rPr>
              <w:t>SessionResponse</w:t>
            </w:r>
          </w:p>
        </w:tc>
        <w:tc>
          <w:tcPr>
            <w:tcW w:type="dxa" w:w="2520"/>
            <w:tcMar>
              <w:top w:w="100" w:type="dxa"/>
              <w:start w:w="120" w:type="dxa"/>
              <w:bottom w:w="100" w:type="dxa"/>
              <w:end w:w="120" w:type="dxa"/>
            </w:tcMar>
            <w:vAlign w:val="center"/>
            <w:shd w:fill="F2F5F1"/>
          </w:tcPr>
          <w:p>
            <w:pPr>
              <w:bidi/>
              <w:jc w:val="right"/>
            </w:pPr>
            <w:r>
              <w:rPr>
                <w:rFonts w:ascii="Arial" w:hAnsi="Arial"/>
                <w:sz w:val="14"/>
              </w:rPr>
              <w:t>מנהלת מועד פעילות קיבולת מחיר ו version</w:t>
            </w:r>
          </w:p>
        </w:tc>
      </w:tr>
      <w:tr>
        <w:tc>
          <w:tcPr>
            <w:tcW w:type="dxa" w:w="2520"/>
            <w:tcMar>
              <w:top w:w="100" w:type="dxa"/>
              <w:start w:w="120" w:type="dxa"/>
              <w:bottom w:w="100" w:type="dxa"/>
              <w:end w:w="120" w:type="dxa"/>
            </w:tcMar>
            <w:vAlign w:val="center"/>
          </w:tcPr>
          <w:p>
            <w:pPr>
              <w:bidi/>
              <w:jc w:val="right"/>
            </w:pPr>
            <w:r>
              <w:rPr>
                <w:rFonts w:ascii="Arial" w:hAnsi="Arial"/>
                <w:sz w:val="14"/>
              </w:rPr>
              <w:t>AdminService.DashboardAsync</w:t>
            </w:r>
          </w:p>
        </w:tc>
        <w:tc>
          <w:tcPr>
            <w:tcW w:type="dxa" w:w="2520"/>
            <w:tcMar>
              <w:top w:w="100" w:type="dxa"/>
              <w:start w:w="120" w:type="dxa"/>
              <w:bottom w:w="100" w:type="dxa"/>
              <w:end w:w="120" w:type="dxa"/>
            </w:tcMar>
            <w:vAlign w:val="center"/>
          </w:tcPr>
          <w:p>
            <w:pPr>
              <w:bidi/>
              <w:jc w:val="right"/>
            </w:pPr>
            <w:r>
              <w:rPr>
                <w:rFonts w:ascii="Arial" w:hAnsi="Arial"/>
                <w:sz w:val="14"/>
              </w:rPr>
              <w:t>from to</w:t>
            </w:r>
          </w:p>
        </w:tc>
        <w:tc>
          <w:tcPr>
            <w:tcW w:type="dxa" w:w="2520"/>
            <w:tcMar>
              <w:top w:w="100" w:type="dxa"/>
              <w:start w:w="120" w:type="dxa"/>
              <w:bottom w:w="100" w:type="dxa"/>
              <w:end w:w="120" w:type="dxa"/>
            </w:tcMar>
            <w:vAlign w:val="center"/>
          </w:tcPr>
          <w:p>
            <w:pPr>
              <w:bidi/>
              <w:jc w:val="right"/>
            </w:pPr>
            <w:r>
              <w:rPr>
                <w:rFonts w:ascii="Arial" w:hAnsi="Arial"/>
                <w:sz w:val="14"/>
              </w:rPr>
              <w:t>object</w:t>
            </w:r>
          </w:p>
        </w:tc>
        <w:tc>
          <w:tcPr>
            <w:tcW w:type="dxa" w:w="2520"/>
            <w:tcMar>
              <w:top w:w="100" w:type="dxa"/>
              <w:start w:w="120" w:type="dxa"/>
              <w:bottom w:w="100" w:type="dxa"/>
              <w:end w:w="120" w:type="dxa"/>
            </w:tcMar>
            <w:vAlign w:val="center"/>
          </w:tcPr>
          <w:p>
            <w:pPr>
              <w:bidi/>
              <w:jc w:val="right"/>
            </w:pPr>
            <w:r>
              <w:rPr>
                <w:rFonts w:ascii="Arial" w:hAnsi="Arial"/>
                <w:sz w:val="14"/>
              </w:rPr>
              <w:t>מחשב ערך הזמנות תפוסה ניצול סדרות יומיות והזמנות קרובות</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AdminService.Audit</w:t>
            </w:r>
          </w:p>
        </w:tc>
        <w:tc>
          <w:tcPr>
            <w:tcW w:type="dxa" w:w="2520"/>
            <w:tcMar>
              <w:top w:w="100" w:type="dxa"/>
              <w:start w:w="120" w:type="dxa"/>
              <w:bottom w:w="100" w:type="dxa"/>
              <w:end w:w="120" w:type="dxa"/>
            </w:tcMar>
            <w:vAlign w:val="center"/>
            <w:shd w:fill="F2F5F1"/>
          </w:tcPr>
          <w:p>
            <w:pPr>
              <w:bidi/>
              <w:jc w:val="right"/>
            </w:pPr>
            <w:r>
              <w:rPr>
                <w:rFonts w:ascii="Arial" w:hAnsi="Arial"/>
                <w:sz w:val="14"/>
              </w:rPr>
              <w:t>action entity snapshots admin correlation</w:t>
            </w:r>
          </w:p>
        </w:tc>
        <w:tc>
          <w:tcPr>
            <w:tcW w:type="dxa" w:w="2520"/>
            <w:tcMar>
              <w:top w:w="100" w:type="dxa"/>
              <w:start w:w="120" w:type="dxa"/>
              <w:bottom w:w="100" w:type="dxa"/>
              <w:end w:w="120" w:type="dxa"/>
            </w:tcMar>
            <w:vAlign w:val="center"/>
            <w:shd w:fill="F2F5F1"/>
          </w:tcPr>
          <w:p>
            <w:pPr>
              <w:bidi/>
              <w:jc w:val="right"/>
            </w:pPr>
            <w:r>
              <w:rPr>
                <w:rFonts w:ascii="Arial" w:hAnsi="Arial"/>
                <w:sz w:val="14"/>
              </w:rPr>
              <w:t>void</w:t>
            </w:r>
          </w:p>
        </w:tc>
        <w:tc>
          <w:tcPr>
            <w:tcW w:type="dxa" w:w="2520"/>
            <w:tcMar>
              <w:top w:w="100" w:type="dxa"/>
              <w:start w:w="120" w:type="dxa"/>
              <w:bottom w:w="100" w:type="dxa"/>
              <w:end w:w="120" w:type="dxa"/>
            </w:tcMar>
            <w:vAlign w:val="center"/>
            <w:shd w:fill="F2F5F1"/>
          </w:tcPr>
          <w:p>
            <w:pPr>
              <w:bidi/>
              <w:jc w:val="right"/>
            </w:pPr>
            <w:r>
              <w:rPr>
                <w:rFonts w:ascii="Arial" w:hAnsi="Arial"/>
                <w:sz w:val="14"/>
              </w:rPr>
              <w:t>מוסיף AuditEntry</w:t>
            </w:r>
          </w:p>
        </w:tc>
      </w:tr>
      <w:tr>
        <w:tc>
          <w:tcPr>
            <w:tcW w:type="dxa" w:w="2520"/>
            <w:tcMar>
              <w:top w:w="100" w:type="dxa"/>
              <w:start w:w="120" w:type="dxa"/>
              <w:bottom w:w="100" w:type="dxa"/>
              <w:end w:w="120" w:type="dxa"/>
            </w:tcMar>
            <w:vAlign w:val="center"/>
          </w:tcPr>
          <w:p>
            <w:pPr>
              <w:bidi/>
              <w:jc w:val="right"/>
            </w:pPr>
            <w:r>
              <w:rPr>
                <w:rFonts w:ascii="Arial" w:hAnsi="Arial"/>
                <w:sz w:val="14"/>
              </w:rPr>
              <w:t>AuthService.RegisterAsync</w:t>
            </w:r>
          </w:p>
        </w:tc>
        <w:tc>
          <w:tcPr>
            <w:tcW w:type="dxa" w:w="2520"/>
            <w:tcMar>
              <w:top w:w="100" w:type="dxa"/>
              <w:start w:w="120" w:type="dxa"/>
              <w:bottom w:w="100" w:type="dxa"/>
              <w:end w:w="120" w:type="dxa"/>
            </w:tcMar>
            <w:vAlign w:val="center"/>
          </w:tcPr>
          <w:p>
            <w:pPr>
              <w:bidi/>
              <w:jc w:val="right"/>
            </w:pPr>
            <w:r>
              <w:rPr>
                <w:rFonts w:ascii="Arial" w:hAnsi="Arial"/>
                <w:sz w:val="14"/>
              </w:rPr>
              <w:t>RegisterRequest</w:t>
            </w:r>
          </w:p>
        </w:tc>
        <w:tc>
          <w:tcPr>
            <w:tcW w:type="dxa" w:w="2520"/>
            <w:tcMar>
              <w:top w:w="100" w:type="dxa"/>
              <w:start w:w="120" w:type="dxa"/>
              <w:bottom w:w="100" w:type="dxa"/>
              <w:end w:w="120" w:type="dxa"/>
            </w:tcMar>
            <w:vAlign w:val="center"/>
          </w:tcPr>
          <w:p>
            <w:pPr>
              <w:bidi/>
              <w:jc w:val="right"/>
            </w:pPr>
            <w:r>
              <w:rPr>
                <w:rFonts w:ascii="Arial" w:hAnsi="Arial"/>
                <w:sz w:val="14"/>
              </w:rPr>
              <w:t>AuthSession</w:t>
            </w:r>
          </w:p>
        </w:tc>
        <w:tc>
          <w:tcPr>
            <w:tcW w:type="dxa" w:w="2520"/>
            <w:tcMar>
              <w:top w:w="100" w:type="dxa"/>
              <w:start w:w="120" w:type="dxa"/>
              <w:bottom w:w="100" w:type="dxa"/>
              <w:end w:w="120" w:type="dxa"/>
            </w:tcMar>
            <w:vAlign w:val="center"/>
          </w:tcPr>
          <w:p>
            <w:pPr>
              <w:bidi/>
              <w:jc w:val="right"/>
            </w:pPr>
            <w:r>
              <w:rPr>
                <w:rFonts w:ascii="Arial" w:hAnsi="Arial"/>
                <w:sz w:val="14"/>
              </w:rPr>
              <w:t>יוצרת Guest ומנפיקה tokens</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AuthService.LoginAsync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LoginRequest</w:t>
            </w:r>
          </w:p>
        </w:tc>
        <w:tc>
          <w:tcPr>
            <w:tcW w:type="dxa" w:w="2520"/>
            <w:tcMar>
              <w:top w:w="100" w:type="dxa"/>
              <w:start w:w="120" w:type="dxa"/>
              <w:bottom w:w="100" w:type="dxa"/>
              <w:end w:w="120" w:type="dxa"/>
            </w:tcMar>
            <w:vAlign w:val="center"/>
            <w:shd w:fill="F2F5F1"/>
          </w:tcPr>
          <w:p>
            <w:pPr>
              <w:bidi/>
              <w:jc w:val="right"/>
            </w:pPr>
            <w:r>
              <w:rPr>
                <w:rFonts w:ascii="Arial" w:hAnsi="Arial"/>
                <w:sz w:val="14"/>
              </w:rPr>
              <w:t>AuthSession</w:t>
            </w:r>
          </w:p>
        </w:tc>
        <w:tc>
          <w:tcPr>
            <w:tcW w:type="dxa" w:w="2520"/>
            <w:tcMar>
              <w:top w:w="100" w:type="dxa"/>
              <w:start w:w="120" w:type="dxa"/>
              <w:bottom w:w="100" w:type="dxa"/>
              <w:end w:w="120" w:type="dxa"/>
            </w:tcMar>
            <w:vAlign w:val="center"/>
            <w:shd w:fill="F2F5F1"/>
          </w:tcPr>
          <w:p>
            <w:pPr>
              <w:bidi/>
              <w:jc w:val="right"/>
            </w:pPr>
            <w:r>
              <w:rPr>
                <w:rFonts w:ascii="Arial" w:hAnsi="Arial"/>
                <w:sz w:val="14"/>
              </w:rPr>
              <w:t>בודקת סיסמה ונעילה ומנפיקה tokens</w:t>
            </w:r>
          </w:p>
        </w:tc>
      </w:tr>
      <w:tr>
        <w:tc>
          <w:tcPr>
            <w:tcW w:type="dxa" w:w="2520"/>
            <w:tcMar>
              <w:top w:w="100" w:type="dxa"/>
              <w:start w:w="120" w:type="dxa"/>
              <w:bottom w:w="100" w:type="dxa"/>
              <w:end w:w="120" w:type="dxa"/>
            </w:tcMar>
            <w:vAlign w:val="center"/>
          </w:tcPr>
          <w:p>
            <w:pPr>
              <w:bidi/>
              <w:jc w:val="right"/>
            </w:pPr>
            <w:r>
              <w:rPr>
                <w:rFonts w:ascii="Arial" w:hAnsi="Arial"/>
                <w:sz w:val="14"/>
              </w:rPr>
              <w:t>AuthService.RefreshAsync</w:t>
            </w:r>
          </w:p>
        </w:tc>
        <w:tc>
          <w:tcPr>
            <w:tcW w:type="dxa" w:w="2520"/>
            <w:tcMar>
              <w:top w:w="100" w:type="dxa"/>
              <w:start w:w="120" w:type="dxa"/>
              <w:bottom w:w="100" w:type="dxa"/>
              <w:end w:w="120" w:type="dxa"/>
            </w:tcMar>
            <w:vAlign w:val="center"/>
          </w:tcPr>
          <w:p>
            <w:pPr>
              <w:bidi/>
              <w:jc w:val="right"/>
            </w:pPr>
            <w:r>
              <w:rPr>
                <w:rFonts w:ascii="Arial" w:hAnsi="Arial"/>
                <w:sz w:val="14"/>
              </w:rPr>
              <w:t>refresh token</w:t>
            </w:r>
          </w:p>
        </w:tc>
        <w:tc>
          <w:tcPr>
            <w:tcW w:type="dxa" w:w="2520"/>
            <w:tcMar>
              <w:top w:w="100" w:type="dxa"/>
              <w:start w:w="120" w:type="dxa"/>
              <w:bottom w:w="100" w:type="dxa"/>
              <w:end w:w="120" w:type="dxa"/>
            </w:tcMar>
            <w:vAlign w:val="center"/>
          </w:tcPr>
          <w:p>
            <w:pPr>
              <w:bidi/>
              <w:jc w:val="right"/>
            </w:pPr>
            <w:r>
              <w:rPr>
                <w:rFonts w:ascii="Arial" w:hAnsi="Arial"/>
                <w:sz w:val="14"/>
              </w:rPr>
              <w:t>AuthSession</w:t>
            </w:r>
          </w:p>
        </w:tc>
        <w:tc>
          <w:tcPr>
            <w:tcW w:type="dxa" w:w="2520"/>
            <w:tcMar>
              <w:top w:w="100" w:type="dxa"/>
              <w:start w:w="120" w:type="dxa"/>
              <w:bottom w:w="100" w:type="dxa"/>
              <w:end w:w="120" w:type="dxa"/>
            </w:tcMar>
            <w:vAlign w:val="center"/>
          </w:tcPr>
          <w:p>
            <w:pPr>
              <w:bidi/>
              <w:jc w:val="right"/>
            </w:pPr>
            <w:r>
              <w:rPr>
                <w:rFonts w:ascii="Arial" w:hAnsi="Arial"/>
                <w:sz w:val="14"/>
              </w:rPr>
              <w:t>מאמתת hash מבטלת token ישן ומבצעת rotation</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AuthService.LogoutAsync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refresh token</w:t>
            </w:r>
          </w:p>
        </w:tc>
        <w:tc>
          <w:tcPr>
            <w:tcW w:type="dxa" w:w="2520"/>
            <w:tcMar>
              <w:top w:w="100" w:type="dxa"/>
              <w:start w:w="120" w:type="dxa"/>
              <w:bottom w:w="100" w:type="dxa"/>
              <w:end w:w="120" w:type="dxa"/>
            </w:tcMar>
            <w:vAlign w:val="center"/>
            <w:shd w:fill="F2F5F1"/>
          </w:tcPr>
          <w:p>
            <w:pPr>
              <w:bidi/>
              <w:jc w:val="right"/>
            </w:pPr>
            <w:r>
              <w:rPr>
                <w:rFonts w:ascii="Arial" w:hAnsi="Arial"/>
                <w:sz w:val="14"/>
              </w:rPr>
              <w:t>Task</w:t>
            </w:r>
          </w:p>
        </w:tc>
        <w:tc>
          <w:tcPr>
            <w:tcW w:type="dxa" w:w="2520"/>
            <w:tcMar>
              <w:top w:w="100" w:type="dxa"/>
              <w:start w:w="120" w:type="dxa"/>
              <w:bottom w:w="100" w:type="dxa"/>
              <w:end w:w="120" w:type="dxa"/>
            </w:tcMar>
            <w:vAlign w:val="center"/>
            <w:shd w:fill="F2F5F1"/>
          </w:tcPr>
          <w:p>
            <w:pPr>
              <w:bidi/>
              <w:jc w:val="right"/>
            </w:pPr>
            <w:r>
              <w:rPr>
                <w:rFonts w:ascii="Arial" w:hAnsi="Arial"/>
                <w:sz w:val="14"/>
              </w:rPr>
              <w:t>מבטלת RefreshSession</w:t>
            </w:r>
          </w:p>
        </w:tc>
      </w:tr>
      <w:tr>
        <w:tc>
          <w:tcPr>
            <w:tcW w:type="dxa" w:w="2520"/>
            <w:tcMar>
              <w:top w:w="100" w:type="dxa"/>
              <w:start w:w="120" w:type="dxa"/>
              <w:bottom w:w="100" w:type="dxa"/>
              <w:end w:w="120" w:type="dxa"/>
            </w:tcMar>
            <w:vAlign w:val="center"/>
          </w:tcPr>
          <w:p>
            <w:pPr>
              <w:bidi/>
              <w:jc w:val="right"/>
            </w:pPr>
            <w:r>
              <w:rPr>
                <w:rFonts w:ascii="Arial" w:hAnsi="Arial"/>
                <w:sz w:val="14"/>
              </w:rPr>
              <w:t>AuthService.MeAsync</w:t>
            </w:r>
          </w:p>
        </w:tc>
        <w:tc>
          <w:tcPr>
            <w:tcW w:type="dxa" w:w="2520"/>
            <w:tcMar>
              <w:top w:w="100" w:type="dxa"/>
              <w:start w:w="120" w:type="dxa"/>
              <w:bottom w:w="100" w:type="dxa"/>
              <w:end w:w="120" w:type="dxa"/>
            </w:tcMar>
            <w:vAlign w:val="center"/>
          </w:tcPr>
          <w:p>
            <w:pPr>
              <w:bidi/>
              <w:jc w:val="right"/>
            </w:pPr>
            <w:r>
              <w:rPr>
                <w:rFonts w:ascii="Arial" w:hAnsi="Arial"/>
                <w:sz w:val="14"/>
              </w:rPr>
              <w:t>user id</w:t>
            </w:r>
          </w:p>
        </w:tc>
        <w:tc>
          <w:tcPr>
            <w:tcW w:type="dxa" w:w="2520"/>
            <w:tcMar>
              <w:top w:w="100" w:type="dxa"/>
              <w:start w:w="120" w:type="dxa"/>
              <w:bottom w:w="100" w:type="dxa"/>
              <w:end w:w="120" w:type="dxa"/>
            </w:tcMar>
            <w:vAlign w:val="center"/>
          </w:tcPr>
          <w:p>
            <w:pPr>
              <w:bidi/>
              <w:jc w:val="right"/>
            </w:pPr>
            <w:r>
              <w:rPr>
                <w:rFonts w:ascii="Arial" w:hAnsi="Arial"/>
                <w:sz w:val="14"/>
              </w:rPr>
              <w:t>UserResponse</w:t>
            </w:r>
          </w:p>
        </w:tc>
        <w:tc>
          <w:tcPr>
            <w:tcW w:type="dxa" w:w="2520"/>
            <w:tcMar>
              <w:top w:w="100" w:type="dxa"/>
              <w:start w:w="120" w:type="dxa"/>
              <w:bottom w:w="100" w:type="dxa"/>
              <w:end w:w="120" w:type="dxa"/>
            </w:tcMar>
            <w:vAlign w:val="center"/>
          </w:tcPr>
          <w:p>
            <w:pPr>
              <w:bidi/>
              <w:jc w:val="right"/>
            </w:pPr>
            <w:r>
              <w:rPr>
                <w:rFonts w:ascii="Arial" w:hAnsi="Arial"/>
                <w:sz w:val="14"/>
              </w:rPr>
              <w:t>מחזירה משתמש נוכחי</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AuthService.ProfileAsync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id ProfileRequest</w:t>
            </w:r>
          </w:p>
        </w:tc>
        <w:tc>
          <w:tcPr>
            <w:tcW w:type="dxa" w:w="2520"/>
            <w:tcMar>
              <w:top w:w="100" w:type="dxa"/>
              <w:start w:w="120" w:type="dxa"/>
              <w:bottom w:w="100" w:type="dxa"/>
              <w:end w:w="120" w:type="dxa"/>
            </w:tcMar>
            <w:vAlign w:val="center"/>
            <w:shd w:fill="F2F5F1"/>
          </w:tcPr>
          <w:p>
            <w:pPr>
              <w:bidi/>
              <w:jc w:val="right"/>
            </w:pPr>
            <w:r>
              <w:rPr>
                <w:rFonts w:ascii="Arial" w:hAnsi="Arial"/>
                <w:sz w:val="14"/>
              </w:rPr>
              <w:t>UserResponse</w:t>
            </w:r>
          </w:p>
        </w:tc>
        <w:tc>
          <w:tcPr>
            <w:tcW w:type="dxa" w:w="2520"/>
            <w:tcMar>
              <w:top w:w="100" w:type="dxa"/>
              <w:start w:w="120" w:type="dxa"/>
              <w:bottom w:w="100" w:type="dxa"/>
              <w:end w:w="120" w:type="dxa"/>
            </w:tcMar>
            <w:vAlign w:val="center"/>
            <w:shd w:fill="F2F5F1"/>
          </w:tcPr>
          <w:p>
            <w:pPr>
              <w:bidi/>
              <w:jc w:val="right"/>
            </w:pPr>
            <w:r>
              <w:rPr>
                <w:rFonts w:ascii="Arial" w:hAnsi="Arial"/>
                <w:sz w:val="14"/>
              </w:rPr>
              <w:t>מעדכנת שם וטלפון</w:t>
            </w:r>
          </w:p>
        </w:tc>
      </w:tr>
      <w:tr>
        <w:tc>
          <w:tcPr>
            <w:tcW w:type="dxa" w:w="2520"/>
            <w:tcMar>
              <w:top w:w="100" w:type="dxa"/>
              <w:start w:w="120" w:type="dxa"/>
              <w:bottom w:w="100" w:type="dxa"/>
              <w:end w:w="120" w:type="dxa"/>
            </w:tcMar>
            <w:vAlign w:val="center"/>
          </w:tcPr>
          <w:p>
            <w:pPr>
              <w:bidi/>
              <w:jc w:val="right"/>
            </w:pPr>
            <w:r>
              <w:rPr>
                <w:rFonts w:ascii="Arial" w:hAnsi="Arial"/>
                <w:sz w:val="14"/>
              </w:rPr>
              <w:t>AuthService.ForgotAsync</w:t>
            </w:r>
          </w:p>
        </w:tc>
        <w:tc>
          <w:tcPr>
            <w:tcW w:type="dxa" w:w="2520"/>
            <w:tcMar>
              <w:top w:w="100" w:type="dxa"/>
              <w:start w:w="120" w:type="dxa"/>
              <w:bottom w:w="100" w:type="dxa"/>
              <w:end w:w="120" w:type="dxa"/>
            </w:tcMar>
            <w:vAlign w:val="center"/>
          </w:tcPr>
          <w:p>
            <w:pPr>
              <w:bidi/>
              <w:jc w:val="right"/>
            </w:pPr>
            <w:r>
              <w:rPr>
                <w:rFonts w:ascii="Arial" w:hAnsi="Arial"/>
                <w:sz w:val="14"/>
              </w:rPr>
              <w:t>email</w:t>
            </w:r>
          </w:p>
        </w:tc>
        <w:tc>
          <w:tcPr>
            <w:tcW w:type="dxa" w:w="2520"/>
            <w:tcMar>
              <w:top w:w="100" w:type="dxa"/>
              <w:start w:w="120" w:type="dxa"/>
              <w:bottom w:w="100" w:type="dxa"/>
              <w:end w:w="120" w:type="dxa"/>
            </w:tcMar>
            <w:vAlign w:val="center"/>
          </w:tcPr>
          <w:p>
            <w:pPr>
              <w:bidi/>
              <w:jc w:val="right"/>
            </w:pPr>
            <w:r>
              <w:rPr>
                <w:rFonts w:ascii="Arial" w:hAnsi="Arial"/>
                <w:sz w:val="14"/>
              </w:rPr>
              <w:t>Task</w:t>
            </w:r>
          </w:p>
        </w:tc>
        <w:tc>
          <w:tcPr>
            <w:tcW w:type="dxa" w:w="2520"/>
            <w:tcMar>
              <w:top w:w="100" w:type="dxa"/>
              <w:start w:w="120" w:type="dxa"/>
              <w:bottom w:w="100" w:type="dxa"/>
              <w:end w:w="120" w:type="dxa"/>
            </w:tcMar>
            <w:vAlign w:val="center"/>
          </w:tcPr>
          <w:p>
            <w:pPr>
              <w:bidi/>
              <w:jc w:val="right"/>
            </w:pPr>
            <w:r>
              <w:rPr>
                <w:rFonts w:ascii="Arial" w:hAnsi="Arial"/>
                <w:sz w:val="14"/>
              </w:rPr>
              <w:t>מייצרת reset link דרך Outbox בלי לחשוף קיום משתמש</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AuthService.ResetAsync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ResetPasswordRequest</w:t>
            </w:r>
          </w:p>
        </w:tc>
        <w:tc>
          <w:tcPr>
            <w:tcW w:type="dxa" w:w="2520"/>
            <w:tcMar>
              <w:top w:w="100" w:type="dxa"/>
              <w:start w:w="120" w:type="dxa"/>
              <w:bottom w:w="100" w:type="dxa"/>
              <w:end w:w="120" w:type="dxa"/>
            </w:tcMar>
            <w:vAlign w:val="center"/>
            <w:shd w:fill="F2F5F1"/>
          </w:tcPr>
          <w:p>
            <w:pPr>
              <w:bidi/>
              <w:jc w:val="right"/>
            </w:pPr>
            <w:r>
              <w:rPr>
                <w:rFonts w:ascii="Arial" w:hAnsi="Arial"/>
                <w:sz w:val="14"/>
              </w:rPr>
              <w:t>Task</w:t>
            </w:r>
          </w:p>
        </w:tc>
        <w:tc>
          <w:tcPr>
            <w:tcW w:type="dxa" w:w="2520"/>
            <w:tcMar>
              <w:top w:w="100" w:type="dxa"/>
              <w:start w:w="120" w:type="dxa"/>
              <w:bottom w:w="100" w:type="dxa"/>
              <w:end w:w="120" w:type="dxa"/>
            </w:tcMar>
            <w:vAlign w:val="center"/>
            <w:shd w:fill="F2F5F1"/>
          </w:tcPr>
          <w:p>
            <w:pPr>
              <w:bidi/>
              <w:jc w:val="right"/>
            </w:pPr>
            <w:r>
              <w:rPr>
                <w:rFonts w:ascii="Arial" w:hAnsi="Arial"/>
                <w:sz w:val="14"/>
              </w:rPr>
              <w:t>מאפסת סיסמה ומבטלת sessions</w:t>
            </w:r>
          </w:p>
        </w:tc>
      </w:tr>
      <w:tr>
        <w:tc>
          <w:tcPr>
            <w:tcW w:type="dxa" w:w="2520"/>
            <w:tcMar>
              <w:top w:w="100" w:type="dxa"/>
              <w:start w:w="120" w:type="dxa"/>
              <w:bottom w:w="100" w:type="dxa"/>
              <w:end w:w="120" w:type="dxa"/>
            </w:tcMar>
            <w:vAlign w:val="center"/>
          </w:tcPr>
          <w:p>
            <w:pPr>
              <w:bidi/>
              <w:jc w:val="right"/>
            </w:pPr>
            <w:r>
              <w:rPr>
                <w:rFonts w:ascii="Arial" w:hAnsi="Arial"/>
                <w:sz w:val="14"/>
              </w:rPr>
              <w:t>AuthService.ListUsersAsync</w:t>
            </w:r>
          </w:p>
        </w:tc>
        <w:tc>
          <w:tcPr>
            <w:tcW w:type="dxa" w:w="2520"/>
            <w:tcMar>
              <w:top w:w="100" w:type="dxa"/>
              <w:start w:w="120" w:type="dxa"/>
              <w:bottom w:w="100" w:type="dxa"/>
              <w:end w:w="120" w:type="dxa"/>
            </w:tcMar>
            <w:vAlign w:val="center"/>
          </w:tcPr>
          <w:p>
            <w:pPr>
              <w:bidi/>
              <w:jc w:val="right"/>
            </w:pPr>
            <w:r>
              <w:rPr>
                <w:rFonts w:ascii="Arial" w:hAnsi="Arial"/>
                <w:sz w:val="14"/>
              </w:rPr>
              <w:t>page pageSize search</w:t>
            </w:r>
          </w:p>
        </w:tc>
        <w:tc>
          <w:tcPr>
            <w:tcW w:type="dxa" w:w="2520"/>
            <w:tcMar>
              <w:top w:w="100" w:type="dxa"/>
              <w:start w:w="120" w:type="dxa"/>
              <w:bottom w:w="100" w:type="dxa"/>
              <w:end w:w="120" w:type="dxa"/>
            </w:tcMar>
            <w:vAlign w:val="center"/>
          </w:tcPr>
          <w:p>
            <w:pPr>
              <w:bidi/>
              <w:jc w:val="right"/>
            </w:pPr>
            <w:r>
              <w:rPr>
                <w:rFonts w:ascii="Arial" w:hAnsi="Arial"/>
                <w:sz w:val="14"/>
              </w:rPr>
              <w:t>paged object</w:t>
            </w:r>
          </w:p>
        </w:tc>
        <w:tc>
          <w:tcPr>
            <w:tcW w:type="dxa" w:w="2520"/>
            <w:tcMar>
              <w:top w:w="100" w:type="dxa"/>
              <w:start w:w="120" w:type="dxa"/>
              <w:bottom w:w="100" w:type="dxa"/>
              <w:end w:w="120" w:type="dxa"/>
            </w:tcMar>
            <w:vAlign w:val="center"/>
          </w:tcPr>
          <w:p>
            <w:pPr>
              <w:bidi/>
              <w:jc w:val="right"/>
            </w:pPr>
            <w:r>
              <w:rPr>
                <w:rFonts w:ascii="Arial" w:hAnsi="Arial"/>
                <w:sz w:val="14"/>
              </w:rPr>
              <w:t>מחזירה רשימת משתמשים לאדמין</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AuthService.IssueAsync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HotelUser</w:t>
            </w:r>
          </w:p>
        </w:tc>
        <w:tc>
          <w:tcPr>
            <w:tcW w:type="dxa" w:w="2520"/>
            <w:tcMar>
              <w:top w:w="100" w:type="dxa"/>
              <w:start w:w="120" w:type="dxa"/>
              <w:bottom w:w="100" w:type="dxa"/>
              <w:end w:w="120" w:type="dxa"/>
            </w:tcMar>
            <w:vAlign w:val="center"/>
            <w:shd w:fill="F2F5F1"/>
          </w:tcPr>
          <w:p>
            <w:pPr>
              <w:bidi/>
              <w:jc w:val="right"/>
            </w:pPr>
            <w:r>
              <w:rPr>
                <w:rFonts w:ascii="Arial" w:hAnsi="Arial"/>
                <w:sz w:val="14"/>
              </w:rPr>
              <w:t>AuthSession</w:t>
            </w:r>
          </w:p>
        </w:tc>
        <w:tc>
          <w:tcPr>
            <w:tcW w:type="dxa" w:w="2520"/>
            <w:tcMar>
              <w:top w:w="100" w:type="dxa"/>
              <w:start w:w="120" w:type="dxa"/>
              <w:bottom w:w="100" w:type="dxa"/>
              <w:end w:w="120" w:type="dxa"/>
            </w:tcMar>
            <w:vAlign w:val="center"/>
            <w:shd w:fill="F2F5F1"/>
          </w:tcPr>
          <w:p>
            <w:pPr>
              <w:bidi/>
              <w:jc w:val="right"/>
            </w:pPr>
            <w:r>
              <w:rPr>
                <w:rFonts w:ascii="Arial" w:hAnsi="Arial"/>
                <w:sz w:val="14"/>
              </w:rPr>
              <w:t>יוצרת JWT ו Refresh token hash</w:t>
            </w:r>
          </w:p>
        </w:tc>
      </w:tr>
      <w:tr>
        <w:tc>
          <w:tcPr>
            <w:tcW w:type="dxa" w:w="2520"/>
            <w:tcMar>
              <w:top w:w="100" w:type="dxa"/>
              <w:start w:w="120" w:type="dxa"/>
              <w:bottom w:w="100" w:type="dxa"/>
              <w:end w:w="120" w:type="dxa"/>
            </w:tcMar>
            <w:vAlign w:val="center"/>
          </w:tcPr>
          <w:p>
            <w:pPr>
              <w:bidi/>
              <w:jc w:val="right"/>
            </w:pPr>
            <w:r>
              <w:rPr>
                <w:rFonts w:ascii="Arial" w:hAnsi="Arial"/>
                <w:sz w:val="14"/>
              </w:rPr>
              <w:t>AuthService.MapAsync</w:t>
            </w:r>
          </w:p>
        </w:tc>
        <w:tc>
          <w:tcPr>
            <w:tcW w:type="dxa" w:w="2520"/>
            <w:tcMar>
              <w:top w:w="100" w:type="dxa"/>
              <w:start w:w="120" w:type="dxa"/>
              <w:bottom w:w="100" w:type="dxa"/>
              <w:end w:w="120" w:type="dxa"/>
            </w:tcMar>
            <w:vAlign w:val="center"/>
          </w:tcPr>
          <w:p>
            <w:pPr>
              <w:bidi/>
              <w:jc w:val="right"/>
            </w:pPr>
            <w:r>
              <w:rPr>
                <w:rFonts w:ascii="Arial" w:hAnsi="Arial"/>
                <w:sz w:val="14"/>
              </w:rPr>
              <w:t>HotelUser</w:t>
            </w:r>
          </w:p>
        </w:tc>
        <w:tc>
          <w:tcPr>
            <w:tcW w:type="dxa" w:w="2520"/>
            <w:tcMar>
              <w:top w:w="100" w:type="dxa"/>
              <w:start w:w="120" w:type="dxa"/>
              <w:bottom w:w="100" w:type="dxa"/>
              <w:end w:w="120" w:type="dxa"/>
            </w:tcMar>
            <w:vAlign w:val="center"/>
          </w:tcPr>
          <w:p>
            <w:pPr>
              <w:bidi/>
              <w:jc w:val="right"/>
            </w:pPr>
            <w:r>
              <w:rPr>
                <w:rFonts w:ascii="Arial" w:hAnsi="Arial"/>
                <w:sz w:val="14"/>
              </w:rPr>
              <w:t>UserResponse</w:t>
            </w:r>
          </w:p>
        </w:tc>
        <w:tc>
          <w:tcPr>
            <w:tcW w:type="dxa" w:w="2520"/>
            <w:tcMar>
              <w:top w:w="100" w:type="dxa"/>
              <w:start w:w="120" w:type="dxa"/>
              <w:bottom w:w="100" w:type="dxa"/>
              <w:end w:w="120" w:type="dxa"/>
            </w:tcMar>
            <w:vAlign w:val="center"/>
          </w:tcPr>
          <w:p>
            <w:pPr>
              <w:bidi/>
              <w:jc w:val="right"/>
            </w:pPr>
            <w:r>
              <w:rPr>
                <w:rFonts w:ascii="Arial" w:hAnsi="Arial"/>
                <w:sz w:val="14"/>
              </w:rPr>
              <w:t>ממפה משתמש ומחשב Role</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WeatherService.GetLasVegasAsync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CancellationToken</w:t>
            </w:r>
          </w:p>
        </w:tc>
        <w:tc>
          <w:tcPr>
            <w:tcW w:type="dxa" w:w="2520"/>
            <w:tcMar>
              <w:top w:w="100" w:type="dxa"/>
              <w:start w:w="120" w:type="dxa"/>
              <w:bottom w:w="100" w:type="dxa"/>
              <w:end w:w="120" w:type="dxa"/>
            </w:tcMar>
            <w:vAlign w:val="center"/>
            <w:shd w:fill="F2F5F1"/>
          </w:tcPr>
          <w:p>
            <w:pPr>
              <w:bidi/>
              <w:jc w:val="right"/>
            </w:pPr>
            <w:r>
              <w:rPr>
                <w:rFonts w:ascii="Arial" w:hAnsi="Arial"/>
                <w:sz w:val="14"/>
              </w:rPr>
              <w:t>WeatherResponse</w:t>
            </w:r>
          </w:p>
        </w:tc>
        <w:tc>
          <w:tcPr>
            <w:tcW w:type="dxa" w:w="2520"/>
            <w:tcMar>
              <w:top w:w="100" w:type="dxa"/>
              <w:start w:w="120" w:type="dxa"/>
              <w:bottom w:w="100" w:type="dxa"/>
              <w:end w:w="120" w:type="dxa"/>
            </w:tcMar>
            <w:vAlign w:val="center"/>
            <w:shd w:fill="F2F5F1"/>
          </w:tcPr>
          <w:p>
            <w:pPr>
              <w:bidi/>
              <w:jc w:val="right"/>
            </w:pPr>
            <w:r>
              <w:rPr>
                <w:rFonts w:ascii="Arial" w:hAnsi="Arial"/>
                <w:sz w:val="14"/>
              </w:rPr>
              <w:t>קוראת Open Meteo או cache וממפה תגובה</w:t>
            </w:r>
          </w:p>
        </w:tc>
      </w:tr>
      <w:tr>
        <w:tc>
          <w:tcPr>
            <w:tcW w:type="dxa" w:w="2520"/>
            <w:tcMar>
              <w:top w:w="100" w:type="dxa"/>
              <w:start w:w="120" w:type="dxa"/>
              <w:bottom w:w="100" w:type="dxa"/>
              <w:end w:w="120" w:type="dxa"/>
            </w:tcMar>
            <w:vAlign w:val="center"/>
          </w:tcPr>
          <w:p>
            <w:pPr>
              <w:bidi/>
              <w:jc w:val="right"/>
            </w:pPr>
            <w:r>
              <w:rPr>
                <w:rFonts w:ascii="Arial" w:hAnsi="Arial"/>
                <w:sz w:val="14"/>
              </w:rPr>
              <w:t>WeatherService.WeatherCondition</w:t>
            </w:r>
          </w:p>
        </w:tc>
        <w:tc>
          <w:tcPr>
            <w:tcW w:type="dxa" w:w="2520"/>
            <w:tcMar>
              <w:top w:w="100" w:type="dxa"/>
              <w:start w:w="120" w:type="dxa"/>
              <w:bottom w:w="100" w:type="dxa"/>
              <w:end w:w="120" w:type="dxa"/>
            </w:tcMar>
            <w:vAlign w:val="center"/>
          </w:tcPr>
          <w:p>
            <w:pPr>
              <w:bidi/>
              <w:jc w:val="right"/>
            </w:pPr>
            <w:r>
              <w:rPr>
                <w:rFonts w:ascii="Arial" w:hAnsi="Arial"/>
                <w:sz w:val="14"/>
              </w:rPr>
              <w:t>WMO code</w:t>
            </w:r>
          </w:p>
        </w:tc>
        <w:tc>
          <w:tcPr>
            <w:tcW w:type="dxa" w:w="2520"/>
            <w:tcMar>
              <w:top w:w="100" w:type="dxa"/>
              <w:start w:w="120" w:type="dxa"/>
              <w:bottom w:w="100" w:type="dxa"/>
              <w:end w:w="120" w:type="dxa"/>
            </w:tcMar>
            <w:vAlign w:val="center"/>
          </w:tcPr>
          <w:p>
            <w:pPr>
              <w:bidi/>
              <w:jc w:val="right"/>
            </w:pPr>
            <w:r>
              <w:rPr>
                <w:rFonts w:ascii="Arial" w:hAnsi="Arial"/>
                <w:sz w:val="14"/>
              </w:rPr>
              <w:t>string</w:t>
            </w:r>
          </w:p>
        </w:tc>
        <w:tc>
          <w:tcPr>
            <w:tcW w:type="dxa" w:w="2520"/>
            <w:tcMar>
              <w:top w:w="100" w:type="dxa"/>
              <w:start w:w="120" w:type="dxa"/>
              <w:bottom w:w="100" w:type="dxa"/>
              <w:end w:w="120" w:type="dxa"/>
            </w:tcMar>
            <w:vAlign w:val="center"/>
          </w:tcPr>
          <w:p>
            <w:pPr>
              <w:bidi/>
              <w:jc w:val="right"/>
            </w:pPr>
            <w:r>
              <w:rPr>
                <w:rFonts w:ascii="Arial" w:hAnsi="Arial"/>
                <w:sz w:val="14"/>
              </w:rPr>
              <w:t>ממירה קוד מזג אוויר לטקסט</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DatabaseSeeder.InitializeAsync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IServiceProvider</w:t>
            </w:r>
          </w:p>
        </w:tc>
        <w:tc>
          <w:tcPr>
            <w:tcW w:type="dxa" w:w="2520"/>
            <w:tcMar>
              <w:top w:w="100" w:type="dxa"/>
              <w:start w:w="120" w:type="dxa"/>
              <w:bottom w:w="100" w:type="dxa"/>
              <w:end w:w="120" w:type="dxa"/>
            </w:tcMar>
            <w:vAlign w:val="center"/>
            <w:shd w:fill="F2F5F1"/>
          </w:tcPr>
          <w:p>
            <w:pPr>
              <w:bidi/>
              <w:jc w:val="right"/>
            </w:pPr>
            <w:r>
              <w:rPr>
                <w:rFonts w:ascii="Arial" w:hAnsi="Arial"/>
                <w:sz w:val="14"/>
              </w:rPr>
              <w:t>Task</w:t>
            </w:r>
          </w:p>
        </w:tc>
        <w:tc>
          <w:tcPr>
            <w:tcW w:type="dxa" w:w="2520"/>
            <w:tcMar>
              <w:top w:w="100" w:type="dxa"/>
              <w:start w:w="120" w:type="dxa"/>
              <w:bottom w:w="100" w:type="dxa"/>
              <w:end w:w="120" w:type="dxa"/>
            </w:tcMar>
            <w:vAlign w:val="center"/>
            <w:shd w:fill="F2F5F1"/>
          </w:tcPr>
          <w:p>
            <w:pPr>
              <w:bidi/>
              <w:jc w:val="right"/>
            </w:pPr>
            <w:r>
              <w:rPr>
                <w:rFonts w:ascii="Arial" w:hAnsi="Arial"/>
                <w:sz w:val="14"/>
              </w:rPr>
              <w:t>מריצה migrations יוצרת Roles Admin ונתוני הדגמה</w:t>
            </w:r>
          </w:p>
        </w:tc>
      </w:tr>
      <w:tr>
        <w:tc>
          <w:tcPr>
            <w:tcW w:type="dxa" w:w="2520"/>
            <w:tcMar>
              <w:top w:w="100" w:type="dxa"/>
              <w:start w:w="120" w:type="dxa"/>
              <w:bottom w:w="100" w:type="dxa"/>
              <w:end w:w="120" w:type="dxa"/>
            </w:tcMar>
            <w:vAlign w:val="center"/>
          </w:tcPr>
          <w:p>
            <w:pPr>
              <w:bidi/>
              <w:jc w:val="right"/>
            </w:pPr>
            <w:r>
              <w:rPr>
                <w:rFonts w:ascii="Arial" w:hAnsi="Arial"/>
                <w:sz w:val="14"/>
              </w:rPr>
              <w:t>DatabaseSeeder.Resource</w:t>
            </w:r>
          </w:p>
        </w:tc>
        <w:tc>
          <w:tcPr>
            <w:tcW w:type="dxa" w:w="2520"/>
            <w:tcMar>
              <w:top w:w="100" w:type="dxa"/>
              <w:start w:w="120" w:type="dxa"/>
              <w:bottom w:w="100" w:type="dxa"/>
              <w:end w:w="120" w:type="dxa"/>
            </w:tcMar>
            <w:vAlign w:val="center"/>
          </w:tcPr>
          <w:p>
            <w:pPr>
              <w:bidi/>
              <w:jc w:val="right"/>
            </w:pPr>
            <w:r>
              <w:rPr>
                <w:rFonts w:ascii="Arial" w:hAnsi="Arial"/>
                <w:sz w:val="14"/>
              </w:rPr>
              <w:t>שדות משאב</w:t>
            </w:r>
          </w:p>
        </w:tc>
        <w:tc>
          <w:tcPr>
            <w:tcW w:type="dxa" w:w="2520"/>
            <w:tcMar>
              <w:top w:w="100" w:type="dxa"/>
              <w:start w:w="120" w:type="dxa"/>
              <w:bottom w:w="100" w:type="dxa"/>
              <w:end w:w="120" w:type="dxa"/>
            </w:tcMar>
            <w:vAlign w:val="center"/>
          </w:tcPr>
          <w:p>
            <w:pPr>
              <w:bidi/>
              <w:jc w:val="right"/>
            </w:pPr>
            <w:r>
              <w:rPr>
                <w:rFonts w:ascii="Arial" w:hAnsi="Arial"/>
                <w:sz w:val="14"/>
              </w:rPr>
              <w:t>CatalogResource</w:t>
            </w:r>
          </w:p>
        </w:tc>
        <w:tc>
          <w:tcPr>
            <w:tcW w:type="dxa" w:w="2520"/>
            <w:tcMar>
              <w:top w:w="100" w:type="dxa"/>
              <w:start w:w="120" w:type="dxa"/>
              <w:bottom w:w="100" w:type="dxa"/>
              <w:end w:w="120" w:type="dxa"/>
            </w:tcMar>
            <w:vAlign w:val="center"/>
          </w:tcPr>
          <w:p>
            <w:pPr>
              <w:bidi/>
              <w:jc w:val="right"/>
            </w:pPr>
            <w:r>
              <w:rPr>
                <w:rFonts w:ascii="Arial" w:hAnsi="Arial"/>
                <w:sz w:val="14"/>
              </w:rPr>
              <w:t>Factory משותף ל seed</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DatabaseSeeder.AddRoom</w:t>
            </w:r>
          </w:p>
        </w:tc>
        <w:tc>
          <w:tcPr>
            <w:tcW w:type="dxa" w:w="2520"/>
            <w:tcMar>
              <w:top w:w="100" w:type="dxa"/>
              <w:start w:w="120" w:type="dxa"/>
              <w:bottom w:w="100" w:type="dxa"/>
              <w:end w:w="120" w:type="dxa"/>
            </w:tcMar>
            <w:vAlign w:val="center"/>
            <w:shd w:fill="F2F5F1"/>
          </w:tcPr>
          <w:p>
            <w:pPr>
              <w:bidi/>
              <w:jc w:val="right"/>
            </w:pPr>
            <w:r>
              <w:rPr>
                <w:rFonts w:ascii="Arial" w:hAnsi="Arial"/>
                <w:sz w:val="14"/>
              </w:rPr>
              <w:t>פרטי חדר</w:t>
            </w:r>
          </w:p>
        </w:tc>
        <w:tc>
          <w:tcPr>
            <w:tcW w:type="dxa" w:w="2520"/>
            <w:tcMar>
              <w:top w:w="100" w:type="dxa"/>
              <w:start w:w="120" w:type="dxa"/>
              <w:bottom w:w="100" w:type="dxa"/>
              <w:end w:w="120" w:type="dxa"/>
            </w:tcMar>
            <w:vAlign w:val="center"/>
            <w:shd w:fill="F2F5F1"/>
          </w:tcPr>
          <w:p>
            <w:pPr>
              <w:bidi/>
              <w:jc w:val="right"/>
            </w:pPr>
            <w:r>
              <w:rPr>
                <w:rFonts w:ascii="Arial" w:hAnsi="Arial"/>
                <w:sz w:val="14"/>
              </w:rPr>
              <w:t>void</w:t>
            </w:r>
          </w:p>
        </w:tc>
        <w:tc>
          <w:tcPr>
            <w:tcW w:type="dxa" w:w="2520"/>
            <w:tcMar>
              <w:top w:w="100" w:type="dxa"/>
              <w:start w:w="120" w:type="dxa"/>
              <w:bottom w:w="100" w:type="dxa"/>
              <w:end w:w="120" w:type="dxa"/>
            </w:tcMar>
            <w:vAlign w:val="center"/>
            <w:shd w:fill="F2F5F1"/>
          </w:tcPr>
          <w:p>
            <w:pPr>
              <w:bidi/>
              <w:jc w:val="right"/>
            </w:pPr>
            <w:r>
              <w:rPr>
                <w:rFonts w:ascii="Arial" w:hAnsi="Arial"/>
                <w:sz w:val="14"/>
              </w:rPr>
              <w:t>זורעת חדר גלריה ויחידות</w:t>
            </w:r>
          </w:p>
        </w:tc>
      </w:tr>
      <w:tr>
        <w:tc>
          <w:tcPr>
            <w:tcW w:type="dxa" w:w="2520"/>
            <w:tcMar>
              <w:top w:w="100" w:type="dxa"/>
              <w:start w:w="120" w:type="dxa"/>
              <w:bottom w:w="100" w:type="dxa"/>
              <w:end w:w="120" w:type="dxa"/>
            </w:tcMar>
            <w:vAlign w:val="center"/>
          </w:tcPr>
          <w:p>
            <w:pPr>
              <w:bidi/>
              <w:jc w:val="right"/>
            </w:pPr>
            <w:r>
              <w:rPr>
                <w:rFonts w:ascii="Arial" w:hAnsi="Arial"/>
                <w:sz w:val="14"/>
              </w:rPr>
              <w:t>DatabaseSeeder.AddDemoRoomGalleriesAsync</w:t>
            </w:r>
          </w:p>
        </w:tc>
        <w:tc>
          <w:tcPr>
            <w:tcW w:type="dxa" w:w="2520"/>
            <w:tcMar>
              <w:top w:w="100" w:type="dxa"/>
              <w:start w:w="120" w:type="dxa"/>
              <w:bottom w:w="100" w:type="dxa"/>
              <w:end w:w="120" w:type="dxa"/>
            </w:tcMar>
            <w:vAlign w:val="center"/>
          </w:tcPr>
          <w:p>
            <w:pPr>
              <w:bidi/>
              <w:jc w:val="right"/>
            </w:pPr>
            <w:r>
              <w:rPr>
                <w:rFonts w:ascii="Arial" w:hAnsi="Arial"/>
                <w:sz w:val="14"/>
              </w:rPr>
              <w:t>DbContext</w:t>
            </w:r>
          </w:p>
        </w:tc>
        <w:tc>
          <w:tcPr>
            <w:tcW w:type="dxa" w:w="2520"/>
            <w:tcMar>
              <w:top w:w="100" w:type="dxa"/>
              <w:start w:w="120" w:type="dxa"/>
              <w:bottom w:w="100" w:type="dxa"/>
              <w:end w:w="120" w:type="dxa"/>
            </w:tcMar>
            <w:vAlign w:val="center"/>
          </w:tcPr>
          <w:p>
            <w:pPr>
              <w:bidi/>
              <w:jc w:val="right"/>
            </w:pPr>
            <w:r>
              <w:rPr>
                <w:rFonts w:ascii="Arial" w:hAnsi="Arial"/>
                <w:sz w:val="14"/>
              </w:rPr>
              <w:t>Task</w:t>
            </w:r>
          </w:p>
        </w:tc>
        <w:tc>
          <w:tcPr>
            <w:tcW w:type="dxa" w:w="2520"/>
            <w:tcMar>
              <w:top w:w="100" w:type="dxa"/>
              <w:start w:w="120" w:type="dxa"/>
              <w:bottom w:w="100" w:type="dxa"/>
              <w:end w:w="120" w:type="dxa"/>
            </w:tcMar>
            <w:vAlign w:val="center"/>
          </w:tcPr>
          <w:p>
            <w:pPr>
              <w:bidi/>
              <w:jc w:val="right"/>
            </w:pPr>
            <w:r>
              <w:rPr>
                <w:rFonts w:ascii="Arial" w:hAnsi="Arial"/>
                <w:sz w:val="14"/>
              </w:rPr>
              <w:t>משדרגת נתוני גלריה קיימים</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DatabaseSeeder.AddActivity</w:t>
            </w:r>
          </w:p>
        </w:tc>
        <w:tc>
          <w:tcPr>
            <w:tcW w:type="dxa" w:w="2520"/>
            <w:tcMar>
              <w:top w:w="100" w:type="dxa"/>
              <w:start w:w="120" w:type="dxa"/>
              <w:bottom w:w="100" w:type="dxa"/>
              <w:end w:w="120" w:type="dxa"/>
            </w:tcMar>
            <w:vAlign w:val="center"/>
            <w:shd w:fill="F2F5F1"/>
          </w:tcPr>
          <w:p>
            <w:pPr>
              <w:bidi/>
              <w:jc w:val="right"/>
            </w:pPr>
            <w:r>
              <w:rPr>
                <w:rFonts w:ascii="Arial" w:hAnsi="Arial"/>
                <w:sz w:val="14"/>
              </w:rPr>
              <w:t>פרטי פעילות</w:t>
            </w:r>
          </w:p>
        </w:tc>
        <w:tc>
          <w:tcPr>
            <w:tcW w:type="dxa" w:w="2520"/>
            <w:tcMar>
              <w:top w:w="100" w:type="dxa"/>
              <w:start w:w="120" w:type="dxa"/>
              <w:bottom w:w="100" w:type="dxa"/>
              <w:end w:w="120" w:type="dxa"/>
            </w:tcMar>
            <w:vAlign w:val="center"/>
            <w:shd w:fill="F2F5F1"/>
          </w:tcPr>
          <w:p>
            <w:pPr>
              <w:bidi/>
              <w:jc w:val="right"/>
            </w:pPr>
            <w:r>
              <w:rPr>
                <w:rFonts w:ascii="Arial" w:hAnsi="Arial"/>
                <w:sz w:val="14"/>
              </w:rPr>
              <w:t>void</w:t>
            </w:r>
          </w:p>
        </w:tc>
        <w:tc>
          <w:tcPr>
            <w:tcW w:type="dxa" w:w="2520"/>
            <w:tcMar>
              <w:top w:w="100" w:type="dxa"/>
              <w:start w:w="120" w:type="dxa"/>
              <w:bottom w:w="100" w:type="dxa"/>
              <w:end w:w="120" w:type="dxa"/>
            </w:tcMar>
            <w:vAlign w:val="center"/>
            <w:shd w:fill="F2F5F1"/>
          </w:tcPr>
          <w:p>
            <w:pPr>
              <w:bidi/>
              <w:jc w:val="right"/>
            </w:pPr>
            <w:r>
              <w:rPr>
                <w:rFonts w:ascii="Arial" w:hAnsi="Arial"/>
                <w:sz w:val="14"/>
              </w:rPr>
              <w:t>זורעת פעילות ו Sessions עתידיים</w:t>
            </w:r>
          </w:p>
        </w:tc>
      </w:tr>
      <w:tr>
        <w:tc>
          <w:tcPr>
            <w:tcW w:type="dxa" w:w="2520"/>
            <w:tcMar>
              <w:top w:w="100" w:type="dxa"/>
              <w:start w:w="120" w:type="dxa"/>
              <w:bottom w:w="100" w:type="dxa"/>
              <w:end w:w="120" w:type="dxa"/>
            </w:tcMar>
            <w:vAlign w:val="center"/>
          </w:tcPr>
          <w:p>
            <w:pPr>
              <w:bidi/>
              <w:jc w:val="right"/>
            </w:pPr>
            <w:r>
              <w:rPr>
                <w:rFonts w:ascii="Arial" w:hAnsi="Arial"/>
                <w:sz w:val="14"/>
              </w:rPr>
              <w:t>DatabaseSeeder.AddTransport</w:t>
            </w:r>
          </w:p>
        </w:tc>
        <w:tc>
          <w:tcPr>
            <w:tcW w:type="dxa" w:w="2520"/>
            <w:tcMar>
              <w:top w:w="100" w:type="dxa"/>
              <w:start w:w="120" w:type="dxa"/>
              <w:bottom w:w="100" w:type="dxa"/>
              <w:end w:w="120" w:type="dxa"/>
            </w:tcMar>
            <w:vAlign w:val="center"/>
          </w:tcPr>
          <w:p>
            <w:pPr>
              <w:bidi/>
              <w:jc w:val="right"/>
            </w:pPr>
            <w:r>
              <w:rPr>
                <w:rFonts w:ascii="Arial" w:hAnsi="Arial"/>
                <w:sz w:val="14"/>
              </w:rPr>
              <w:t>פרטי רכב</w:t>
            </w:r>
          </w:p>
        </w:tc>
        <w:tc>
          <w:tcPr>
            <w:tcW w:type="dxa" w:w="2520"/>
            <w:tcMar>
              <w:top w:w="100" w:type="dxa"/>
              <w:start w:w="120" w:type="dxa"/>
              <w:bottom w:w="100" w:type="dxa"/>
              <w:end w:w="120" w:type="dxa"/>
            </w:tcMar>
            <w:vAlign w:val="center"/>
          </w:tcPr>
          <w:p>
            <w:pPr>
              <w:bidi/>
              <w:jc w:val="right"/>
            </w:pPr>
            <w:r>
              <w:rPr>
                <w:rFonts w:ascii="Arial" w:hAnsi="Arial"/>
                <w:sz w:val="14"/>
              </w:rPr>
              <w:t>void</w:t>
            </w:r>
          </w:p>
        </w:tc>
        <w:tc>
          <w:tcPr>
            <w:tcW w:type="dxa" w:w="2520"/>
            <w:tcMar>
              <w:top w:w="100" w:type="dxa"/>
              <w:start w:w="120" w:type="dxa"/>
              <w:bottom w:w="100" w:type="dxa"/>
              <w:end w:w="120" w:type="dxa"/>
            </w:tcMar>
            <w:vAlign w:val="center"/>
          </w:tcPr>
          <w:p>
            <w:pPr>
              <w:bidi/>
              <w:jc w:val="right"/>
            </w:pPr>
            <w:r>
              <w:rPr>
                <w:rFonts w:ascii="Arial" w:hAnsi="Arial"/>
                <w:sz w:val="14"/>
              </w:rPr>
              <w:t>זורעת שירות תחבורה ויחידות</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ServiceRegistration.AddHotel</w:t>
            </w:r>
          </w:p>
        </w:tc>
        <w:tc>
          <w:tcPr>
            <w:tcW w:type="dxa" w:w="2520"/>
            <w:tcMar>
              <w:top w:w="100" w:type="dxa"/>
              <w:start w:w="120" w:type="dxa"/>
              <w:bottom w:w="100" w:type="dxa"/>
              <w:end w:w="120" w:type="dxa"/>
            </w:tcMar>
            <w:vAlign w:val="center"/>
            <w:shd w:fill="F2F5F1"/>
          </w:tcPr>
          <w:p>
            <w:pPr>
              <w:bidi/>
              <w:jc w:val="right"/>
            </w:pPr>
            <w:r>
              <w:rPr>
                <w:rFonts w:ascii="Arial" w:hAnsi="Arial"/>
                <w:sz w:val="14"/>
              </w:rPr>
              <w:t>services config</w:t>
            </w:r>
          </w:p>
        </w:tc>
        <w:tc>
          <w:tcPr>
            <w:tcW w:type="dxa" w:w="2520"/>
            <w:tcMar>
              <w:top w:w="100" w:type="dxa"/>
              <w:start w:w="120" w:type="dxa"/>
              <w:bottom w:w="100" w:type="dxa"/>
              <w:end w:w="120" w:type="dxa"/>
            </w:tcMar>
            <w:vAlign w:val="center"/>
            <w:shd w:fill="F2F5F1"/>
          </w:tcPr>
          <w:p>
            <w:pPr>
              <w:bidi/>
              <w:jc w:val="right"/>
            </w:pPr>
            <w:r>
              <w:rPr>
                <w:rFonts w:ascii="Arial" w:hAnsi="Arial"/>
                <w:sz w:val="14"/>
              </w:rPr>
              <w:t>IServiceCollection</w:t>
            </w:r>
          </w:p>
        </w:tc>
        <w:tc>
          <w:tcPr>
            <w:tcW w:type="dxa" w:w="2520"/>
            <w:tcMar>
              <w:top w:w="100" w:type="dxa"/>
              <w:start w:w="120" w:type="dxa"/>
              <w:bottom w:w="100" w:type="dxa"/>
              <w:end w:w="120" w:type="dxa"/>
            </w:tcMar>
            <w:vAlign w:val="center"/>
            <w:shd w:fill="F2F5F1"/>
          </w:tcPr>
          <w:p>
            <w:pPr>
              <w:bidi/>
              <w:jc w:val="right"/>
            </w:pPr>
            <w:r>
              <w:rPr>
                <w:rFonts w:ascii="Arial" w:hAnsi="Arial"/>
                <w:sz w:val="14"/>
              </w:rPr>
              <w:t>רושמת DB Identity JWT services cache ו HttpClient</w:t>
            </w:r>
          </w:p>
        </w:tc>
      </w:tr>
      <w:tr>
        <w:tc>
          <w:tcPr>
            <w:tcW w:type="dxa" w:w="2520"/>
            <w:tcMar>
              <w:top w:w="100" w:type="dxa"/>
              <w:start w:w="120" w:type="dxa"/>
              <w:bottom w:w="100" w:type="dxa"/>
              <w:end w:w="120" w:type="dxa"/>
            </w:tcMar>
            <w:vAlign w:val="center"/>
          </w:tcPr>
          <w:p>
            <w:pPr>
              <w:bidi/>
              <w:jc w:val="right"/>
            </w:pPr>
            <w:r>
              <w:rPr>
                <w:rFonts w:ascii="Arial" w:hAnsi="Arial"/>
                <w:sz w:val="14"/>
              </w:rPr>
              <w:t>JsonDefaults.Serialize</w:t>
            </w:r>
          </w:p>
        </w:tc>
        <w:tc>
          <w:tcPr>
            <w:tcW w:type="dxa" w:w="2520"/>
            <w:tcMar>
              <w:top w:w="100" w:type="dxa"/>
              <w:start w:w="120" w:type="dxa"/>
              <w:bottom w:w="100" w:type="dxa"/>
              <w:end w:w="120" w:type="dxa"/>
            </w:tcMar>
            <w:vAlign w:val="center"/>
          </w:tcPr>
          <w:p>
            <w:pPr>
              <w:bidi/>
              <w:jc w:val="right"/>
            </w:pPr>
            <w:r>
              <w:rPr>
                <w:rFonts w:ascii="Arial" w:hAnsi="Arial"/>
                <w:sz w:val="14"/>
              </w:rPr>
              <w:t>object</w:t>
            </w:r>
          </w:p>
        </w:tc>
        <w:tc>
          <w:tcPr>
            <w:tcW w:type="dxa" w:w="2520"/>
            <w:tcMar>
              <w:top w:w="100" w:type="dxa"/>
              <w:start w:w="120" w:type="dxa"/>
              <w:bottom w:w="100" w:type="dxa"/>
              <w:end w:w="120" w:type="dxa"/>
            </w:tcMar>
            <w:vAlign w:val="center"/>
          </w:tcPr>
          <w:p>
            <w:pPr>
              <w:bidi/>
              <w:jc w:val="right"/>
            </w:pPr>
            <w:r>
              <w:rPr>
                <w:rFonts w:ascii="Arial" w:hAnsi="Arial"/>
                <w:sz w:val="14"/>
              </w:rPr>
              <w:t>string</w:t>
            </w:r>
          </w:p>
        </w:tc>
        <w:tc>
          <w:tcPr>
            <w:tcW w:type="dxa" w:w="2520"/>
            <w:tcMar>
              <w:top w:w="100" w:type="dxa"/>
              <w:start w:w="120" w:type="dxa"/>
              <w:bottom w:w="100" w:type="dxa"/>
              <w:end w:w="120" w:type="dxa"/>
            </w:tcMar>
            <w:vAlign w:val="center"/>
          </w:tcPr>
          <w:p>
            <w:pPr>
              <w:bidi/>
              <w:jc w:val="right"/>
            </w:pPr>
            <w:r>
              <w:rPr>
                <w:rFonts w:ascii="Arial" w:hAnsi="Arial"/>
                <w:sz w:val="14"/>
              </w:rPr>
              <w:t>JSON camelCase עם enums כמחרוזות</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BookingResponse.From</w:t>
            </w:r>
          </w:p>
        </w:tc>
        <w:tc>
          <w:tcPr>
            <w:tcW w:type="dxa" w:w="2520"/>
            <w:tcMar>
              <w:top w:w="100" w:type="dxa"/>
              <w:start w:w="120" w:type="dxa"/>
              <w:bottom w:w="100" w:type="dxa"/>
              <w:end w:w="120" w:type="dxa"/>
            </w:tcMar>
            <w:vAlign w:val="center"/>
            <w:shd w:fill="F2F5F1"/>
          </w:tcPr>
          <w:p>
            <w:pPr>
              <w:bidi/>
              <w:jc w:val="right"/>
            </w:pPr>
            <w:r>
              <w:rPr>
                <w:rFonts w:ascii="Arial" w:hAnsi="Arial"/>
                <w:sz w:val="14"/>
              </w:rPr>
              <w:t>Booking</w:t>
            </w:r>
          </w:p>
        </w:tc>
        <w:tc>
          <w:tcPr>
            <w:tcW w:type="dxa" w:w="2520"/>
            <w:tcMar>
              <w:top w:w="100" w:type="dxa"/>
              <w:start w:w="120" w:type="dxa"/>
              <w:bottom w:w="100" w:type="dxa"/>
              <w:end w:w="120" w:type="dxa"/>
            </w:tcMar>
            <w:vAlign w:val="center"/>
            <w:shd w:fill="F2F5F1"/>
          </w:tcPr>
          <w:p>
            <w:pPr>
              <w:bidi/>
              <w:jc w:val="right"/>
            </w:pPr>
            <w:r>
              <w:rPr>
                <w:rFonts w:ascii="Arial" w:hAnsi="Arial"/>
                <w:sz w:val="14"/>
              </w:rPr>
              <w:t>BookingResponse</w:t>
            </w:r>
          </w:p>
        </w:tc>
        <w:tc>
          <w:tcPr>
            <w:tcW w:type="dxa" w:w="2520"/>
            <w:tcMar>
              <w:top w:w="100" w:type="dxa"/>
              <w:start w:w="120" w:type="dxa"/>
              <w:bottom w:w="100" w:type="dxa"/>
              <w:end w:w="120" w:type="dxa"/>
            </w:tcMar>
            <w:vAlign w:val="center"/>
            <w:shd w:fill="F2F5F1"/>
          </w:tcPr>
          <w:p>
            <w:pPr>
              <w:bidi/>
              <w:jc w:val="right"/>
            </w:pPr>
            <w:r>
              <w:rPr>
                <w:rFonts w:ascii="Arial" w:hAnsi="Arial"/>
                <w:sz w:val="14"/>
              </w:rPr>
              <w:t>ממפה Entity ל DTO וממיר cents</w:t>
            </w:r>
          </w:p>
        </w:tc>
      </w:tr>
      <w:tr>
        <w:tc>
          <w:tcPr>
            <w:tcW w:type="dxa" w:w="2520"/>
            <w:tcMar>
              <w:top w:w="100" w:type="dxa"/>
              <w:start w:w="120" w:type="dxa"/>
              <w:bottom w:w="100" w:type="dxa"/>
              <w:end w:w="120" w:type="dxa"/>
            </w:tcMar>
            <w:vAlign w:val="center"/>
          </w:tcPr>
          <w:p>
            <w:pPr>
              <w:bidi/>
              <w:jc w:val="right"/>
            </w:pPr>
            <w:r>
              <w:rPr>
                <w:rFonts w:ascii="Arial" w:hAnsi="Arial"/>
                <w:sz w:val="14"/>
              </w:rPr>
              <w:t>ApiErrors.InvokeAsync</w:t>
            </w:r>
          </w:p>
        </w:tc>
        <w:tc>
          <w:tcPr>
            <w:tcW w:type="dxa" w:w="2520"/>
            <w:tcMar>
              <w:top w:w="100" w:type="dxa"/>
              <w:start w:w="120" w:type="dxa"/>
              <w:bottom w:w="100" w:type="dxa"/>
              <w:end w:w="120" w:type="dxa"/>
            </w:tcMar>
            <w:vAlign w:val="center"/>
          </w:tcPr>
          <w:p>
            <w:pPr>
              <w:bidi/>
              <w:jc w:val="right"/>
            </w:pPr>
            <w:r>
              <w:rPr>
                <w:rFonts w:ascii="Arial" w:hAnsi="Arial"/>
                <w:sz w:val="14"/>
              </w:rPr>
              <w:t>HttpContext</w:t>
            </w:r>
          </w:p>
        </w:tc>
        <w:tc>
          <w:tcPr>
            <w:tcW w:type="dxa" w:w="2520"/>
            <w:tcMar>
              <w:top w:w="100" w:type="dxa"/>
              <w:start w:w="120" w:type="dxa"/>
              <w:bottom w:w="100" w:type="dxa"/>
              <w:end w:w="120" w:type="dxa"/>
            </w:tcMar>
            <w:vAlign w:val="center"/>
          </w:tcPr>
          <w:p>
            <w:pPr>
              <w:bidi/>
              <w:jc w:val="right"/>
            </w:pPr>
            <w:r>
              <w:rPr>
                <w:rFonts w:ascii="Arial" w:hAnsi="Arial"/>
                <w:sz w:val="14"/>
              </w:rPr>
              <w:t>Task</w:t>
            </w:r>
          </w:p>
        </w:tc>
        <w:tc>
          <w:tcPr>
            <w:tcW w:type="dxa" w:w="2520"/>
            <w:tcMar>
              <w:top w:w="100" w:type="dxa"/>
              <w:start w:w="120" w:type="dxa"/>
              <w:bottom w:w="100" w:type="dxa"/>
              <w:end w:w="120" w:type="dxa"/>
            </w:tcMar>
            <w:vAlign w:val="center"/>
          </w:tcPr>
          <w:p>
            <w:pPr>
              <w:bidi/>
              <w:jc w:val="right"/>
            </w:pPr>
            <w:r>
              <w:rPr>
                <w:rFonts w:ascii="Arial" w:hAnsi="Arial"/>
                <w:sz w:val="14"/>
              </w:rPr>
              <w:t>Middleware לשגיאות headers logging ו correlation</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HotelWorker.ExecuteAsync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stoppingToken</w:t>
            </w:r>
          </w:p>
        </w:tc>
        <w:tc>
          <w:tcPr>
            <w:tcW w:type="dxa" w:w="2520"/>
            <w:tcMar>
              <w:top w:w="100" w:type="dxa"/>
              <w:start w:w="120" w:type="dxa"/>
              <w:bottom w:w="100" w:type="dxa"/>
              <w:end w:w="120" w:type="dxa"/>
            </w:tcMar>
            <w:vAlign w:val="center"/>
            <w:shd w:fill="F2F5F1"/>
          </w:tcPr>
          <w:p>
            <w:pPr>
              <w:bidi/>
              <w:jc w:val="right"/>
            </w:pPr>
            <w:r>
              <w:rPr>
                <w:rFonts w:ascii="Arial" w:hAnsi="Arial"/>
                <w:sz w:val="14"/>
              </w:rPr>
              <w:t>Task</w:t>
            </w:r>
          </w:p>
        </w:tc>
        <w:tc>
          <w:tcPr>
            <w:tcW w:type="dxa" w:w="2520"/>
            <w:tcMar>
              <w:top w:w="100" w:type="dxa"/>
              <w:start w:w="120" w:type="dxa"/>
              <w:bottom w:w="100" w:type="dxa"/>
              <w:end w:w="120" w:type="dxa"/>
            </w:tcMar>
            <w:vAlign w:val="center"/>
            <w:shd w:fill="F2F5F1"/>
          </w:tcPr>
          <w:p>
            <w:pPr>
              <w:bidi/>
              <w:jc w:val="right"/>
            </w:pPr>
            <w:r>
              <w:rPr>
                <w:rFonts w:ascii="Arial" w:hAnsi="Arial"/>
                <w:sz w:val="14"/>
              </w:rPr>
              <w:t>לולאת sweep publish consume deliver index</w:t>
            </w:r>
          </w:p>
        </w:tc>
      </w:tr>
      <w:tr>
        <w:tc>
          <w:tcPr>
            <w:tcW w:type="dxa" w:w="2520"/>
            <w:tcMar>
              <w:top w:w="100" w:type="dxa"/>
              <w:start w:w="120" w:type="dxa"/>
              <w:bottom w:w="100" w:type="dxa"/>
              <w:end w:w="120" w:type="dxa"/>
            </w:tcMar>
            <w:vAlign w:val="center"/>
          </w:tcPr>
          <w:p>
            <w:pPr>
              <w:bidi/>
              <w:jc w:val="right"/>
            </w:pPr>
            <w:r>
              <w:rPr>
                <w:rFonts w:ascii="Arial" w:hAnsi="Arial"/>
                <w:sz w:val="14"/>
              </w:rPr>
              <w:t>HotelWorker.SweepAsync</w:t>
            </w:r>
          </w:p>
        </w:tc>
        <w:tc>
          <w:tcPr>
            <w:tcW w:type="dxa" w:w="2520"/>
            <w:tcMar>
              <w:top w:w="100" w:type="dxa"/>
              <w:start w:w="120" w:type="dxa"/>
              <w:bottom w:w="100" w:type="dxa"/>
              <w:end w:w="120" w:type="dxa"/>
            </w:tcMar>
            <w:vAlign w:val="center"/>
          </w:tcPr>
          <w:p>
            <w:pPr>
              <w:bidi/>
              <w:jc w:val="right"/>
            </w:pPr>
            <w:r>
              <w:rPr>
                <w:rFonts w:ascii="Arial" w:hAnsi="Arial"/>
                <w:sz w:val="14"/>
              </w:rPr>
              <w:t>token</w:t>
            </w:r>
          </w:p>
        </w:tc>
        <w:tc>
          <w:tcPr>
            <w:tcW w:type="dxa" w:w="2520"/>
            <w:tcMar>
              <w:top w:w="100" w:type="dxa"/>
              <w:start w:w="120" w:type="dxa"/>
              <w:bottom w:w="100" w:type="dxa"/>
              <w:end w:w="120" w:type="dxa"/>
            </w:tcMar>
            <w:vAlign w:val="center"/>
          </w:tcPr>
          <w:p>
            <w:pPr>
              <w:bidi/>
              <w:jc w:val="right"/>
            </w:pPr>
            <w:r>
              <w:rPr>
                <w:rFonts w:ascii="Arial" w:hAnsi="Arial"/>
                <w:sz w:val="14"/>
              </w:rPr>
              <w:t>Task</w:t>
            </w:r>
          </w:p>
        </w:tc>
        <w:tc>
          <w:tcPr>
            <w:tcW w:type="dxa" w:w="2520"/>
            <w:tcMar>
              <w:top w:w="100" w:type="dxa"/>
              <w:start w:w="120" w:type="dxa"/>
              <w:bottom w:w="100" w:type="dxa"/>
              <w:end w:w="120" w:type="dxa"/>
            </w:tcMar>
            <w:vAlign w:val="center"/>
          </w:tcPr>
          <w:p>
            <w:pPr>
              <w:bidi/>
              <w:jc w:val="right"/>
            </w:pPr>
            <w:r>
              <w:rPr>
                <w:rFonts w:ascii="Arial" w:hAnsi="Arial"/>
                <w:sz w:val="14"/>
              </w:rPr>
              <w:t>מאתרת resources עם הזמנות לפקיעה או השלמה</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HotelWorker.PublishOneAsync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producer topic token</w:t>
            </w:r>
          </w:p>
        </w:tc>
        <w:tc>
          <w:tcPr>
            <w:tcW w:type="dxa" w:w="2520"/>
            <w:tcMar>
              <w:top w:w="100" w:type="dxa"/>
              <w:start w:w="120" w:type="dxa"/>
              <w:bottom w:w="100" w:type="dxa"/>
              <w:end w:w="120" w:type="dxa"/>
            </w:tcMar>
            <w:vAlign w:val="center"/>
            <w:shd w:fill="F2F5F1"/>
          </w:tcPr>
          <w:p>
            <w:pPr>
              <w:bidi/>
              <w:jc w:val="right"/>
            </w:pPr>
            <w:r>
              <w:rPr>
                <w:rFonts w:ascii="Arial" w:hAnsi="Arial"/>
                <w:sz w:val="14"/>
              </w:rPr>
              <w:t>Task</w:t>
            </w:r>
          </w:p>
        </w:tc>
        <w:tc>
          <w:tcPr>
            <w:tcW w:type="dxa" w:w="2520"/>
            <w:tcMar>
              <w:top w:w="100" w:type="dxa"/>
              <w:start w:w="120" w:type="dxa"/>
              <w:bottom w:w="100" w:type="dxa"/>
              <w:end w:w="120" w:type="dxa"/>
            </w:tcMar>
            <w:vAlign w:val="center"/>
            <w:shd w:fill="F2F5F1"/>
          </w:tcPr>
          <w:p>
            <w:pPr>
              <w:bidi/>
              <w:jc w:val="right"/>
            </w:pPr>
            <w:r>
              <w:rPr>
                <w:rFonts w:ascii="Arial" w:hAnsi="Arial"/>
                <w:sz w:val="14"/>
              </w:rPr>
              <w:t>claims Outbox מפרסם Kafka ומעדכן retries</w:t>
            </w:r>
          </w:p>
        </w:tc>
      </w:tr>
      <w:tr>
        <w:tc>
          <w:tcPr>
            <w:tcW w:type="dxa" w:w="2520"/>
            <w:tcMar>
              <w:top w:w="100" w:type="dxa"/>
              <w:start w:w="120" w:type="dxa"/>
              <w:bottom w:w="100" w:type="dxa"/>
              <w:end w:w="120" w:type="dxa"/>
            </w:tcMar>
            <w:vAlign w:val="center"/>
          </w:tcPr>
          <w:p>
            <w:pPr>
              <w:bidi/>
              <w:jc w:val="right"/>
            </w:pPr>
            <w:r>
              <w:rPr>
                <w:rFonts w:ascii="Arial" w:hAnsi="Arial"/>
                <w:sz w:val="14"/>
              </w:rPr>
              <w:t>HotelWorker.ConsumeAsync</w:t>
            </w:r>
          </w:p>
        </w:tc>
        <w:tc>
          <w:tcPr>
            <w:tcW w:type="dxa" w:w="2520"/>
            <w:tcMar>
              <w:top w:w="100" w:type="dxa"/>
              <w:start w:w="120" w:type="dxa"/>
              <w:bottom w:w="100" w:type="dxa"/>
              <w:end w:w="120" w:type="dxa"/>
            </w:tcMar>
            <w:vAlign w:val="center"/>
          </w:tcPr>
          <w:p>
            <w:pPr>
              <w:bidi/>
              <w:jc w:val="right"/>
            </w:pPr>
            <w:r>
              <w:rPr>
                <w:rFonts w:ascii="Arial" w:hAnsi="Arial"/>
                <w:sz w:val="14"/>
              </w:rPr>
              <w:t>envelope token</w:t>
            </w:r>
          </w:p>
        </w:tc>
        <w:tc>
          <w:tcPr>
            <w:tcW w:type="dxa" w:w="2520"/>
            <w:tcMar>
              <w:top w:w="100" w:type="dxa"/>
              <w:start w:w="120" w:type="dxa"/>
              <w:bottom w:w="100" w:type="dxa"/>
              <w:end w:w="120" w:type="dxa"/>
            </w:tcMar>
            <w:vAlign w:val="center"/>
          </w:tcPr>
          <w:p>
            <w:pPr>
              <w:bidi/>
              <w:jc w:val="right"/>
            </w:pPr>
            <w:r>
              <w:rPr>
                <w:rFonts w:ascii="Arial" w:hAnsi="Arial"/>
                <w:sz w:val="14"/>
              </w:rPr>
              <w:t>Task</w:t>
            </w:r>
          </w:p>
        </w:tc>
        <w:tc>
          <w:tcPr>
            <w:tcW w:type="dxa" w:w="2520"/>
            <w:tcMar>
              <w:top w:w="100" w:type="dxa"/>
              <w:start w:w="120" w:type="dxa"/>
              <w:bottom w:w="100" w:type="dxa"/>
              <w:end w:w="120" w:type="dxa"/>
            </w:tcMar>
            <w:vAlign w:val="center"/>
          </w:tcPr>
          <w:p>
            <w:pPr>
              <w:bidi/>
              <w:jc w:val="right"/>
            </w:pPr>
            <w:r>
              <w:rPr>
                <w:rFonts w:ascii="Arial" w:hAnsi="Arial"/>
                <w:sz w:val="14"/>
              </w:rPr>
              <w:t>פותחת transaction לעיבוד consumer</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HotelWorker.ConsumeInTransactionAsync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db envelope token</w:t>
            </w:r>
          </w:p>
        </w:tc>
        <w:tc>
          <w:tcPr>
            <w:tcW w:type="dxa" w:w="2520"/>
            <w:tcMar>
              <w:top w:w="100" w:type="dxa"/>
              <w:start w:w="120" w:type="dxa"/>
              <w:bottom w:w="100" w:type="dxa"/>
              <w:end w:w="120" w:type="dxa"/>
            </w:tcMar>
            <w:vAlign w:val="center"/>
            <w:shd w:fill="F2F5F1"/>
          </w:tcPr>
          <w:p>
            <w:pPr>
              <w:bidi/>
              <w:jc w:val="right"/>
            </w:pPr>
            <w:r>
              <w:rPr>
                <w:rFonts w:ascii="Arial" w:hAnsi="Arial"/>
                <w:sz w:val="14"/>
              </w:rPr>
              <w:t>Task</w:t>
            </w:r>
          </w:p>
        </w:tc>
        <w:tc>
          <w:tcPr>
            <w:tcW w:type="dxa" w:w="2520"/>
            <w:tcMar>
              <w:top w:w="100" w:type="dxa"/>
              <w:start w:w="120" w:type="dxa"/>
              <w:bottom w:w="100" w:type="dxa"/>
              <w:end w:w="120" w:type="dxa"/>
            </w:tcMar>
            <w:vAlign w:val="center"/>
            <w:shd w:fill="F2F5F1"/>
          </w:tcPr>
          <w:p>
            <w:pPr>
              <w:bidi/>
              <w:jc w:val="right"/>
            </w:pPr>
            <w:r>
              <w:rPr>
                <w:rFonts w:ascii="Arial" w:hAnsi="Arial"/>
                <w:sz w:val="14"/>
              </w:rPr>
              <w:t>Inbox dedupe ויצירת Notification</w:t>
            </w:r>
          </w:p>
        </w:tc>
      </w:tr>
      <w:tr>
        <w:tc>
          <w:tcPr>
            <w:tcW w:type="dxa" w:w="2520"/>
            <w:tcMar>
              <w:top w:w="100" w:type="dxa"/>
              <w:start w:w="120" w:type="dxa"/>
              <w:bottom w:w="100" w:type="dxa"/>
              <w:end w:w="120" w:type="dxa"/>
            </w:tcMar>
            <w:vAlign w:val="center"/>
          </w:tcPr>
          <w:p>
            <w:pPr>
              <w:bidi/>
              <w:jc w:val="right"/>
            </w:pPr>
            <w:r>
              <w:rPr>
                <w:rFonts w:ascii="Arial" w:hAnsi="Arial"/>
                <w:sz w:val="14"/>
              </w:rPr>
              <w:t>HotelWorker.DeliverOneAsync</w:t>
            </w:r>
          </w:p>
        </w:tc>
        <w:tc>
          <w:tcPr>
            <w:tcW w:type="dxa" w:w="2520"/>
            <w:tcMar>
              <w:top w:w="100" w:type="dxa"/>
              <w:start w:w="120" w:type="dxa"/>
              <w:bottom w:w="100" w:type="dxa"/>
              <w:end w:w="120" w:type="dxa"/>
            </w:tcMar>
            <w:vAlign w:val="center"/>
          </w:tcPr>
          <w:p>
            <w:pPr>
              <w:bidi/>
              <w:jc w:val="right"/>
            </w:pPr>
            <w:r>
              <w:rPr>
                <w:rFonts w:ascii="Arial" w:hAnsi="Arial"/>
                <w:sz w:val="14"/>
              </w:rPr>
              <w:t>token</w:t>
            </w:r>
          </w:p>
        </w:tc>
        <w:tc>
          <w:tcPr>
            <w:tcW w:type="dxa" w:w="2520"/>
            <w:tcMar>
              <w:top w:w="100" w:type="dxa"/>
              <w:start w:w="120" w:type="dxa"/>
              <w:bottom w:w="100" w:type="dxa"/>
              <w:end w:w="120" w:type="dxa"/>
            </w:tcMar>
            <w:vAlign w:val="center"/>
          </w:tcPr>
          <w:p>
            <w:pPr>
              <w:bidi/>
              <w:jc w:val="right"/>
            </w:pPr>
            <w:r>
              <w:rPr>
                <w:rFonts w:ascii="Arial" w:hAnsi="Arial"/>
                <w:sz w:val="14"/>
              </w:rPr>
              <w:t>Task</w:t>
            </w:r>
          </w:p>
        </w:tc>
        <w:tc>
          <w:tcPr>
            <w:tcW w:type="dxa" w:w="2520"/>
            <w:tcMar>
              <w:top w:w="100" w:type="dxa"/>
              <w:start w:w="120" w:type="dxa"/>
              <w:bottom w:w="100" w:type="dxa"/>
              <w:end w:w="120" w:type="dxa"/>
            </w:tcMar>
            <w:vAlign w:val="center"/>
          </w:tcPr>
          <w:p>
            <w:pPr>
              <w:bidi/>
              <w:jc w:val="right"/>
            </w:pPr>
            <w:r>
              <w:rPr>
                <w:rFonts w:ascii="Arial" w:hAnsi="Arial"/>
                <w:sz w:val="14"/>
              </w:rPr>
              <w:t>claims notification וכותב קובץ מסירה</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HotelWorker.IndexOneAsync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token</w:t>
            </w:r>
          </w:p>
        </w:tc>
        <w:tc>
          <w:tcPr>
            <w:tcW w:type="dxa" w:w="2520"/>
            <w:tcMar>
              <w:top w:w="100" w:type="dxa"/>
              <w:start w:w="120" w:type="dxa"/>
              <w:bottom w:w="100" w:type="dxa"/>
              <w:end w:w="120" w:type="dxa"/>
            </w:tcMar>
            <w:vAlign w:val="center"/>
            <w:shd w:fill="F2F5F1"/>
          </w:tcPr>
          <w:p>
            <w:pPr>
              <w:bidi/>
              <w:jc w:val="right"/>
            </w:pPr>
            <w:r>
              <w:rPr>
                <w:rFonts w:ascii="Arial" w:hAnsi="Arial"/>
                <w:sz w:val="14"/>
              </w:rPr>
              <w:t>Task</w:t>
            </w:r>
          </w:p>
        </w:tc>
        <w:tc>
          <w:tcPr>
            <w:tcW w:type="dxa" w:w="2520"/>
            <w:tcMar>
              <w:top w:w="100" w:type="dxa"/>
              <w:start w:w="120" w:type="dxa"/>
              <w:bottom w:w="100" w:type="dxa"/>
              <w:end w:w="120" w:type="dxa"/>
            </w:tcMar>
            <w:vAlign w:val="center"/>
            <w:shd w:fill="F2F5F1"/>
          </w:tcPr>
          <w:p>
            <w:pPr>
              <w:bidi/>
              <w:jc w:val="right"/>
            </w:pPr>
            <w:r>
              <w:rPr>
                <w:rFonts w:ascii="Arial" w:hAnsi="Arial"/>
                <w:sz w:val="14"/>
              </w:rPr>
              <w:t>מאנדקס אירוע ב Elasticsearch עם retry עצמאי</w:t>
            </w:r>
          </w:p>
        </w:tc>
      </w:tr>
      <w:tr>
        <w:tc>
          <w:tcPr>
            <w:tcW w:type="dxa" w:w="2520"/>
            <w:tcMar>
              <w:top w:w="100" w:type="dxa"/>
              <w:start w:w="120" w:type="dxa"/>
              <w:bottom w:w="100" w:type="dxa"/>
              <w:end w:w="120" w:type="dxa"/>
            </w:tcMar>
            <w:vAlign w:val="center"/>
          </w:tcPr>
          <w:p>
            <w:pPr>
              <w:bidi/>
              <w:jc w:val="right"/>
            </w:pPr>
            <w:r>
              <w:rPr>
                <w:rFonts w:ascii="Arial" w:hAnsi="Arial"/>
                <w:sz w:val="14"/>
              </w:rPr>
              <w:t>HotelWorker.Dispose</w:t>
            </w:r>
          </w:p>
        </w:tc>
        <w:tc>
          <w:tcPr>
            <w:tcW w:type="dxa" w:w="2520"/>
            <w:tcMar>
              <w:top w:w="100" w:type="dxa"/>
              <w:start w:w="120" w:type="dxa"/>
              <w:bottom w:w="100" w:type="dxa"/>
              <w:end w:w="120" w:type="dxa"/>
            </w:tcMar>
            <w:vAlign w:val="center"/>
          </w:tcPr>
          <w:p>
            <w:pPr>
              <w:bidi/>
              <w:jc w:val="right"/>
            </w:pPr>
            <w:r>
              <w:rPr>
                <w:rFonts w:ascii="Arial" w:hAnsi="Arial"/>
                <w:sz w:val="14"/>
              </w:rPr>
              <w:t>ללא</w:t>
            </w:r>
          </w:p>
        </w:tc>
        <w:tc>
          <w:tcPr>
            <w:tcW w:type="dxa" w:w="2520"/>
            <w:tcMar>
              <w:top w:w="100" w:type="dxa"/>
              <w:start w:w="120" w:type="dxa"/>
              <w:bottom w:w="100" w:type="dxa"/>
              <w:end w:w="120" w:type="dxa"/>
            </w:tcMar>
            <w:vAlign w:val="center"/>
          </w:tcPr>
          <w:p>
            <w:pPr>
              <w:bidi/>
              <w:jc w:val="right"/>
            </w:pPr>
            <w:r>
              <w:rPr>
                <w:rFonts w:ascii="Arial" w:hAnsi="Arial"/>
                <w:sz w:val="14"/>
              </w:rPr>
              <w:t>void</w:t>
            </w:r>
          </w:p>
        </w:tc>
        <w:tc>
          <w:tcPr>
            <w:tcW w:type="dxa" w:w="2520"/>
            <w:tcMar>
              <w:top w:w="100" w:type="dxa"/>
              <w:start w:w="120" w:type="dxa"/>
              <w:bottom w:w="100" w:type="dxa"/>
              <w:end w:w="120" w:type="dxa"/>
            </w:tcMar>
            <w:vAlign w:val="center"/>
          </w:tcPr>
          <w:p>
            <w:pPr>
              <w:bidi/>
              <w:jc w:val="right"/>
            </w:pPr>
            <w:r>
              <w:rPr>
                <w:rFonts w:ascii="Arial" w:hAnsi="Arial"/>
                <w:sz w:val="14"/>
              </w:rPr>
              <w:t>משחררת HttpClient</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LocalHotelWorker.ExecuteAsync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token</w:t>
            </w:r>
          </w:p>
        </w:tc>
        <w:tc>
          <w:tcPr>
            <w:tcW w:type="dxa" w:w="2520"/>
            <w:tcMar>
              <w:top w:w="100" w:type="dxa"/>
              <w:start w:w="120" w:type="dxa"/>
              <w:bottom w:w="100" w:type="dxa"/>
              <w:end w:w="120" w:type="dxa"/>
            </w:tcMar>
            <w:vAlign w:val="center"/>
            <w:shd w:fill="F2F5F1"/>
          </w:tcPr>
          <w:p>
            <w:pPr>
              <w:bidi/>
              <w:jc w:val="right"/>
            </w:pPr>
            <w:r>
              <w:rPr>
                <w:rFonts w:ascii="Arial" w:hAnsi="Arial"/>
                <w:sz w:val="14"/>
              </w:rPr>
              <w:t>Task</w:t>
            </w:r>
          </w:p>
        </w:tc>
        <w:tc>
          <w:tcPr>
            <w:tcW w:type="dxa" w:w="2520"/>
            <w:tcMar>
              <w:top w:w="100" w:type="dxa"/>
              <w:start w:w="120" w:type="dxa"/>
              <w:bottom w:w="100" w:type="dxa"/>
              <w:end w:w="120" w:type="dxa"/>
            </w:tcMar>
            <w:vAlign w:val="center"/>
            <w:shd w:fill="F2F5F1"/>
          </w:tcPr>
          <w:p>
            <w:pPr>
              <w:bidi/>
              <w:jc w:val="right"/>
            </w:pPr>
            <w:r>
              <w:rPr>
                <w:rFonts w:ascii="Arial" w:hAnsi="Arial"/>
                <w:sz w:val="14"/>
              </w:rPr>
              <w:t>לולאת רקע מקומית ללא Kafka</w:t>
            </w:r>
          </w:p>
        </w:tc>
      </w:tr>
      <w:tr>
        <w:tc>
          <w:tcPr>
            <w:tcW w:type="dxa" w:w="2520"/>
            <w:tcMar>
              <w:top w:w="100" w:type="dxa"/>
              <w:start w:w="120" w:type="dxa"/>
              <w:bottom w:w="100" w:type="dxa"/>
              <w:end w:w="120" w:type="dxa"/>
            </w:tcMar>
            <w:vAlign w:val="center"/>
          </w:tcPr>
          <w:p>
            <w:pPr>
              <w:bidi/>
              <w:jc w:val="right"/>
            </w:pPr>
            <w:r>
              <w:rPr>
                <w:rFonts w:ascii="Arial" w:hAnsi="Arial"/>
                <w:sz w:val="14"/>
              </w:rPr>
              <w:t>LocalHotelWorker.SweepBookingsAsync</w:t>
            </w:r>
          </w:p>
        </w:tc>
        <w:tc>
          <w:tcPr>
            <w:tcW w:type="dxa" w:w="2520"/>
            <w:tcMar>
              <w:top w:w="100" w:type="dxa"/>
              <w:start w:w="120" w:type="dxa"/>
              <w:bottom w:w="100" w:type="dxa"/>
              <w:end w:w="120" w:type="dxa"/>
            </w:tcMar>
            <w:vAlign w:val="center"/>
          </w:tcPr>
          <w:p>
            <w:pPr>
              <w:bidi/>
              <w:jc w:val="right"/>
            </w:pPr>
            <w:r>
              <w:rPr>
                <w:rFonts w:ascii="Arial" w:hAnsi="Arial"/>
                <w:sz w:val="14"/>
              </w:rPr>
              <w:t>token</w:t>
            </w:r>
          </w:p>
        </w:tc>
        <w:tc>
          <w:tcPr>
            <w:tcW w:type="dxa" w:w="2520"/>
            <w:tcMar>
              <w:top w:w="100" w:type="dxa"/>
              <w:start w:w="120" w:type="dxa"/>
              <w:bottom w:w="100" w:type="dxa"/>
              <w:end w:w="120" w:type="dxa"/>
            </w:tcMar>
            <w:vAlign w:val="center"/>
          </w:tcPr>
          <w:p>
            <w:pPr>
              <w:bidi/>
              <w:jc w:val="right"/>
            </w:pPr>
            <w:r>
              <w:rPr>
                <w:rFonts w:ascii="Arial" w:hAnsi="Arial"/>
                <w:sz w:val="14"/>
              </w:rPr>
              <w:t>Task</w:t>
            </w:r>
          </w:p>
        </w:tc>
        <w:tc>
          <w:tcPr>
            <w:tcW w:type="dxa" w:w="2520"/>
            <w:tcMar>
              <w:top w:w="100" w:type="dxa"/>
              <w:start w:w="120" w:type="dxa"/>
              <w:bottom w:w="100" w:type="dxa"/>
              <w:end w:w="120" w:type="dxa"/>
            </w:tcMar>
            <w:vAlign w:val="center"/>
          </w:tcPr>
          <w:p>
            <w:pPr>
              <w:bidi/>
              <w:jc w:val="right"/>
            </w:pPr>
            <w:r>
              <w:rPr>
                <w:rFonts w:ascii="Arial" w:hAnsi="Arial"/>
                <w:sz w:val="14"/>
              </w:rPr>
              <w:t>מפעילה sweep לפי resource</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LocalHotelWorker.ProcessOutboxAsync</w:t>
            </w:r>
          </w:p>
        </w:tc>
        <w:tc>
          <w:tcPr>
            <w:tcW w:type="dxa" w:w="2520"/>
            <w:tcMar>
              <w:top w:w="100" w:type="dxa"/>
              <w:start w:w="120" w:type="dxa"/>
              <w:bottom w:w="100" w:type="dxa"/>
              <w:end w:w="120" w:type="dxa"/>
            </w:tcMar>
            <w:vAlign w:val="center"/>
            <w:shd w:fill="F2F5F1"/>
          </w:tcPr>
          <w:p>
            <w:pPr>
              <w:bidi/>
              <w:jc w:val="right"/>
            </w:pPr>
            <w:r>
              <w:rPr>
                <w:rFonts w:ascii="Arial" w:hAnsi="Arial"/>
                <w:sz w:val="14"/>
              </w:rPr>
              <w:t>token</w:t>
            </w:r>
          </w:p>
        </w:tc>
        <w:tc>
          <w:tcPr>
            <w:tcW w:type="dxa" w:w="2520"/>
            <w:tcMar>
              <w:top w:w="100" w:type="dxa"/>
              <w:start w:w="120" w:type="dxa"/>
              <w:bottom w:w="100" w:type="dxa"/>
              <w:end w:w="120" w:type="dxa"/>
            </w:tcMar>
            <w:vAlign w:val="center"/>
            <w:shd w:fill="F2F5F1"/>
          </w:tcPr>
          <w:p>
            <w:pPr>
              <w:bidi/>
              <w:jc w:val="right"/>
            </w:pPr>
            <w:r>
              <w:rPr>
                <w:rFonts w:ascii="Arial" w:hAnsi="Arial"/>
                <w:sz w:val="14"/>
              </w:rPr>
              <w:t>Task</w:t>
            </w:r>
          </w:p>
        </w:tc>
        <w:tc>
          <w:tcPr>
            <w:tcW w:type="dxa" w:w="2520"/>
            <w:tcMar>
              <w:top w:w="100" w:type="dxa"/>
              <w:start w:w="120" w:type="dxa"/>
              <w:bottom w:w="100" w:type="dxa"/>
              <w:end w:w="120" w:type="dxa"/>
            </w:tcMar>
            <w:vAlign w:val="center"/>
            <w:shd w:fill="F2F5F1"/>
          </w:tcPr>
          <w:p>
            <w:pPr>
              <w:bidi/>
              <w:jc w:val="right"/>
            </w:pPr>
            <w:r>
              <w:rPr>
                <w:rFonts w:ascii="Arial" w:hAnsi="Arial"/>
                <w:sz w:val="14"/>
              </w:rPr>
              <w:t>Outbox אל Inbox ו Notification באותה DB</w:t>
            </w:r>
          </w:p>
        </w:tc>
      </w:tr>
      <w:tr>
        <w:tc>
          <w:tcPr>
            <w:tcW w:type="dxa" w:w="2520"/>
            <w:tcMar>
              <w:top w:w="100" w:type="dxa"/>
              <w:start w:w="120" w:type="dxa"/>
              <w:bottom w:w="100" w:type="dxa"/>
              <w:end w:w="120" w:type="dxa"/>
            </w:tcMar>
            <w:vAlign w:val="center"/>
          </w:tcPr>
          <w:p>
            <w:pPr>
              <w:bidi/>
              <w:jc w:val="right"/>
            </w:pPr>
            <w:r>
              <w:rPr>
                <w:rFonts w:ascii="Arial" w:hAnsi="Arial"/>
                <w:sz w:val="14"/>
              </w:rPr>
              <w:t>LocalHotelWorker.DeliverNotificationAsync</w:t>
            </w:r>
          </w:p>
        </w:tc>
        <w:tc>
          <w:tcPr>
            <w:tcW w:type="dxa" w:w="2520"/>
            <w:tcMar>
              <w:top w:w="100" w:type="dxa"/>
              <w:start w:w="120" w:type="dxa"/>
              <w:bottom w:w="100" w:type="dxa"/>
              <w:end w:w="120" w:type="dxa"/>
            </w:tcMar>
            <w:vAlign w:val="center"/>
          </w:tcPr>
          <w:p>
            <w:pPr>
              <w:bidi/>
              <w:jc w:val="right"/>
            </w:pPr>
            <w:r>
              <w:rPr>
                <w:rFonts w:ascii="Arial" w:hAnsi="Arial"/>
                <w:sz w:val="14"/>
              </w:rPr>
              <w:t>token</w:t>
            </w:r>
          </w:p>
        </w:tc>
        <w:tc>
          <w:tcPr>
            <w:tcW w:type="dxa" w:w="2520"/>
            <w:tcMar>
              <w:top w:w="100" w:type="dxa"/>
              <w:start w:w="120" w:type="dxa"/>
              <w:bottom w:w="100" w:type="dxa"/>
              <w:end w:w="120" w:type="dxa"/>
            </w:tcMar>
            <w:vAlign w:val="center"/>
          </w:tcPr>
          <w:p>
            <w:pPr>
              <w:bidi/>
              <w:jc w:val="right"/>
            </w:pPr>
            <w:r>
              <w:rPr>
                <w:rFonts w:ascii="Arial" w:hAnsi="Arial"/>
                <w:sz w:val="14"/>
              </w:rPr>
              <w:t>Task</w:t>
            </w:r>
          </w:p>
        </w:tc>
        <w:tc>
          <w:tcPr>
            <w:tcW w:type="dxa" w:w="2520"/>
            <w:tcMar>
              <w:top w:w="100" w:type="dxa"/>
              <w:start w:w="120" w:type="dxa"/>
              <w:bottom w:w="100" w:type="dxa"/>
              <w:end w:w="120" w:type="dxa"/>
            </w:tcMar>
            <w:vAlign w:val="center"/>
          </w:tcPr>
          <w:p>
            <w:pPr>
              <w:bidi/>
              <w:jc w:val="right"/>
            </w:pPr>
            <w:r>
              <w:rPr>
                <w:rFonts w:ascii="Arial" w:hAnsi="Arial"/>
                <w:sz w:val="14"/>
              </w:rPr>
              <w:t>כותבת הודעה מקומית ומסמנת Delivered</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AdminController endpoints</w:t>
            </w:r>
          </w:p>
        </w:tc>
        <w:tc>
          <w:tcPr>
            <w:tcW w:type="dxa" w:w="2520"/>
            <w:tcMar>
              <w:top w:w="100" w:type="dxa"/>
              <w:start w:w="120" w:type="dxa"/>
              <w:bottom w:w="100" w:type="dxa"/>
              <w:end w:w="120" w:type="dxa"/>
            </w:tcMar>
            <w:vAlign w:val="center"/>
            <w:shd w:fill="F2F5F1"/>
          </w:tcPr>
          <w:p>
            <w:pPr>
              <w:bidi/>
              <w:jc w:val="right"/>
            </w:pPr>
            <w:r>
              <w:rPr>
                <w:rFonts w:ascii="Arial" w:hAnsi="Arial"/>
                <w:sz w:val="14"/>
              </w:rPr>
              <w:t>HTTP params</w:t>
            </w:r>
          </w:p>
        </w:tc>
        <w:tc>
          <w:tcPr>
            <w:tcW w:type="dxa" w:w="2520"/>
            <w:tcMar>
              <w:top w:w="100" w:type="dxa"/>
              <w:start w:w="120" w:type="dxa"/>
              <w:bottom w:w="100" w:type="dxa"/>
              <w:end w:w="120" w:type="dxa"/>
            </w:tcMar>
            <w:vAlign w:val="center"/>
            <w:shd w:fill="F2F5F1"/>
          </w:tcPr>
          <w:p>
            <w:pPr>
              <w:bidi/>
              <w:jc w:val="right"/>
            </w:pPr>
            <w:r>
              <w:rPr>
                <w:rFonts w:ascii="Arial" w:hAnsi="Arial"/>
                <w:sz w:val="14"/>
              </w:rPr>
              <w:t>Action results</w:t>
            </w:r>
          </w:p>
        </w:tc>
        <w:tc>
          <w:tcPr>
            <w:tcW w:type="dxa" w:w="2520"/>
            <w:tcMar>
              <w:top w:w="100" w:type="dxa"/>
              <w:start w:w="120" w:type="dxa"/>
              <w:bottom w:w="100" w:type="dxa"/>
              <w:end w:w="120" w:type="dxa"/>
            </w:tcMar>
            <w:vAlign w:val="center"/>
            <w:shd w:fill="F2F5F1"/>
          </w:tcPr>
          <w:p>
            <w:pPr>
              <w:bidi/>
              <w:jc w:val="right"/>
            </w:pPr>
            <w:r>
              <w:rPr>
                <w:rFonts w:ascii="Arial" w:hAnsi="Arial"/>
                <w:sz w:val="14"/>
              </w:rPr>
              <w:t>Dashboard Bookings Resources Units Sessions Users Audit SystemStatus</w:t>
            </w:r>
          </w:p>
        </w:tc>
      </w:tr>
      <w:tr>
        <w:tc>
          <w:tcPr>
            <w:tcW w:type="dxa" w:w="2520"/>
            <w:tcMar>
              <w:top w:w="100" w:type="dxa"/>
              <w:start w:w="120" w:type="dxa"/>
              <w:bottom w:w="100" w:type="dxa"/>
              <w:end w:w="120" w:type="dxa"/>
            </w:tcMar>
            <w:vAlign w:val="center"/>
          </w:tcPr>
          <w:p>
            <w:pPr>
              <w:bidi/>
              <w:jc w:val="right"/>
            </w:pPr>
            <w:r>
              <w:rPr>
                <w:rFonts w:ascii="Arial" w:hAnsi="Arial"/>
                <w:sz w:val="14"/>
              </w:rPr>
              <w:t>AuthController Register Login Refresh Logout</w:t>
            </w:r>
          </w:p>
        </w:tc>
        <w:tc>
          <w:tcPr>
            <w:tcW w:type="dxa" w:w="2520"/>
            <w:tcMar>
              <w:top w:w="100" w:type="dxa"/>
              <w:start w:w="120" w:type="dxa"/>
              <w:bottom w:w="100" w:type="dxa"/>
              <w:end w:w="120" w:type="dxa"/>
            </w:tcMar>
            <w:vAlign w:val="center"/>
          </w:tcPr>
          <w:p>
            <w:pPr>
              <w:bidi/>
              <w:jc w:val="right"/>
            </w:pPr>
            <w:r>
              <w:rPr>
                <w:rFonts w:ascii="Arial" w:hAnsi="Arial"/>
                <w:sz w:val="14"/>
              </w:rPr>
              <w:t>request או cookie</w:t>
            </w:r>
          </w:p>
        </w:tc>
        <w:tc>
          <w:tcPr>
            <w:tcW w:type="dxa" w:w="2520"/>
            <w:tcMar>
              <w:top w:w="100" w:type="dxa"/>
              <w:start w:w="120" w:type="dxa"/>
              <w:bottom w:w="100" w:type="dxa"/>
              <w:end w:w="120" w:type="dxa"/>
            </w:tcMar>
            <w:vAlign w:val="center"/>
          </w:tcPr>
          <w:p>
            <w:pPr>
              <w:bidi/>
              <w:jc w:val="right"/>
            </w:pPr>
            <w:r>
              <w:rPr>
                <w:rFonts w:ascii="Arial" w:hAnsi="Arial"/>
                <w:sz w:val="14"/>
              </w:rPr>
              <w:t>AuthResponse</w:t>
            </w:r>
          </w:p>
        </w:tc>
        <w:tc>
          <w:tcPr>
            <w:tcW w:type="dxa" w:w="2520"/>
            <w:tcMar>
              <w:top w:w="100" w:type="dxa"/>
              <w:start w:w="120" w:type="dxa"/>
              <w:bottom w:w="100" w:type="dxa"/>
              <w:end w:w="120" w:type="dxa"/>
            </w:tcMar>
            <w:vAlign w:val="center"/>
          </w:tcPr>
          <w:p>
            <w:pPr>
              <w:bidi/>
              <w:jc w:val="right"/>
            </w:pPr>
            <w:r>
              <w:rPr>
                <w:rFonts w:ascii="Arial" w:hAnsi="Arial"/>
                <w:sz w:val="14"/>
              </w:rPr>
              <w:t>עוטפת AuthService ומנהלת Refresh cookie</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AuthController Me Profile Forgot Reset</w:t>
            </w:r>
          </w:p>
        </w:tc>
        <w:tc>
          <w:tcPr>
            <w:tcW w:type="dxa" w:w="2520"/>
            <w:tcMar>
              <w:top w:w="100" w:type="dxa"/>
              <w:start w:w="120" w:type="dxa"/>
              <w:bottom w:w="100" w:type="dxa"/>
              <w:end w:w="120" w:type="dxa"/>
            </w:tcMar>
            <w:vAlign w:val="center"/>
            <w:shd w:fill="F2F5F1"/>
          </w:tcPr>
          <w:p>
            <w:pPr>
              <w:bidi/>
              <w:jc w:val="right"/>
            </w:pPr>
            <w:r>
              <w:rPr>
                <w:rFonts w:ascii="Arial" w:hAnsi="Arial"/>
                <w:sz w:val="14"/>
              </w:rPr>
              <w:t>claims ו DTOs</w:t>
            </w:r>
          </w:p>
        </w:tc>
        <w:tc>
          <w:tcPr>
            <w:tcW w:type="dxa" w:w="2520"/>
            <w:tcMar>
              <w:top w:w="100" w:type="dxa"/>
              <w:start w:w="120" w:type="dxa"/>
              <w:bottom w:w="100" w:type="dxa"/>
              <w:end w:w="120" w:type="dxa"/>
            </w:tcMar>
            <w:vAlign w:val="center"/>
            <w:shd w:fill="F2F5F1"/>
          </w:tcPr>
          <w:p>
            <w:pPr>
              <w:bidi/>
              <w:jc w:val="right"/>
            </w:pPr>
            <w:r>
              <w:rPr>
                <w:rFonts w:ascii="Arial" w:hAnsi="Arial"/>
                <w:sz w:val="14"/>
              </w:rPr>
              <w:t>responses</w:t>
            </w:r>
          </w:p>
        </w:tc>
        <w:tc>
          <w:tcPr>
            <w:tcW w:type="dxa" w:w="2520"/>
            <w:tcMar>
              <w:top w:w="100" w:type="dxa"/>
              <w:start w:w="120" w:type="dxa"/>
              <w:bottom w:w="100" w:type="dxa"/>
              <w:end w:w="120" w:type="dxa"/>
            </w:tcMar>
            <w:vAlign w:val="center"/>
            <w:shd w:fill="F2F5F1"/>
          </w:tcPr>
          <w:p>
            <w:pPr>
              <w:bidi/>
              <w:jc w:val="right"/>
            </w:pPr>
            <w:r>
              <w:rPr>
                <w:rFonts w:ascii="Arial" w:hAnsi="Arial"/>
                <w:sz w:val="14"/>
              </w:rPr>
              <w:t>פרופיל ואיפוס סיסמה</w:t>
            </w:r>
          </w:p>
        </w:tc>
      </w:tr>
      <w:tr>
        <w:tc>
          <w:tcPr>
            <w:tcW w:type="dxa" w:w="2520"/>
            <w:tcMar>
              <w:top w:w="100" w:type="dxa"/>
              <w:start w:w="120" w:type="dxa"/>
              <w:bottom w:w="100" w:type="dxa"/>
              <w:end w:w="120" w:type="dxa"/>
            </w:tcMar>
            <w:vAlign w:val="center"/>
          </w:tcPr>
          <w:p>
            <w:pPr>
              <w:bidi/>
              <w:jc w:val="right"/>
            </w:pPr>
            <w:r>
              <w:rPr>
                <w:rFonts w:ascii="Arial" w:hAnsi="Arial"/>
                <w:sz w:val="14"/>
              </w:rPr>
              <w:t>AuthController.CookieOptions</w:t>
            </w:r>
          </w:p>
        </w:tc>
        <w:tc>
          <w:tcPr>
            <w:tcW w:type="dxa" w:w="2520"/>
            <w:tcMar>
              <w:top w:w="100" w:type="dxa"/>
              <w:start w:w="120" w:type="dxa"/>
              <w:bottom w:w="100" w:type="dxa"/>
              <w:end w:w="120" w:type="dxa"/>
            </w:tcMar>
            <w:vAlign w:val="center"/>
          </w:tcPr>
          <w:p>
            <w:pPr>
              <w:bidi/>
              <w:jc w:val="right"/>
            </w:pPr>
            <w:r>
              <w:rPr>
                <w:rFonts w:ascii="Arial" w:hAnsi="Arial"/>
                <w:sz w:val="14"/>
              </w:rPr>
              <w:t>ללא</w:t>
            </w:r>
          </w:p>
        </w:tc>
        <w:tc>
          <w:tcPr>
            <w:tcW w:type="dxa" w:w="2520"/>
            <w:tcMar>
              <w:top w:w="100" w:type="dxa"/>
              <w:start w:w="120" w:type="dxa"/>
              <w:bottom w:w="100" w:type="dxa"/>
              <w:end w:w="120" w:type="dxa"/>
            </w:tcMar>
            <w:vAlign w:val="center"/>
          </w:tcPr>
          <w:p>
            <w:pPr>
              <w:bidi/>
              <w:jc w:val="right"/>
            </w:pPr>
            <w:r>
              <w:rPr>
                <w:rFonts w:ascii="Arial" w:hAnsi="Arial"/>
                <w:sz w:val="14"/>
              </w:rPr>
              <w:t>CookieOptions</w:t>
            </w:r>
          </w:p>
        </w:tc>
        <w:tc>
          <w:tcPr>
            <w:tcW w:type="dxa" w:w="2520"/>
            <w:tcMar>
              <w:top w:w="100" w:type="dxa"/>
              <w:start w:w="120" w:type="dxa"/>
              <w:bottom w:w="100" w:type="dxa"/>
              <w:end w:w="120" w:type="dxa"/>
            </w:tcMar>
            <w:vAlign w:val="center"/>
          </w:tcPr>
          <w:p>
            <w:pPr>
              <w:bidi/>
              <w:jc w:val="right"/>
            </w:pPr>
            <w:r>
              <w:rPr>
                <w:rFonts w:ascii="Arial" w:hAnsi="Arial"/>
                <w:sz w:val="14"/>
              </w:rPr>
              <w:t>HttpOnly SameSite Strict path auth ושבעה ימים</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AuthController.SetCookie</w:t>
            </w:r>
          </w:p>
        </w:tc>
        <w:tc>
          <w:tcPr>
            <w:tcW w:type="dxa" w:w="2520"/>
            <w:tcMar>
              <w:top w:w="100" w:type="dxa"/>
              <w:start w:w="120" w:type="dxa"/>
              <w:bottom w:w="100" w:type="dxa"/>
              <w:end w:w="120" w:type="dxa"/>
            </w:tcMar>
            <w:vAlign w:val="center"/>
            <w:shd w:fill="F2F5F1"/>
          </w:tcPr>
          <w:p>
            <w:pPr>
              <w:bidi/>
              <w:jc w:val="right"/>
            </w:pPr>
            <w:r>
              <w:rPr>
                <w:rFonts w:ascii="Arial" w:hAnsi="Arial"/>
                <w:sz w:val="14"/>
              </w:rPr>
              <w:t>token</w:t>
            </w:r>
          </w:p>
        </w:tc>
        <w:tc>
          <w:tcPr>
            <w:tcW w:type="dxa" w:w="2520"/>
            <w:tcMar>
              <w:top w:w="100" w:type="dxa"/>
              <w:start w:w="120" w:type="dxa"/>
              <w:bottom w:w="100" w:type="dxa"/>
              <w:end w:w="120" w:type="dxa"/>
            </w:tcMar>
            <w:vAlign w:val="center"/>
            <w:shd w:fill="F2F5F1"/>
          </w:tcPr>
          <w:p>
            <w:pPr>
              <w:bidi/>
              <w:jc w:val="right"/>
            </w:pPr>
            <w:r>
              <w:rPr>
                <w:rFonts w:ascii="Arial" w:hAnsi="Arial"/>
                <w:sz w:val="14"/>
              </w:rPr>
              <w:t>void</w:t>
            </w:r>
          </w:p>
        </w:tc>
        <w:tc>
          <w:tcPr>
            <w:tcW w:type="dxa" w:w="2520"/>
            <w:tcMar>
              <w:top w:w="100" w:type="dxa"/>
              <w:start w:w="120" w:type="dxa"/>
              <w:bottom w:w="100" w:type="dxa"/>
              <w:end w:w="120" w:type="dxa"/>
            </w:tcMar>
            <w:vAlign w:val="center"/>
            <w:shd w:fill="F2F5F1"/>
          </w:tcPr>
          <w:p>
            <w:pPr>
              <w:bidi/>
              <w:jc w:val="right"/>
            </w:pPr>
            <w:r>
              <w:rPr>
                <w:rFonts w:ascii="Arial" w:hAnsi="Arial"/>
                <w:sz w:val="14"/>
              </w:rPr>
              <w:t>כותבת vesper.refresh</w:t>
            </w:r>
          </w:p>
        </w:tc>
      </w:tr>
      <w:tr>
        <w:tc>
          <w:tcPr>
            <w:tcW w:type="dxa" w:w="2520"/>
            <w:tcMar>
              <w:top w:w="100" w:type="dxa"/>
              <w:start w:w="120" w:type="dxa"/>
              <w:bottom w:w="100" w:type="dxa"/>
              <w:end w:w="120" w:type="dxa"/>
            </w:tcMar>
            <w:vAlign w:val="center"/>
          </w:tcPr>
          <w:p>
            <w:pPr>
              <w:bidi/>
              <w:jc w:val="right"/>
            </w:pPr>
            <w:r>
              <w:rPr>
                <w:rFonts w:ascii="Arial" w:hAnsi="Arial"/>
                <w:sz w:val="14"/>
              </w:rPr>
              <w:t>BookingsController Hold Mine Get Confirm Cancel</w:t>
            </w:r>
          </w:p>
        </w:tc>
        <w:tc>
          <w:tcPr>
            <w:tcW w:type="dxa" w:w="2520"/>
            <w:tcMar>
              <w:top w:w="100" w:type="dxa"/>
              <w:start w:w="120" w:type="dxa"/>
              <w:bottom w:w="100" w:type="dxa"/>
              <w:end w:w="120" w:type="dxa"/>
            </w:tcMar>
            <w:vAlign w:val="center"/>
          </w:tcPr>
          <w:p>
            <w:pPr>
              <w:bidi/>
              <w:jc w:val="right"/>
            </w:pPr>
            <w:r>
              <w:rPr>
                <w:rFonts w:ascii="Arial" w:hAnsi="Arial"/>
                <w:sz w:val="14"/>
              </w:rPr>
              <w:t>HTTP ו claims</w:t>
            </w:r>
          </w:p>
        </w:tc>
        <w:tc>
          <w:tcPr>
            <w:tcW w:type="dxa" w:w="2520"/>
            <w:tcMar>
              <w:top w:w="100" w:type="dxa"/>
              <w:start w:w="120" w:type="dxa"/>
              <w:bottom w:w="100" w:type="dxa"/>
              <w:end w:w="120" w:type="dxa"/>
            </w:tcMar>
            <w:vAlign w:val="center"/>
          </w:tcPr>
          <w:p>
            <w:pPr>
              <w:bidi/>
              <w:jc w:val="right"/>
            </w:pPr>
            <w:r>
              <w:rPr>
                <w:rFonts w:ascii="Arial" w:hAnsi="Arial"/>
                <w:sz w:val="14"/>
              </w:rPr>
              <w:t>Booking DTOs</w:t>
            </w:r>
          </w:p>
        </w:tc>
        <w:tc>
          <w:tcPr>
            <w:tcW w:type="dxa" w:w="2520"/>
            <w:tcMar>
              <w:top w:w="100" w:type="dxa"/>
              <w:start w:w="120" w:type="dxa"/>
              <w:bottom w:w="100" w:type="dxa"/>
              <w:end w:w="120" w:type="dxa"/>
            </w:tcMar>
            <w:vAlign w:val="center"/>
          </w:tcPr>
          <w:p>
            <w:pPr>
              <w:bidi/>
              <w:jc w:val="right"/>
            </w:pPr>
            <w:r>
              <w:rPr>
                <w:rFonts w:ascii="Arial" w:hAnsi="Arial"/>
                <w:sz w:val="14"/>
              </w:rPr>
              <w:t>ממפה API לתהליכי BookingService</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CatalogController List Get Availability</w:t>
            </w:r>
          </w:p>
        </w:tc>
        <w:tc>
          <w:tcPr>
            <w:tcW w:type="dxa" w:w="2520"/>
            <w:tcMar>
              <w:top w:w="100" w:type="dxa"/>
              <w:start w:w="120" w:type="dxa"/>
              <w:bottom w:w="100" w:type="dxa"/>
              <w:end w:w="120" w:type="dxa"/>
            </w:tcMar>
            <w:vAlign w:val="center"/>
            <w:shd w:fill="F2F5F1"/>
          </w:tcPr>
          <w:p>
            <w:pPr>
              <w:bidi/>
              <w:jc w:val="right"/>
            </w:pPr>
            <w:r>
              <w:rPr>
                <w:rFonts w:ascii="Arial" w:hAnsi="Arial"/>
                <w:sz w:val="14"/>
              </w:rPr>
              <w:t>query route</w:t>
            </w:r>
          </w:p>
        </w:tc>
        <w:tc>
          <w:tcPr>
            <w:tcW w:type="dxa" w:w="2520"/>
            <w:tcMar>
              <w:top w:w="100" w:type="dxa"/>
              <w:start w:w="120" w:type="dxa"/>
              <w:bottom w:w="100" w:type="dxa"/>
              <w:end w:w="120" w:type="dxa"/>
            </w:tcMar>
            <w:vAlign w:val="center"/>
            <w:shd w:fill="F2F5F1"/>
          </w:tcPr>
          <w:p>
            <w:pPr>
              <w:bidi/>
              <w:jc w:val="right"/>
            </w:pPr>
            <w:r>
              <w:rPr>
                <w:rFonts w:ascii="Arial" w:hAnsi="Arial"/>
                <w:sz w:val="14"/>
              </w:rPr>
              <w:t>catalog DTOs</w:t>
            </w:r>
          </w:p>
        </w:tc>
        <w:tc>
          <w:tcPr>
            <w:tcW w:type="dxa" w:w="2520"/>
            <w:tcMar>
              <w:top w:w="100" w:type="dxa"/>
              <w:start w:w="120" w:type="dxa"/>
              <w:bottom w:w="100" w:type="dxa"/>
              <w:end w:w="120" w:type="dxa"/>
            </w:tcMar>
            <w:vAlign w:val="center"/>
            <w:shd w:fill="F2F5F1"/>
          </w:tcPr>
          <w:p>
            <w:pPr>
              <w:bidi/>
              <w:jc w:val="right"/>
            </w:pPr>
            <w:r>
              <w:rPr>
                <w:rFonts w:ascii="Arial" w:hAnsi="Arial"/>
                <w:sz w:val="14"/>
              </w:rPr>
              <w:t>API ציבורי לקטלוג וזמינות</w:t>
            </w:r>
          </w:p>
        </w:tc>
      </w:tr>
      <w:tr>
        <w:tc>
          <w:tcPr>
            <w:tcW w:type="dxa" w:w="2520"/>
            <w:tcMar>
              <w:top w:w="100" w:type="dxa"/>
              <w:start w:w="120" w:type="dxa"/>
              <w:bottom w:w="100" w:type="dxa"/>
              <w:end w:w="120" w:type="dxa"/>
            </w:tcMar>
            <w:vAlign w:val="center"/>
          </w:tcPr>
          <w:p>
            <w:pPr>
              <w:bidi/>
              <w:jc w:val="right"/>
            </w:pPr>
            <w:r>
              <w:rPr>
                <w:rFonts w:ascii="Arial" w:hAnsi="Arial"/>
                <w:sz w:val="14"/>
              </w:rPr>
              <w:t>NotificationsController.List</w:t>
            </w:r>
          </w:p>
        </w:tc>
        <w:tc>
          <w:tcPr>
            <w:tcW w:type="dxa" w:w="2520"/>
            <w:tcMar>
              <w:top w:w="100" w:type="dxa"/>
              <w:start w:w="120" w:type="dxa"/>
              <w:bottom w:w="100" w:type="dxa"/>
              <w:end w:w="120" w:type="dxa"/>
            </w:tcMar>
            <w:vAlign w:val="center"/>
          </w:tcPr>
          <w:p>
            <w:pPr>
              <w:bidi/>
              <w:jc w:val="right"/>
            </w:pPr>
            <w:r>
              <w:rPr>
                <w:rFonts w:ascii="Arial" w:hAnsi="Arial"/>
                <w:sz w:val="14"/>
              </w:rPr>
              <w:t>User claim</w:t>
            </w:r>
          </w:p>
        </w:tc>
        <w:tc>
          <w:tcPr>
            <w:tcW w:type="dxa" w:w="2520"/>
            <w:tcMar>
              <w:top w:w="100" w:type="dxa"/>
              <w:start w:w="120" w:type="dxa"/>
              <w:bottom w:w="100" w:type="dxa"/>
              <w:end w:w="120" w:type="dxa"/>
            </w:tcMar>
            <w:vAlign w:val="center"/>
          </w:tcPr>
          <w:p>
            <w:pPr>
              <w:bidi/>
              <w:jc w:val="right"/>
            </w:pPr>
            <w:r>
              <w:rPr>
                <w:rFonts w:ascii="Arial" w:hAnsi="Arial"/>
                <w:sz w:val="14"/>
              </w:rPr>
              <w:t>notifications</w:t>
            </w:r>
          </w:p>
        </w:tc>
        <w:tc>
          <w:tcPr>
            <w:tcW w:type="dxa" w:w="2520"/>
            <w:tcMar>
              <w:top w:w="100" w:type="dxa"/>
              <w:start w:w="120" w:type="dxa"/>
              <w:bottom w:w="100" w:type="dxa"/>
              <w:end w:w="120" w:type="dxa"/>
            </w:tcMar>
            <w:vAlign w:val="center"/>
          </w:tcPr>
          <w:p>
            <w:pPr>
              <w:bidi/>
              <w:jc w:val="right"/>
            </w:pPr>
            <w:r>
              <w:rPr>
                <w:rFonts w:ascii="Arial" w:hAnsi="Arial"/>
                <w:sz w:val="14"/>
              </w:rPr>
              <w:t>מחזירה 100 הודעות אחרונות של המשתמש</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NotificationsController.Read</w:t>
            </w:r>
          </w:p>
        </w:tc>
        <w:tc>
          <w:tcPr>
            <w:tcW w:type="dxa" w:w="2520"/>
            <w:tcMar>
              <w:top w:w="100" w:type="dxa"/>
              <w:start w:w="120" w:type="dxa"/>
              <w:bottom w:w="100" w:type="dxa"/>
              <w:end w:w="120" w:type="dxa"/>
            </w:tcMar>
            <w:vAlign w:val="center"/>
            <w:shd w:fill="F2F5F1"/>
          </w:tcPr>
          <w:p>
            <w:pPr>
              <w:bidi/>
              <w:jc w:val="right"/>
            </w:pPr>
            <w:r>
              <w:rPr>
                <w:rFonts w:ascii="Arial" w:hAnsi="Arial"/>
                <w:sz w:val="14"/>
              </w:rPr>
              <w:t>notification id</w:t>
            </w:r>
          </w:p>
        </w:tc>
        <w:tc>
          <w:tcPr>
            <w:tcW w:type="dxa" w:w="2520"/>
            <w:tcMar>
              <w:top w:w="100" w:type="dxa"/>
              <w:start w:w="120" w:type="dxa"/>
              <w:bottom w:w="100" w:type="dxa"/>
              <w:end w:w="120" w:type="dxa"/>
            </w:tcMar>
            <w:vAlign w:val="center"/>
            <w:shd w:fill="F2F5F1"/>
          </w:tcPr>
          <w:p>
            <w:pPr>
              <w:bidi/>
              <w:jc w:val="right"/>
            </w:pPr>
            <w:r>
              <w:rPr>
                <w:rFonts w:ascii="Arial" w:hAnsi="Arial"/>
                <w:sz w:val="14"/>
              </w:rPr>
              <w:t>204</w:t>
            </w:r>
          </w:p>
        </w:tc>
        <w:tc>
          <w:tcPr>
            <w:tcW w:type="dxa" w:w="2520"/>
            <w:tcMar>
              <w:top w:w="100" w:type="dxa"/>
              <w:start w:w="120" w:type="dxa"/>
              <w:bottom w:w="100" w:type="dxa"/>
              <w:end w:w="120" w:type="dxa"/>
            </w:tcMar>
            <w:vAlign w:val="center"/>
            <w:shd w:fill="F2F5F1"/>
          </w:tcPr>
          <w:p>
            <w:pPr>
              <w:bidi/>
              <w:jc w:val="right"/>
            </w:pPr>
            <w:r>
              <w:rPr>
                <w:rFonts w:ascii="Arial" w:hAnsi="Arial"/>
                <w:sz w:val="14"/>
              </w:rPr>
              <w:t>נועלת ומסמנת הודעה של המשתמש כנקראה</w:t>
            </w:r>
          </w:p>
        </w:tc>
      </w:tr>
      <w:tr>
        <w:tc>
          <w:tcPr>
            <w:tcW w:type="dxa" w:w="2520"/>
            <w:tcMar>
              <w:top w:w="100" w:type="dxa"/>
              <w:start w:w="120" w:type="dxa"/>
              <w:bottom w:w="100" w:type="dxa"/>
              <w:end w:w="120" w:type="dxa"/>
            </w:tcMar>
            <w:vAlign w:val="center"/>
          </w:tcPr>
          <w:p>
            <w:pPr>
              <w:bidi/>
              <w:jc w:val="right"/>
            </w:pPr>
            <w:r>
              <w:rPr>
                <w:rFonts w:ascii="Arial" w:hAnsi="Arial"/>
                <w:sz w:val="14"/>
              </w:rPr>
              <w:t>WeatherController.Get</w:t>
            </w:r>
          </w:p>
        </w:tc>
        <w:tc>
          <w:tcPr>
            <w:tcW w:type="dxa" w:w="2520"/>
            <w:tcMar>
              <w:top w:w="100" w:type="dxa"/>
              <w:start w:w="120" w:type="dxa"/>
              <w:bottom w:w="100" w:type="dxa"/>
              <w:end w:w="120" w:type="dxa"/>
            </w:tcMar>
            <w:vAlign w:val="center"/>
          </w:tcPr>
          <w:p>
            <w:pPr>
              <w:bidi/>
              <w:jc w:val="right"/>
            </w:pPr>
            <w:r>
              <w:rPr>
                <w:rFonts w:ascii="Arial" w:hAnsi="Arial"/>
                <w:sz w:val="14"/>
              </w:rPr>
              <w:t>token</w:t>
            </w:r>
          </w:p>
        </w:tc>
        <w:tc>
          <w:tcPr>
            <w:tcW w:type="dxa" w:w="2520"/>
            <w:tcMar>
              <w:top w:w="100" w:type="dxa"/>
              <w:start w:w="120" w:type="dxa"/>
              <w:bottom w:w="100" w:type="dxa"/>
              <w:end w:w="120" w:type="dxa"/>
            </w:tcMar>
            <w:vAlign w:val="center"/>
          </w:tcPr>
          <w:p>
            <w:pPr>
              <w:bidi/>
              <w:jc w:val="right"/>
            </w:pPr>
            <w:r>
              <w:rPr>
                <w:rFonts w:ascii="Arial" w:hAnsi="Arial"/>
                <w:sz w:val="14"/>
              </w:rPr>
              <w:t>WeatherResponse או 503</w:t>
            </w:r>
          </w:p>
        </w:tc>
        <w:tc>
          <w:tcPr>
            <w:tcW w:type="dxa" w:w="2520"/>
            <w:tcMar>
              <w:top w:w="100" w:type="dxa"/>
              <w:start w:w="120" w:type="dxa"/>
              <w:bottom w:w="100" w:type="dxa"/>
              <w:end w:w="120" w:type="dxa"/>
            </w:tcMar>
            <w:vAlign w:val="center"/>
          </w:tcPr>
          <w:p>
            <w:pPr>
              <w:bidi/>
              <w:jc w:val="right"/>
            </w:pPr>
            <w:r>
              <w:rPr>
                <w:rFonts w:ascii="Arial" w:hAnsi="Arial"/>
                <w:sz w:val="14"/>
              </w:rPr>
              <w:t>עוטפת WeatherService בטיפול כשל ספק</w:t>
            </w:r>
          </w:p>
        </w:tc>
      </w:tr>
      <w:tr>
        <w:tc>
          <w:tcPr>
            <w:tcW w:type="dxa" w:w="2520"/>
            <w:tcMar>
              <w:top w:w="100" w:type="dxa"/>
              <w:start w:w="120" w:type="dxa"/>
              <w:bottom w:w="100" w:type="dxa"/>
              <w:end w:w="120" w:type="dxa"/>
            </w:tcMar>
            <w:vAlign w:val="center"/>
            <w:shd w:fill="F2F5F1"/>
          </w:tcPr>
          <w:p>
            <w:pPr>
              <w:bidi/>
              <w:jc w:val="right"/>
            </w:pPr>
            <w:r>
              <w:rPr>
                <w:rFonts w:ascii="Arial" w:hAnsi="Arial"/>
                <w:sz w:val="14"/>
              </w:rPr>
              <w:t>Program health endpoint</w:t>
            </w:r>
          </w:p>
        </w:tc>
        <w:tc>
          <w:tcPr>
            <w:tcW w:type="dxa" w:w="2520"/>
            <w:tcMar>
              <w:top w:w="100" w:type="dxa"/>
              <w:start w:w="120" w:type="dxa"/>
              <w:bottom w:w="100" w:type="dxa"/>
              <w:end w:w="120" w:type="dxa"/>
            </w:tcMar>
            <w:vAlign w:val="center"/>
            <w:shd w:fill="F2F5F1"/>
          </w:tcPr>
          <w:p>
            <w:pPr>
              <w:bidi/>
              <w:jc w:val="right"/>
            </w:pPr>
            <w:r>
              <w:rPr>
                <w:rFonts w:ascii="Arial" w:hAnsi="Arial"/>
                <w:sz w:val="14"/>
              </w:rPr>
              <w:t>DbContext config</w:t>
            </w:r>
          </w:p>
        </w:tc>
        <w:tc>
          <w:tcPr>
            <w:tcW w:type="dxa" w:w="2520"/>
            <w:tcMar>
              <w:top w:w="100" w:type="dxa"/>
              <w:start w:w="120" w:type="dxa"/>
              <w:bottom w:w="100" w:type="dxa"/>
              <w:end w:w="120" w:type="dxa"/>
            </w:tcMar>
            <w:vAlign w:val="center"/>
            <w:shd w:fill="F2F5F1"/>
          </w:tcPr>
          <w:p>
            <w:pPr>
              <w:bidi/>
              <w:jc w:val="right"/>
            </w:pPr>
            <w:r>
              <w:rPr>
                <w:rFonts w:ascii="Arial" w:hAnsi="Arial"/>
                <w:sz w:val="14"/>
              </w:rPr>
              <w:t>health JSON</w:t>
            </w:r>
          </w:p>
        </w:tc>
        <w:tc>
          <w:tcPr>
            <w:tcW w:type="dxa" w:w="2520"/>
            <w:tcMar>
              <w:top w:w="100" w:type="dxa"/>
              <w:start w:w="120" w:type="dxa"/>
              <w:bottom w:w="100" w:type="dxa"/>
              <w:end w:w="120" w:type="dxa"/>
            </w:tcMar>
            <w:vAlign w:val="center"/>
            <w:shd w:fill="F2F5F1"/>
          </w:tcPr>
          <w:p>
            <w:pPr>
              <w:bidi/>
              <w:jc w:val="right"/>
            </w:pPr>
            <w:r>
              <w:rPr>
                <w:rFonts w:ascii="Arial" w:hAnsi="Arial"/>
                <w:sz w:val="14"/>
              </w:rPr>
              <w:t>בודק CanConnect ומדווח provider ו messaging mode</w:t>
            </w:r>
          </w:p>
        </w:tc>
      </w:tr>
    </w:tbl>
    <w:p>
      <w:pPr>
        <w:spacing w:after="40"/>
      </w:pPr>
    </w:p>
    <w:p>
      <w:r>
        <w:br w:type="page"/>
      </w:r>
    </w:p>
    <w:p>
      <w:pPr>
        <w:pStyle w:val="Heading1"/>
        <w:bidi/>
        <w:jc w:val="right"/>
      </w:pPr>
      <w:r>
        <w:t>נספח ב כל פונקציות Frontend</w:t>
      </w:r>
    </w:p>
    <w:p>
      <w:pPr>
        <w:bidi/>
        <w:jc w:val="right"/>
      </w:pPr>
      <w:r>
        <w:t>הרשימה כוללת Components Hooks ופונקציות עזר בעלות שם. callbacks קצרים בתוך JSX כגון onClick מתוארים כחלק מה Component שמכיל אותם.</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263A31"/>
            <w:tcMar>
              <w:top w:w="100" w:type="dxa"/>
              <w:start w:w="120" w:type="dxa"/>
              <w:bottom w:w="100" w:type="dxa"/>
              <w:end w:w="120" w:type="dxa"/>
            </w:tcMar>
            <w:vAlign w:val="center"/>
          </w:tcPr>
          <w:p>
            <w:pPr>
              <w:bidi/>
              <w:jc w:val="right"/>
            </w:pPr>
            <w:r>
              <w:rPr>
                <w:rFonts w:ascii="Arial" w:hAnsi="Arial"/>
                <w:b/>
                <w:color w:val="FFFFFF"/>
                <w:sz w:val="15"/>
              </w:rPr>
              <w:t>פונקציה או Component</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5"/>
              </w:rPr>
              <w:t>קובץ</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5"/>
              </w:rPr>
              <w:t>אחריות</w:t>
            </w:r>
          </w:p>
        </w:tc>
      </w:tr>
      <w:tr>
        <w:tc>
          <w:tcPr>
            <w:tcW w:type="dxa" w:w="3360"/>
            <w:tcMar>
              <w:top w:w="100" w:type="dxa"/>
              <w:start w:w="120" w:type="dxa"/>
              <w:bottom w:w="100" w:type="dxa"/>
              <w:end w:w="120" w:type="dxa"/>
            </w:tcMar>
            <w:vAlign w:val="center"/>
          </w:tcPr>
          <w:p>
            <w:pPr>
              <w:bidi/>
              <w:jc w:val="right"/>
            </w:pPr>
            <w:r>
              <w:rPr>
                <w:rFonts w:ascii="Arial" w:hAnsi="Arial"/>
                <w:sz w:val="15"/>
              </w:rPr>
              <w:t>setAccessToken</w:t>
            </w:r>
          </w:p>
        </w:tc>
        <w:tc>
          <w:tcPr>
            <w:tcW w:type="dxa" w:w="3360"/>
            <w:tcMar>
              <w:top w:w="100" w:type="dxa"/>
              <w:start w:w="120" w:type="dxa"/>
              <w:bottom w:w="100" w:type="dxa"/>
              <w:end w:w="120" w:type="dxa"/>
            </w:tcMar>
            <w:vAlign w:val="center"/>
          </w:tcPr>
          <w:p>
            <w:pPr>
              <w:bidi/>
              <w:jc w:val="right"/>
            </w:pPr>
            <w:r>
              <w:rPr>
                <w:rFonts w:ascii="Arial" w:hAnsi="Arial"/>
                <w:sz w:val="15"/>
              </w:rPr>
              <w:t>api.ts</w:t>
            </w:r>
          </w:p>
        </w:tc>
        <w:tc>
          <w:tcPr>
            <w:tcW w:type="dxa" w:w="3360"/>
            <w:tcMar>
              <w:top w:w="100" w:type="dxa"/>
              <w:start w:w="120" w:type="dxa"/>
              <w:bottom w:w="100" w:type="dxa"/>
              <w:end w:w="120" w:type="dxa"/>
            </w:tcMar>
            <w:vAlign w:val="center"/>
          </w:tcPr>
          <w:p>
            <w:pPr>
              <w:bidi/>
              <w:jc w:val="right"/>
            </w:pPr>
            <w:r>
              <w:rPr>
                <w:rFonts w:ascii="Arial" w:hAnsi="Arial"/>
                <w:sz w:val="15"/>
              </w:rPr>
              <w:t>שומר או מנקה Access token בזיכרון</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api</w:t>
            </w:r>
          </w:p>
        </w:tc>
        <w:tc>
          <w:tcPr>
            <w:tcW w:type="dxa" w:w="3360"/>
            <w:tcMar>
              <w:top w:w="100" w:type="dxa"/>
              <w:start w:w="120" w:type="dxa"/>
              <w:bottom w:w="100" w:type="dxa"/>
              <w:end w:w="120" w:type="dxa"/>
            </w:tcMar>
            <w:vAlign w:val="center"/>
            <w:shd w:fill="F2F5F1"/>
          </w:tcPr>
          <w:p>
            <w:pPr>
              <w:bidi/>
              <w:jc w:val="right"/>
            </w:pPr>
            <w:r>
              <w:rPr>
                <w:rFonts w:ascii="Arial" w:hAnsi="Arial"/>
                <w:sz w:val="15"/>
              </w:rPr>
              <w:t>api.ts</w:t>
            </w:r>
          </w:p>
        </w:tc>
        <w:tc>
          <w:tcPr>
            <w:tcW w:type="dxa" w:w="3360"/>
            <w:tcMar>
              <w:top w:w="100" w:type="dxa"/>
              <w:start w:w="120" w:type="dxa"/>
              <w:bottom w:w="100" w:type="dxa"/>
              <w:end w:w="120" w:type="dxa"/>
            </w:tcMar>
            <w:vAlign w:val="center"/>
            <w:shd w:fill="F2F5F1"/>
          </w:tcPr>
          <w:p>
            <w:pPr>
              <w:bidi/>
              <w:jc w:val="right"/>
            </w:pPr>
            <w:r>
              <w:rPr>
                <w:rFonts w:ascii="Arial" w:hAnsi="Arial"/>
                <w:sz w:val="15"/>
              </w:rPr>
              <w:t>שולחת fetch מוסיפה headers מנסה refresh ומתרגמת שגיאות</w:t>
            </w:r>
          </w:p>
        </w:tc>
      </w:tr>
      <w:tr>
        <w:tc>
          <w:tcPr>
            <w:tcW w:type="dxa" w:w="3360"/>
            <w:tcMar>
              <w:top w:w="100" w:type="dxa"/>
              <w:start w:w="120" w:type="dxa"/>
              <w:bottom w:w="100" w:type="dxa"/>
              <w:end w:w="120" w:type="dxa"/>
            </w:tcMar>
            <w:vAlign w:val="center"/>
          </w:tcPr>
          <w:p>
            <w:pPr>
              <w:bidi/>
              <w:jc w:val="right"/>
            </w:pPr>
            <w:r>
              <w:rPr>
                <w:rFonts w:ascii="Arial" w:hAnsi="Arial"/>
                <w:sz w:val="15"/>
              </w:rPr>
              <w:t>refreshToken</w:t>
            </w:r>
          </w:p>
        </w:tc>
        <w:tc>
          <w:tcPr>
            <w:tcW w:type="dxa" w:w="3360"/>
            <w:tcMar>
              <w:top w:w="100" w:type="dxa"/>
              <w:start w:w="120" w:type="dxa"/>
              <w:bottom w:w="100" w:type="dxa"/>
              <w:end w:w="120" w:type="dxa"/>
            </w:tcMar>
            <w:vAlign w:val="center"/>
          </w:tcPr>
          <w:p>
            <w:pPr>
              <w:bidi/>
              <w:jc w:val="right"/>
            </w:pPr>
            <w:r>
              <w:rPr>
                <w:rFonts w:ascii="Arial" w:hAnsi="Arial"/>
                <w:sz w:val="15"/>
              </w:rPr>
              <w:t>api.ts</w:t>
            </w:r>
          </w:p>
        </w:tc>
        <w:tc>
          <w:tcPr>
            <w:tcW w:type="dxa" w:w="3360"/>
            <w:tcMar>
              <w:top w:w="100" w:type="dxa"/>
              <w:start w:w="120" w:type="dxa"/>
              <w:bottom w:w="100" w:type="dxa"/>
              <w:end w:w="120" w:type="dxa"/>
            </w:tcMar>
            <w:vAlign w:val="center"/>
          </w:tcPr>
          <w:p>
            <w:pPr>
              <w:bidi/>
              <w:jc w:val="right"/>
            </w:pPr>
            <w:r>
              <w:rPr>
                <w:rFonts w:ascii="Arial" w:hAnsi="Arial"/>
                <w:sz w:val="15"/>
              </w:rPr>
              <w:t>מבקשת Access token חדש בעזרת cookie</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send</w:t>
            </w:r>
          </w:p>
        </w:tc>
        <w:tc>
          <w:tcPr>
            <w:tcW w:type="dxa" w:w="3360"/>
            <w:tcMar>
              <w:top w:w="100" w:type="dxa"/>
              <w:start w:w="120" w:type="dxa"/>
              <w:bottom w:w="100" w:type="dxa"/>
              <w:end w:w="120" w:type="dxa"/>
            </w:tcMar>
            <w:vAlign w:val="center"/>
            <w:shd w:fill="F2F5F1"/>
          </w:tcPr>
          <w:p>
            <w:pPr>
              <w:bidi/>
              <w:jc w:val="right"/>
            </w:pPr>
            <w:r>
              <w:rPr>
                <w:rFonts w:ascii="Arial" w:hAnsi="Arial"/>
                <w:sz w:val="15"/>
              </w:rPr>
              <w:t>api.ts</w:t>
            </w:r>
          </w:p>
        </w:tc>
        <w:tc>
          <w:tcPr>
            <w:tcW w:type="dxa" w:w="3360"/>
            <w:tcMar>
              <w:top w:w="100" w:type="dxa"/>
              <w:start w:w="120" w:type="dxa"/>
              <w:bottom w:w="100" w:type="dxa"/>
              <w:end w:w="120" w:type="dxa"/>
            </w:tcMar>
            <w:vAlign w:val="center"/>
            <w:shd w:fill="F2F5F1"/>
          </w:tcPr>
          <w:p>
            <w:pPr>
              <w:bidi/>
              <w:jc w:val="right"/>
            </w:pPr>
            <w:r>
              <w:rPr>
                <w:rFonts w:ascii="Arial" w:hAnsi="Arial"/>
                <w:sz w:val="15"/>
              </w:rPr>
              <w:t>עטיפה ל POST PUT עם JSON body</w:t>
            </w:r>
          </w:p>
        </w:tc>
      </w:tr>
      <w:tr>
        <w:tc>
          <w:tcPr>
            <w:tcW w:type="dxa" w:w="3360"/>
            <w:tcMar>
              <w:top w:w="100" w:type="dxa"/>
              <w:start w:w="120" w:type="dxa"/>
              <w:bottom w:w="100" w:type="dxa"/>
              <w:end w:w="120" w:type="dxa"/>
            </w:tcMar>
            <w:vAlign w:val="center"/>
          </w:tcPr>
          <w:p>
            <w:pPr>
              <w:bidi/>
              <w:jc w:val="right"/>
            </w:pPr>
            <w:r>
              <w:rPr>
                <w:rFonts w:ascii="Arial" w:hAnsi="Arial"/>
                <w:sz w:val="15"/>
              </w:rPr>
              <w:t>money</w:t>
            </w:r>
          </w:p>
        </w:tc>
        <w:tc>
          <w:tcPr>
            <w:tcW w:type="dxa" w:w="3360"/>
            <w:tcMar>
              <w:top w:w="100" w:type="dxa"/>
              <w:start w:w="120" w:type="dxa"/>
              <w:bottom w:w="100" w:type="dxa"/>
              <w:end w:w="120" w:type="dxa"/>
            </w:tcMar>
            <w:vAlign w:val="center"/>
          </w:tcPr>
          <w:p>
            <w:pPr>
              <w:bidi/>
              <w:jc w:val="right"/>
            </w:pPr>
            <w:r>
              <w:rPr>
                <w:rFonts w:ascii="Arial" w:hAnsi="Arial"/>
                <w:sz w:val="15"/>
              </w:rPr>
              <w:t>api.ts</w:t>
            </w:r>
          </w:p>
        </w:tc>
        <w:tc>
          <w:tcPr>
            <w:tcW w:type="dxa" w:w="3360"/>
            <w:tcMar>
              <w:top w:w="100" w:type="dxa"/>
              <w:start w:w="120" w:type="dxa"/>
              <w:bottom w:w="100" w:type="dxa"/>
              <w:end w:w="120" w:type="dxa"/>
            </w:tcMar>
            <w:vAlign w:val="center"/>
          </w:tcPr>
          <w:p>
            <w:pPr>
              <w:bidi/>
              <w:jc w:val="right"/>
            </w:pPr>
            <w:r>
              <w:rPr>
                <w:rFonts w:ascii="Arial" w:hAnsi="Arial"/>
                <w:sz w:val="15"/>
              </w:rPr>
              <w:t>מפרמט סכום לפי מטבע</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hotelDate</w:t>
            </w:r>
          </w:p>
        </w:tc>
        <w:tc>
          <w:tcPr>
            <w:tcW w:type="dxa" w:w="3360"/>
            <w:tcMar>
              <w:top w:w="100" w:type="dxa"/>
              <w:start w:w="120" w:type="dxa"/>
              <w:bottom w:w="100" w:type="dxa"/>
              <w:end w:w="120" w:type="dxa"/>
            </w:tcMar>
            <w:vAlign w:val="center"/>
            <w:shd w:fill="F2F5F1"/>
          </w:tcPr>
          <w:p>
            <w:pPr>
              <w:bidi/>
              <w:jc w:val="right"/>
            </w:pPr>
            <w:r>
              <w:rPr>
                <w:rFonts w:ascii="Arial" w:hAnsi="Arial"/>
                <w:sz w:val="15"/>
              </w:rPr>
              <w:t>api.ts</w:t>
            </w:r>
          </w:p>
        </w:tc>
        <w:tc>
          <w:tcPr>
            <w:tcW w:type="dxa" w:w="3360"/>
            <w:tcMar>
              <w:top w:w="100" w:type="dxa"/>
              <w:start w:w="120" w:type="dxa"/>
              <w:bottom w:w="100" w:type="dxa"/>
              <w:end w:w="120" w:type="dxa"/>
            </w:tcMar>
            <w:vAlign w:val="center"/>
            <w:shd w:fill="F2F5F1"/>
          </w:tcPr>
          <w:p>
            <w:pPr>
              <w:bidi/>
              <w:jc w:val="right"/>
            </w:pPr>
            <w:r>
              <w:rPr>
                <w:rFonts w:ascii="Arial" w:hAnsi="Arial"/>
                <w:sz w:val="15"/>
              </w:rPr>
              <w:t>מציג תאריך באזור הזמן של לאס וגאס</w:t>
            </w:r>
          </w:p>
        </w:tc>
      </w:tr>
      <w:tr>
        <w:tc>
          <w:tcPr>
            <w:tcW w:type="dxa" w:w="3360"/>
            <w:tcMar>
              <w:top w:w="100" w:type="dxa"/>
              <w:start w:w="120" w:type="dxa"/>
              <w:bottom w:w="100" w:type="dxa"/>
              <w:end w:w="120" w:type="dxa"/>
            </w:tcMar>
            <w:vAlign w:val="center"/>
          </w:tcPr>
          <w:p>
            <w:pPr>
              <w:bidi/>
              <w:jc w:val="right"/>
            </w:pPr>
            <w:r>
              <w:rPr>
                <w:rFonts w:ascii="Arial" w:hAnsi="Arial"/>
                <w:sz w:val="15"/>
              </w:rPr>
              <w:t>errorMessage</w:t>
            </w:r>
          </w:p>
        </w:tc>
        <w:tc>
          <w:tcPr>
            <w:tcW w:type="dxa" w:w="3360"/>
            <w:tcMar>
              <w:top w:w="100" w:type="dxa"/>
              <w:start w:w="120" w:type="dxa"/>
              <w:bottom w:w="100" w:type="dxa"/>
              <w:end w:w="120" w:type="dxa"/>
            </w:tcMar>
            <w:vAlign w:val="center"/>
          </w:tcPr>
          <w:p>
            <w:pPr>
              <w:bidi/>
              <w:jc w:val="right"/>
            </w:pPr>
            <w:r>
              <w:rPr>
                <w:rFonts w:ascii="Arial" w:hAnsi="Arial"/>
                <w:sz w:val="15"/>
              </w:rPr>
              <w:t>api.ts</w:t>
            </w:r>
          </w:p>
        </w:tc>
        <w:tc>
          <w:tcPr>
            <w:tcW w:type="dxa" w:w="3360"/>
            <w:tcMar>
              <w:top w:w="100" w:type="dxa"/>
              <w:start w:w="120" w:type="dxa"/>
              <w:bottom w:w="100" w:type="dxa"/>
              <w:end w:w="120" w:type="dxa"/>
            </w:tcMar>
            <w:vAlign w:val="center"/>
          </w:tcPr>
          <w:p>
            <w:pPr>
              <w:bidi/>
              <w:jc w:val="right"/>
            </w:pPr>
            <w:r>
              <w:rPr>
                <w:rFonts w:ascii="Arial" w:hAnsi="Arial"/>
                <w:sz w:val="15"/>
              </w:rPr>
              <w:t>מחלץ הודעת Error בטוחה</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upcomingDate</w:t>
            </w:r>
          </w:p>
        </w:tc>
        <w:tc>
          <w:tcPr>
            <w:tcW w:type="dxa" w:w="3360"/>
            <w:tcMar>
              <w:top w:w="100" w:type="dxa"/>
              <w:start w:w="120" w:type="dxa"/>
              <w:bottom w:w="100" w:type="dxa"/>
              <w:end w:w="120" w:type="dxa"/>
            </w:tcMar>
            <w:vAlign w:val="center"/>
            <w:shd w:fill="F2F5F1"/>
          </w:tcPr>
          <w:p>
            <w:pPr>
              <w:bidi/>
              <w:jc w:val="right"/>
            </w:pPr>
            <w:r>
              <w:rPr>
                <w:rFonts w:ascii="Arial" w:hAnsi="Arial"/>
                <w:sz w:val="15"/>
              </w:rPr>
              <w:t>api.ts</w:t>
            </w:r>
          </w:p>
        </w:tc>
        <w:tc>
          <w:tcPr>
            <w:tcW w:type="dxa" w:w="3360"/>
            <w:tcMar>
              <w:top w:w="100" w:type="dxa"/>
              <w:start w:w="120" w:type="dxa"/>
              <w:bottom w:w="100" w:type="dxa"/>
              <w:end w:w="120" w:type="dxa"/>
            </w:tcMar>
            <w:vAlign w:val="center"/>
            <w:shd w:fill="F2F5F1"/>
          </w:tcPr>
          <w:p>
            <w:pPr>
              <w:bidi/>
              <w:jc w:val="right"/>
            </w:pPr>
            <w:r>
              <w:rPr>
                <w:rFonts w:ascii="Arial" w:hAnsi="Arial"/>
                <w:sz w:val="15"/>
              </w:rPr>
              <w:t>מחזיר YYYY-MM-DD בעוד מספר ימים</w:t>
            </w:r>
          </w:p>
        </w:tc>
      </w:tr>
      <w:tr>
        <w:tc>
          <w:tcPr>
            <w:tcW w:type="dxa" w:w="3360"/>
            <w:tcMar>
              <w:top w:w="100" w:type="dxa"/>
              <w:start w:w="120" w:type="dxa"/>
              <w:bottom w:w="100" w:type="dxa"/>
              <w:end w:w="120" w:type="dxa"/>
            </w:tcMar>
            <w:vAlign w:val="center"/>
          </w:tcPr>
          <w:p>
            <w:pPr>
              <w:bidi/>
              <w:jc w:val="right"/>
            </w:pPr>
            <w:r>
              <w:rPr>
                <w:rFonts w:ascii="Arial" w:hAnsi="Arial"/>
                <w:sz w:val="15"/>
              </w:rPr>
              <w:t>vegasToUtc</w:t>
            </w:r>
          </w:p>
        </w:tc>
        <w:tc>
          <w:tcPr>
            <w:tcW w:type="dxa" w:w="3360"/>
            <w:tcMar>
              <w:top w:w="100" w:type="dxa"/>
              <w:start w:w="120" w:type="dxa"/>
              <w:bottom w:w="100" w:type="dxa"/>
              <w:end w:w="120" w:type="dxa"/>
            </w:tcMar>
            <w:vAlign w:val="center"/>
          </w:tcPr>
          <w:p>
            <w:pPr>
              <w:bidi/>
              <w:jc w:val="right"/>
            </w:pPr>
            <w:r>
              <w:rPr>
                <w:rFonts w:ascii="Arial" w:hAnsi="Arial"/>
                <w:sz w:val="15"/>
              </w:rPr>
              <w:t>api.ts</w:t>
            </w:r>
          </w:p>
        </w:tc>
        <w:tc>
          <w:tcPr>
            <w:tcW w:type="dxa" w:w="3360"/>
            <w:tcMar>
              <w:top w:w="100" w:type="dxa"/>
              <w:start w:w="120" w:type="dxa"/>
              <w:bottom w:w="100" w:type="dxa"/>
              <w:end w:w="120" w:type="dxa"/>
            </w:tcMar>
            <w:vAlign w:val="center"/>
          </w:tcPr>
          <w:p>
            <w:pPr>
              <w:bidi/>
              <w:jc w:val="right"/>
            </w:pPr>
            <w:r>
              <w:rPr>
                <w:rFonts w:ascii="Arial" w:hAnsi="Arial"/>
                <w:sz w:val="15"/>
              </w:rPr>
              <w:t>ממיר datetime-local של לאס וגאס ל UTC כולל DST</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utcToVegasInput</w:t>
            </w:r>
          </w:p>
        </w:tc>
        <w:tc>
          <w:tcPr>
            <w:tcW w:type="dxa" w:w="3360"/>
            <w:tcMar>
              <w:top w:w="100" w:type="dxa"/>
              <w:start w:w="120" w:type="dxa"/>
              <w:bottom w:w="100" w:type="dxa"/>
              <w:end w:w="120" w:type="dxa"/>
            </w:tcMar>
            <w:vAlign w:val="center"/>
            <w:shd w:fill="F2F5F1"/>
          </w:tcPr>
          <w:p>
            <w:pPr>
              <w:bidi/>
              <w:jc w:val="right"/>
            </w:pPr>
            <w:r>
              <w:rPr>
                <w:rFonts w:ascii="Arial" w:hAnsi="Arial"/>
                <w:sz w:val="15"/>
              </w:rPr>
              <w:t>api.ts</w:t>
            </w:r>
          </w:p>
        </w:tc>
        <w:tc>
          <w:tcPr>
            <w:tcW w:type="dxa" w:w="3360"/>
            <w:tcMar>
              <w:top w:w="100" w:type="dxa"/>
              <w:start w:w="120" w:type="dxa"/>
              <w:bottom w:w="100" w:type="dxa"/>
              <w:end w:w="120" w:type="dxa"/>
            </w:tcMar>
            <w:vAlign w:val="center"/>
            <w:shd w:fill="F2F5F1"/>
          </w:tcPr>
          <w:p>
            <w:pPr>
              <w:bidi/>
              <w:jc w:val="right"/>
            </w:pPr>
            <w:r>
              <w:rPr>
                <w:rFonts w:ascii="Arial" w:hAnsi="Arial"/>
                <w:sz w:val="15"/>
              </w:rPr>
              <w:t>ממיר UTC לערך datetime-local</w:t>
            </w:r>
          </w:p>
        </w:tc>
      </w:tr>
      <w:tr>
        <w:tc>
          <w:tcPr>
            <w:tcW w:type="dxa" w:w="3360"/>
            <w:tcMar>
              <w:top w:w="100" w:type="dxa"/>
              <w:start w:w="120" w:type="dxa"/>
              <w:bottom w:w="100" w:type="dxa"/>
              <w:end w:w="120" w:type="dxa"/>
            </w:tcMar>
            <w:vAlign w:val="center"/>
          </w:tcPr>
          <w:p>
            <w:pPr>
              <w:bidi/>
              <w:jc w:val="right"/>
            </w:pPr>
            <w:r>
              <w:rPr>
                <w:rFonts w:ascii="Arial" w:hAnsi="Arial"/>
                <w:sz w:val="15"/>
              </w:rPr>
              <w:t>AuthProvider</w:t>
            </w:r>
          </w:p>
        </w:tc>
        <w:tc>
          <w:tcPr>
            <w:tcW w:type="dxa" w:w="3360"/>
            <w:tcMar>
              <w:top w:w="100" w:type="dxa"/>
              <w:start w:w="120" w:type="dxa"/>
              <w:bottom w:w="100" w:type="dxa"/>
              <w:end w:w="120" w:type="dxa"/>
            </w:tcMar>
            <w:vAlign w:val="center"/>
          </w:tcPr>
          <w:p>
            <w:pPr>
              <w:bidi/>
              <w:jc w:val="right"/>
            </w:pPr>
            <w:r>
              <w:rPr>
                <w:rFonts w:ascii="Arial" w:hAnsi="Arial"/>
                <w:sz w:val="15"/>
              </w:rPr>
              <w:t>auth.tsx</w:t>
            </w:r>
          </w:p>
        </w:tc>
        <w:tc>
          <w:tcPr>
            <w:tcW w:type="dxa" w:w="3360"/>
            <w:tcMar>
              <w:top w:w="100" w:type="dxa"/>
              <w:start w:w="120" w:type="dxa"/>
              <w:bottom w:w="100" w:type="dxa"/>
              <w:end w:w="120" w:type="dxa"/>
            </w:tcMar>
            <w:vAlign w:val="center"/>
          </w:tcPr>
          <w:p>
            <w:pPr>
              <w:bidi/>
              <w:jc w:val="right"/>
            </w:pPr>
            <w:r>
              <w:rPr>
                <w:rFonts w:ascii="Arial" w:hAnsi="Arial"/>
                <w:sz w:val="15"/>
              </w:rPr>
              <w:t>מנהל user loading bootstrap refresh login acceptance ו logout</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accept</w:t>
            </w:r>
          </w:p>
        </w:tc>
        <w:tc>
          <w:tcPr>
            <w:tcW w:type="dxa" w:w="3360"/>
            <w:tcMar>
              <w:top w:w="100" w:type="dxa"/>
              <w:start w:w="120" w:type="dxa"/>
              <w:bottom w:w="100" w:type="dxa"/>
              <w:end w:w="120" w:type="dxa"/>
            </w:tcMar>
            <w:vAlign w:val="center"/>
            <w:shd w:fill="F2F5F1"/>
          </w:tcPr>
          <w:p>
            <w:pPr>
              <w:bidi/>
              <w:jc w:val="right"/>
            </w:pPr>
            <w:r>
              <w:rPr>
                <w:rFonts w:ascii="Arial" w:hAnsi="Arial"/>
                <w:sz w:val="15"/>
              </w:rPr>
              <w:t>בתוך AuthProvider</w:t>
            </w:r>
          </w:p>
        </w:tc>
        <w:tc>
          <w:tcPr>
            <w:tcW w:type="dxa" w:w="3360"/>
            <w:tcMar>
              <w:top w:w="100" w:type="dxa"/>
              <w:start w:w="120" w:type="dxa"/>
              <w:bottom w:w="100" w:type="dxa"/>
              <w:end w:w="120" w:type="dxa"/>
            </w:tcMar>
            <w:vAlign w:val="center"/>
            <w:shd w:fill="F2F5F1"/>
          </w:tcPr>
          <w:p>
            <w:pPr>
              <w:bidi/>
              <w:jc w:val="right"/>
            </w:pPr>
            <w:r>
              <w:rPr>
                <w:rFonts w:ascii="Arial" w:hAnsi="Arial"/>
                <w:sz w:val="15"/>
              </w:rPr>
              <w:t>שומר token ו user לאחר login</w:t>
            </w:r>
          </w:p>
        </w:tc>
      </w:tr>
      <w:tr>
        <w:tc>
          <w:tcPr>
            <w:tcW w:type="dxa" w:w="3360"/>
            <w:tcMar>
              <w:top w:w="100" w:type="dxa"/>
              <w:start w:w="120" w:type="dxa"/>
              <w:bottom w:w="100" w:type="dxa"/>
              <w:end w:w="120" w:type="dxa"/>
            </w:tcMar>
            <w:vAlign w:val="center"/>
          </w:tcPr>
          <w:p>
            <w:pPr>
              <w:bidi/>
              <w:jc w:val="right"/>
            </w:pPr>
            <w:r>
              <w:rPr>
                <w:rFonts w:ascii="Arial" w:hAnsi="Arial"/>
                <w:sz w:val="15"/>
              </w:rPr>
              <w:t>logout</w:t>
            </w:r>
          </w:p>
        </w:tc>
        <w:tc>
          <w:tcPr>
            <w:tcW w:type="dxa" w:w="3360"/>
            <w:tcMar>
              <w:top w:w="100" w:type="dxa"/>
              <w:start w:w="120" w:type="dxa"/>
              <w:bottom w:w="100" w:type="dxa"/>
              <w:end w:w="120" w:type="dxa"/>
            </w:tcMar>
            <w:vAlign w:val="center"/>
          </w:tcPr>
          <w:p>
            <w:pPr>
              <w:bidi/>
              <w:jc w:val="right"/>
            </w:pPr>
            <w:r>
              <w:rPr>
                <w:rFonts w:ascii="Arial" w:hAnsi="Arial"/>
                <w:sz w:val="15"/>
              </w:rPr>
              <w:t>בתוך AuthProvider</w:t>
            </w:r>
          </w:p>
        </w:tc>
        <w:tc>
          <w:tcPr>
            <w:tcW w:type="dxa" w:w="3360"/>
            <w:tcMar>
              <w:top w:w="100" w:type="dxa"/>
              <w:start w:w="120" w:type="dxa"/>
              <w:bottom w:w="100" w:type="dxa"/>
              <w:end w:w="120" w:type="dxa"/>
            </w:tcMar>
            <w:vAlign w:val="center"/>
          </w:tcPr>
          <w:p>
            <w:pPr>
              <w:bidi/>
              <w:jc w:val="right"/>
            </w:pPr>
            <w:r>
              <w:rPr>
                <w:rFonts w:ascii="Arial" w:hAnsi="Arial"/>
                <w:sz w:val="15"/>
              </w:rPr>
              <w:t>קורא logout ומנקה state</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useAuth</w:t>
            </w:r>
          </w:p>
        </w:tc>
        <w:tc>
          <w:tcPr>
            <w:tcW w:type="dxa" w:w="3360"/>
            <w:tcMar>
              <w:top w:w="100" w:type="dxa"/>
              <w:start w:w="120" w:type="dxa"/>
              <w:bottom w:w="100" w:type="dxa"/>
              <w:end w:w="120" w:type="dxa"/>
            </w:tcMar>
            <w:vAlign w:val="center"/>
            <w:shd w:fill="F2F5F1"/>
          </w:tcPr>
          <w:p>
            <w:pPr>
              <w:bidi/>
              <w:jc w:val="right"/>
            </w:pPr>
            <w:r>
              <w:rPr>
                <w:rFonts w:ascii="Arial" w:hAnsi="Arial"/>
                <w:sz w:val="15"/>
              </w:rPr>
              <w:t>auth.tsx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מחזיר AuthContext</w:t>
            </w:r>
          </w:p>
        </w:tc>
      </w:tr>
      <w:tr>
        <w:tc>
          <w:tcPr>
            <w:tcW w:type="dxa" w:w="3360"/>
            <w:tcMar>
              <w:top w:w="100" w:type="dxa"/>
              <w:start w:w="120" w:type="dxa"/>
              <w:bottom w:w="100" w:type="dxa"/>
              <w:end w:w="120" w:type="dxa"/>
            </w:tcMar>
            <w:vAlign w:val="center"/>
          </w:tcPr>
          <w:p>
            <w:pPr>
              <w:bidi/>
              <w:jc w:val="right"/>
            </w:pPr>
            <w:r>
              <w:rPr>
                <w:rFonts w:ascii="Arial" w:hAnsi="Arial"/>
                <w:sz w:val="15"/>
              </w:rPr>
              <w:t>useApi</w:t>
            </w:r>
          </w:p>
        </w:tc>
        <w:tc>
          <w:tcPr>
            <w:tcW w:type="dxa" w:w="3360"/>
            <w:tcMar>
              <w:top w:w="100" w:type="dxa"/>
              <w:start w:w="120" w:type="dxa"/>
              <w:bottom w:w="100" w:type="dxa"/>
              <w:end w:w="120" w:type="dxa"/>
            </w:tcMar>
            <w:vAlign w:val="center"/>
          </w:tcPr>
          <w:p>
            <w:pPr>
              <w:bidi/>
              <w:jc w:val="right"/>
            </w:pPr>
            <w:r>
              <w:rPr>
                <w:rFonts w:ascii="Arial" w:hAnsi="Arial"/>
                <w:sz w:val="15"/>
              </w:rPr>
              <w:t>components.tsx</w:t>
            </w:r>
          </w:p>
        </w:tc>
        <w:tc>
          <w:tcPr>
            <w:tcW w:type="dxa" w:w="3360"/>
            <w:tcMar>
              <w:top w:w="100" w:type="dxa"/>
              <w:start w:w="120" w:type="dxa"/>
              <w:bottom w:w="100" w:type="dxa"/>
              <w:end w:w="120" w:type="dxa"/>
            </w:tcMar>
            <w:vAlign w:val="center"/>
          </w:tcPr>
          <w:p>
            <w:pPr>
              <w:bidi/>
              <w:jc w:val="right"/>
            </w:pPr>
            <w:r>
              <w:rPr>
                <w:rFonts w:ascii="Arial" w:hAnsi="Arial"/>
                <w:sz w:val="15"/>
              </w:rPr>
              <w:t>Hook לטעינת API עם data error loading refresh</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Loading</w:t>
            </w:r>
          </w:p>
        </w:tc>
        <w:tc>
          <w:tcPr>
            <w:tcW w:type="dxa" w:w="3360"/>
            <w:tcMar>
              <w:top w:w="100" w:type="dxa"/>
              <w:start w:w="120" w:type="dxa"/>
              <w:bottom w:w="100" w:type="dxa"/>
              <w:end w:w="120" w:type="dxa"/>
            </w:tcMar>
            <w:vAlign w:val="center"/>
            <w:shd w:fill="F2F5F1"/>
          </w:tcPr>
          <w:p>
            <w:pPr>
              <w:bidi/>
              <w:jc w:val="right"/>
            </w:pPr>
            <w:r>
              <w:rPr>
                <w:rFonts w:ascii="Arial" w:hAnsi="Arial"/>
                <w:sz w:val="15"/>
              </w:rPr>
              <w:t>components.tsx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מצב טעינה נגיש</w:t>
            </w:r>
          </w:p>
        </w:tc>
      </w:tr>
      <w:tr>
        <w:tc>
          <w:tcPr>
            <w:tcW w:type="dxa" w:w="3360"/>
            <w:tcMar>
              <w:top w:w="100" w:type="dxa"/>
              <w:start w:w="120" w:type="dxa"/>
              <w:bottom w:w="100" w:type="dxa"/>
              <w:end w:w="120" w:type="dxa"/>
            </w:tcMar>
            <w:vAlign w:val="center"/>
          </w:tcPr>
          <w:p>
            <w:pPr>
              <w:bidi/>
              <w:jc w:val="right"/>
            </w:pPr>
            <w:r>
              <w:rPr>
                <w:rFonts w:ascii="Arial" w:hAnsi="Arial"/>
                <w:sz w:val="15"/>
              </w:rPr>
              <w:t>ErrorBox</w:t>
            </w:r>
          </w:p>
        </w:tc>
        <w:tc>
          <w:tcPr>
            <w:tcW w:type="dxa" w:w="3360"/>
            <w:tcMar>
              <w:top w:w="100" w:type="dxa"/>
              <w:start w:w="120" w:type="dxa"/>
              <w:bottom w:w="100" w:type="dxa"/>
              <w:end w:w="120" w:type="dxa"/>
            </w:tcMar>
            <w:vAlign w:val="center"/>
          </w:tcPr>
          <w:p>
            <w:pPr>
              <w:bidi/>
              <w:jc w:val="right"/>
            </w:pPr>
            <w:r>
              <w:rPr>
                <w:rFonts w:ascii="Arial" w:hAnsi="Arial"/>
                <w:sz w:val="15"/>
              </w:rPr>
              <w:t>components.tsx</w:t>
            </w:r>
          </w:p>
        </w:tc>
        <w:tc>
          <w:tcPr>
            <w:tcW w:type="dxa" w:w="3360"/>
            <w:tcMar>
              <w:top w:w="100" w:type="dxa"/>
              <w:start w:w="120" w:type="dxa"/>
              <w:bottom w:w="100" w:type="dxa"/>
              <w:end w:w="120" w:type="dxa"/>
            </w:tcMar>
            <w:vAlign w:val="center"/>
          </w:tcPr>
          <w:p>
            <w:pPr>
              <w:bidi/>
              <w:jc w:val="right"/>
            </w:pPr>
            <w:r>
              <w:rPr>
                <w:rFonts w:ascii="Arial" w:hAnsi="Arial"/>
                <w:sz w:val="15"/>
              </w:rPr>
              <w:t>שגיאה וכפתור retry</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SuccessBox</w:t>
            </w:r>
          </w:p>
        </w:tc>
        <w:tc>
          <w:tcPr>
            <w:tcW w:type="dxa" w:w="3360"/>
            <w:tcMar>
              <w:top w:w="100" w:type="dxa"/>
              <w:start w:w="120" w:type="dxa"/>
              <w:bottom w:w="100" w:type="dxa"/>
              <w:end w:w="120" w:type="dxa"/>
            </w:tcMar>
            <w:vAlign w:val="center"/>
            <w:shd w:fill="F2F5F1"/>
          </w:tcPr>
          <w:p>
            <w:pPr>
              <w:bidi/>
              <w:jc w:val="right"/>
            </w:pPr>
            <w:r>
              <w:rPr>
                <w:rFonts w:ascii="Arial" w:hAnsi="Arial"/>
                <w:sz w:val="15"/>
              </w:rPr>
              <w:t>components.tsx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הודעת הצלחה</w:t>
            </w:r>
          </w:p>
        </w:tc>
      </w:tr>
      <w:tr>
        <w:tc>
          <w:tcPr>
            <w:tcW w:type="dxa" w:w="3360"/>
            <w:tcMar>
              <w:top w:w="100" w:type="dxa"/>
              <w:start w:w="120" w:type="dxa"/>
              <w:bottom w:w="100" w:type="dxa"/>
              <w:end w:w="120" w:type="dxa"/>
            </w:tcMar>
            <w:vAlign w:val="center"/>
          </w:tcPr>
          <w:p>
            <w:pPr>
              <w:bidi/>
              <w:jc w:val="right"/>
            </w:pPr>
            <w:r>
              <w:rPr>
                <w:rFonts w:ascii="Arial" w:hAnsi="Arial"/>
                <w:sz w:val="15"/>
              </w:rPr>
              <w:t>Empty</w:t>
            </w:r>
          </w:p>
        </w:tc>
        <w:tc>
          <w:tcPr>
            <w:tcW w:type="dxa" w:w="3360"/>
            <w:tcMar>
              <w:top w:w="100" w:type="dxa"/>
              <w:start w:w="120" w:type="dxa"/>
              <w:bottom w:w="100" w:type="dxa"/>
              <w:end w:w="120" w:type="dxa"/>
            </w:tcMar>
            <w:vAlign w:val="center"/>
          </w:tcPr>
          <w:p>
            <w:pPr>
              <w:bidi/>
              <w:jc w:val="right"/>
            </w:pPr>
            <w:r>
              <w:rPr>
                <w:rFonts w:ascii="Arial" w:hAnsi="Arial"/>
                <w:sz w:val="15"/>
              </w:rPr>
              <w:t>components.tsx</w:t>
            </w:r>
          </w:p>
        </w:tc>
        <w:tc>
          <w:tcPr>
            <w:tcW w:type="dxa" w:w="3360"/>
            <w:tcMar>
              <w:top w:w="100" w:type="dxa"/>
              <w:start w:w="120" w:type="dxa"/>
              <w:bottom w:w="100" w:type="dxa"/>
              <w:end w:w="120" w:type="dxa"/>
            </w:tcMar>
            <w:vAlign w:val="center"/>
          </w:tcPr>
          <w:p>
            <w:pPr>
              <w:bidi/>
              <w:jc w:val="right"/>
            </w:pPr>
            <w:r>
              <w:rPr>
                <w:rFonts w:ascii="Arial" w:hAnsi="Arial"/>
                <w:sz w:val="15"/>
              </w:rPr>
              <w:t>מצב רשימה ריקה</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Status</w:t>
            </w:r>
          </w:p>
        </w:tc>
        <w:tc>
          <w:tcPr>
            <w:tcW w:type="dxa" w:w="3360"/>
            <w:tcMar>
              <w:top w:w="100" w:type="dxa"/>
              <w:start w:w="120" w:type="dxa"/>
              <w:bottom w:w="100" w:type="dxa"/>
              <w:end w:w="120" w:type="dxa"/>
            </w:tcMar>
            <w:vAlign w:val="center"/>
            <w:shd w:fill="F2F5F1"/>
          </w:tcPr>
          <w:p>
            <w:pPr>
              <w:bidi/>
              <w:jc w:val="right"/>
            </w:pPr>
            <w:r>
              <w:rPr>
                <w:rFonts w:ascii="Arial" w:hAnsi="Arial"/>
                <w:sz w:val="15"/>
              </w:rPr>
              <w:t>components.tsx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badge לפי ערך מצב</w:t>
            </w:r>
          </w:p>
        </w:tc>
      </w:tr>
      <w:tr>
        <w:tc>
          <w:tcPr>
            <w:tcW w:type="dxa" w:w="3360"/>
            <w:tcMar>
              <w:top w:w="100" w:type="dxa"/>
              <w:start w:w="120" w:type="dxa"/>
              <w:bottom w:w="100" w:type="dxa"/>
              <w:end w:w="120" w:type="dxa"/>
            </w:tcMar>
            <w:vAlign w:val="center"/>
          </w:tcPr>
          <w:p>
            <w:pPr>
              <w:bidi/>
              <w:jc w:val="right"/>
            </w:pPr>
            <w:r>
              <w:rPr>
                <w:rFonts w:ascii="Arial" w:hAnsi="Arial"/>
                <w:sz w:val="15"/>
              </w:rPr>
              <w:t>PageTitle</w:t>
            </w:r>
          </w:p>
        </w:tc>
        <w:tc>
          <w:tcPr>
            <w:tcW w:type="dxa" w:w="3360"/>
            <w:tcMar>
              <w:top w:w="100" w:type="dxa"/>
              <w:start w:w="120" w:type="dxa"/>
              <w:bottom w:w="100" w:type="dxa"/>
              <w:end w:w="120" w:type="dxa"/>
            </w:tcMar>
            <w:vAlign w:val="center"/>
          </w:tcPr>
          <w:p>
            <w:pPr>
              <w:bidi/>
              <w:jc w:val="right"/>
            </w:pPr>
            <w:r>
              <w:rPr>
                <w:rFonts w:ascii="Arial" w:hAnsi="Arial"/>
                <w:sz w:val="15"/>
              </w:rPr>
              <w:t>components.tsx</w:t>
            </w:r>
          </w:p>
        </w:tc>
        <w:tc>
          <w:tcPr>
            <w:tcW w:type="dxa" w:w="3360"/>
            <w:tcMar>
              <w:top w:w="100" w:type="dxa"/>
              <w:start w:w="120" w:type="dxa"/>
              <w:bottom w:w="100" w:type="dxa"/>
              <w:end w:w="120" w:type="dxa"/>
            </w:tcMar>
            <w:vAlign w:val="center"/>
          </w:tcPr>
          <w:p>
            <w:pPr>
              <w:bidi/>
              <w:jc w:val="right"/>
            </w:pPr>
            <w:r>
              <w:rPr>
                <w:rFonts w:ascii="Arial" w:hAnsi="Arial"/>
                <w:sz w:val="15"/>
              </w:rPr>
              <w:t>כותרת עמוד אחידה</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Modal</w:t>
            </w:r>
          </w:p>
        </w:tc>
        <w:tc>
          <w:tcPr>
            <w:tcW w:type="dxa" w:w="3360"/>
            <w:tcMar>
              <w:top w:w="100" w:type="dxa"/>
              <w:start w:w="120" w:type="dxa"/>
              <w:bottom w:w="100" w:type="dxa"/>
              <w:end w:w="120" w:type="dxa"/>
            </w:tcMar>
            <w:vAlign w:val="center"/>
            <w:shd w:fill="F2F5F1"/>
          </w:tcPr>
          <w:p>
            <w:pPr>
              <w:bidi/>
              <w:jc w:val="right"/>
            </w:pPr>
            <w:r>
              <w:rPr>
                <w:rFonts w:ascii="Arial" w:hAnsi="Arial"/>
                <w:sz w:val="15"/>
              </w:rPr>
              <w:t>components.tsx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dialog עם Escape נעילת גלילה וסגירה ברקע</w:t>
            </w:r>
          </w:p>
        </w:tc>
      </w:tr>
      <w:tr>
        <w:tc>
          <w:tcPr>
            <w:tcW w:type="dxa" w:w="3360"/>
            <w:tcMar>
              <w:top w:w="100" w:type="dxa"/>
              <w:start w:w="120" w:type="dxa"/>
              <w:bottom w:w="100" w:type="dxa"/>
              <w:end w:w="120" w:type="dxa"/>
            </w:tcMar>
            <w:vAlign w:val="center"/>
          </w:tcPr>
          <w:p>
            <w:pPr>
              <w:bidi/>
              <w:jc w:val="right"/>
            </w:pPr>
            <w:r>
              <w:rPr>
                <w:rFonts w:ascii="Arial" w:hAnsi="Arial"/>
                <w:sz w:val="15"/>
              </w:rPr>
              <w:t>Pagination</w:t>
            </w:r>
          </w:p>
        </w:tc>
        <w:tc>
          <w:tcPr>
            <w:tcW w:type="dxa" w:w="3360"/>
            <w:tcMar>
              <w:top w:w="100" w:type="dxa"/>
              <w:start w:w="120" w:type="dxa"/>
              <w:bottom w:w="100" w:type="dxa"/>
              <w:end w:w="120" w:type="dxa"/>
            </w:tcMar>
            <w:vAlign w:val="center"/>
          </w:tcPr>
          <w:p>
            <w:pPr>
              <w:bidi/>
              <w:jc w:val="right"/>
            </w:pPr>
            <w:r>
              <w:rPr>
                <w:rFonts w:ascii="Arial" w:hAnsi="Arial"/>
                <w:sz w:val="15"/>
              </w:rPr>
              <w:t>components.tsx</w:t>
            </w:r>
          </w:p>
        </w:tc>
        <w:tc>
          <w:tcPr>
            <w:tcW w:type="dxa" w:w="3360"/>
            <w:tcMar>
              <w:top w:w="100" w:type="dxa"/>
              <w:start w:w="120" w:type="dxa"/>
              <w:bottom w:w="100" w:type="dxa"/>
              <w:end w:w="120" w:type="dxa"/>
            </w:tcMar>
            <w:vAlign w:val="center"/>
          </w:tcPr>
          <w:p>
            <w:pPr>
              <w:bidi/>
              <w:jc w:val="right"/>
            </w:pPr>
            <w:r>
              <w:rPr>
                <w:rFonts w:ascii="Arial" w:hAnsi="Arial"/>
                <w:sz w:val="15"/>
              </w:rPr>
              <w:t>טווח תוצאות Previous Next</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ResourceCard</w:t>
            </w:r>
          </w:p>
        </w:tc>
        <w:tc>
          <w:tcPr>
            <w:tcW w:type="dxa" w:w="3360"/>
            <w:tcMar>
              <w:top w:w="100" w:type="dxa"/>
              <w:start w:w="120" w:type="dxa"/>
              <w:bottom w:w="100" w:type="dxa"/>
              <w:end w:w="120" w:type="dxa"/>
            </w:tcMar>
            <w:vAlign w:val="center"/>
            <w:shd w:fill="F2F5F1"/>
          </w:tcPr>
          <w:p>
            <w:pPr>
              <w:bidi/>
              <w:jc w:val="right"/>
            </w:pPr>
            <w:r>
              <w:rPr>
                <w:rFonts w:ascii="Arial" w:hAnsi="Arial"/>
                <w:sz w:val="15"/>
              </w:rPr>
              <w:t>components.tsx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כרטיס קטלוג עם תמונה מחיר ותכונות</w:t>
            </w:r>
          </w:p>
        </w:tc>
      </w:tr>
      <w:tr>
        <w:tc>
          <w:tcPr>
            <w:tcW w:type="dxa" w:w="3360"/>
            <w:tcMar>
              <w:top w:w="100" w:type="dxa"/>
              <w:start w:w="120" w:type="dxa"/>
              <w:bottom w:w="100" w:type="dxa"/>
              <w:end w:w="120" w:type="dxa"/>
            </w:tcMar>
            <w:vAlign w:val="center"/>
          </w:tcPr>
          <w:p>
            <w:pPr>
              <w:bidi/>
              <w:jc w:val="right"/>
            </w:pPr>
            <w:r>
              <w:rPr>
                <w:rFonts w:ascii="Arial" w:hAnsi="Arial"/>
                <w:sz w:val="15"/>
              </w:rPr>
              <w:t>ScrollToTop</w:t>
            </w:r>
          </w:p>
        </w:tc>
        <w:tc>
          <w:tcPr>
            <w:tcW w:type="dxa" w:w="3360"/>
            <w:tcMar>
              <w:top w:w="100" w:type="dxa"/>
              <w:start w:w="120" w:type="dxa"/>
              <w:bottom w:w="100" w:type="dxa"/>
              <w:end w:w="120" w:type="dxa"/>
            </w:tcMar>
            <w:vAlign w:val="center"/>
          </w:tcPr>
          <w:p>
            <w:pPr>
              <w:bidi/>
              <w:jc w:val="right"/>
            </w:pPr>
            <w:r>
              <w:rPr>
                <w:rFonts w:ascii="Arial" w:hAnsi="Arial"/>
                <w:sz w:val="15"/>
              </w:rPr>
              <w:t>App.tsx</w:t>
            </w:r>
          </w:p>
        </w:tc>
        <w:tc>
          <w:tcPr>
            <w:tcW w:type="dxa" w:w="3360"/>
            <w:tcMar>
              <w:top w:w="100" w:type="dxa"/>
              <w:start w:w="120" w:type="dxa"/>
              <w:bottom w:w="100" w:type="dxa"/>
              <w:end w:w="120" w:type="dxa"/>
            </w:tcMar>
            <w:vAlign w:val="center"/>
          </w:tcPr>
          <w:p>
            <w:pPr>
              <w:bidi/>
              <w:jc w:val="right"/>
            </w:pPr>
            <w:r>
              <w:rPr>
                <w:rFonts w:ascii="Arial" w:hAnsi="Arial"/>
                <w:sz w:val="15"/>
              </w:rPr>
              <w:t>גולל לראש לאחר שינוי route</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Guard</w:t>
            </w:r>
          </w:p>
        </w:tc>
        <w:tc>
          <w:tcPr>
            <w:tcW w:type="dxa" w:w="3360"/>
            <w:tcMar>
              <w:top w:w="100" w:type="dxa"/>
              <w:start w:w="120" w:type="dxa"/>
              <w:bottom w:w="100" w:type="dxa"/>
              <w:end w:w="120" w:type="dxa"/>
            </w:tcMar>
            <w:vAlign w:val="center"/>
            <w:shd w:fill="F2F5F1"/>
          </w:tcPr>
          <w:p>
            <w:pPr>
              <w:bidi/>
              <w:jc w:val="right"/>
            </w:pPr>
            <w:r>
              <w:rPr>
                <w:rFonts w:ascii="Arial" w:hAnsi="Arial"/>
                <w:sz w:val="15"/>
              </w:rPr>
              <w:t>App.tsx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מגן routes לפי login ו Admin role</w:t>
            </w:r>
          </w:p>
        </w:tc>
      </w:tr>
      <w:tr>
        <w:tc>
          <w:tcPr>
            <w:tcW w:type="dxa" w:w="3360"/>
            <w:tcMar>
              <w:top w:w="100" w:type="dxa"/>
              <w:start w:w="120" w:type="dxa"/>
              <w:bottom w:w="100" w:type="dxa"/>
              <w:end w:w="120" w:type="dxa"/>
            </w:tcMar>
            <w:vAlign w:val="center"/>
          </w:tcPr>
          <w:p>
            <w:pPr>
              <w:bidi/>
              <w:jc w:val="right"/>
            </w:pPr>
            <w:r>
              <w:rPr>
                <w:rFonts w:ascii="Arial" w:hAnsi="Arial"/>
                <w:sz w:val="15"/>
              </w:rPr>
              <w:t>PublicLayout</w:t>
            </w:r>
          </w:p>
        </w:tc>
        <w:tc>
          <w:tcPr>
            <w:tcW w:type="dxa" w:w="3360"/>
            <w:tcMar>
              <w:top w:w="100" w:type="dxa"/>
              <w:start w:w="120" w:type="dxa"/>
              <w:bottom w:w="100" w:type="dxa"/>
              <w:end w:w="120" w:type="dxa"/>
            </w:tcMar>
            <w:vAlign w:val="center"/>
          </w:tcPr>
          <w:p>
            <w:pPr>
              <w:bidi/>
              <w:jc w:val="right"/>
            </w:pPr>
            <w:r>
              <w:rPr>
                <w:rFonts w:ascii="Arial" w:hAnsi="Arial"/>
                <w:sz w:val="15"/>
              </w:rPr>
              <w:t>App.tsx</w:t>
            </w:r>
          </w:p>
        </w:tc>
        <w:tc>
          <w:tcPr>
            <w:tcW w:type="dxa" w:w="3360"/>
            <w:tcMar>
              <w:top w:w="100" w:type="dxa"/>
              <w:start w:w="120" w:type="dxa"/>
              <w:bottom w:w="100" w:type="dxa"/>
              <w:end w:w="120" w:type="dxa"/>
            </w:tcMar>
            <w:vAlign w:val="center"/>
          </w:tcPr>
          <w:p>
            <w:pPr>
              <w:bidi/>
              <w:jc w:val="right"/>
            </w:pPr>
            <w:r>
              <w:rPr>
                <w:rFonts w:ascii="Arial" w:hAnsi="Arial"/>
                <w:sz w:val="15"/>
              </w:rPr>
              <w:t>Header ניווט מובייל Outlet ו Footer</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Footer</w:t>
            </w:r>
          </w:p>
        </w:tc>
        <w:tc>
          <w:tcPr>
            <w:tcW w:type="dxa" w:w="3360"/>
            <w:tcMar>
              <w:top w:w="100" w:type="dxa"/>
              <w:start w:w="120" w:type="dxa"/>
              <w:bottom w:w="100" w:type="dxa"/>
              <w:end w:w="120" w:type="dxa"/>
            </w:tcMar>
            <w:vAlign w:val="center"/>
            <w:shd w:fill="F2F5F1"/>
          </w:tcPr>
          <w:p>
            <w:pPr>
              <w:bidi/>
              <w:jc w:val="right"/>
            </w:pPr>
            <w:r>
              <w:rPr>
                <w:rFonts w:ascii="Arial" w:hAnsi="Arial"/>
                <w:sz w:val="15"/>
              </w:rPr>
              <w:t>App.tsx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קישורי אתר וקישור Hotel management</w:t>
            </w:r>
          </w:p>
        </w:tc>
      </w:tr>
      <w:tr>
        <w:tc>
          <w:tcPr>
            <w:tcW w:type="dxa" w:w="3360"/>
            <w:tcMar>
              <w:top w:w="100" w:type="dxa"/>
              <w:start w:w="120" w:type="dxa"/>
              <w:bottom w:w="100" w:type="dxa"/>
              <w:end w:w="120" w:type="dxa"/>
            </w:tcMar>
            <w:vAlign w:val="center"/>
          </w:tcPr>
          <w:p>
            <w:pPr>
              <w:bidi/>
              <w:jc w:val="right"/>
            </w:pPr>
            <w:r>
              <w:rPr>
                <w:rFonts w:ascii="Arial" w:hAnsi="Arial"/>
                <w:sz w:val="15"/>
              </w:rPr>
              <w:t>AboutPage</w:t>
            </w:r>
          </w:p>
        </w:tc>
        <w:tc>
          <w:tcPr>
            <w:tcW w:type="dxa" w:w="3360"/>
            <w:tcMar>
              <w:top w:w="100" w:type="dxa"/>
              <w:start w:w="120" w:type="dxa"/>
              <w:bottom w:w="100" w:type="dxa"/>
              <w:end w:w="120" w:type="dxa"/>
            </w:tcMar>
            <w:vAlign w:val="center"/>
          </w:tcPr>
          <w:p>
            <w:pPr>
              <w:bidi/>
              <w:jc w:val="right"/>
            </w:pPr>
            <w:r>
              <w:rPr>
                <w:rFonts w:ascii="Arial" w:hAnsi="Arial"/>
                <w:sz w:val="15"/>
              </w:rPr>
              <w:t>App.tsx</w:t>
            </w:r>
          </w:p>
        </w:tc>
        <w:tc>
          <w:tcPr>
            <w:tcW w:type="dxa" w:w="3360"/>
            <w:tcMar>
              <w:top w:w="100" w:type="dxa"/>
              <w:start w:w="120" w:type="dxa"/>
              <w:bottom w:w="100" w:type="dxa"/>
              <w:end w:w="120" w:type="dxa"/>
            </w:tcMar>
            <w:vAlign w:val="center"/>
          </w:tcPr>
          <w:p>
            <w:pPr>
              <w:bidi/>
              <w:jc w:val="right"/>
            </w:pPr>
            <w:r>
              <w:rPr>
                <w:rFonts w:ascii="Arial" w:hAnsi="Arial"/>
                <w:sz w:val="15"/>
              </w:rPr>
              <w:t>עמוד תוכן ומדיניות</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NotFound</w:t>
            </w:r>
          </w:p>
        </w:tc>
        <w:tc>
          <w:tcPr>
            <w:tcW w:type="dxa" w:w="3360"/>
            <w:tcMar>
              <w:top w:w="100" w:type="dxa"/>
              <w:start w:w="120" w:type="dxa"/>
              <w:bottom w:w="100" w:type="dxa"/>
              <w:end w:w="120" w:type="dxa"/>
            </w:tcMar>
            <w:vAlign w:val="center"/>
            <w:shd w:fill="F2F5F1"/>
          </w:tcPr>
          <w:p>
            <w:pPr>
              <w:bidi/>
              <w:jc w:val="right"/>
            </w:pPr>
            <w:r>
              <w:rPr>
                <w:rFonts w:ascii="Arial" w:hAnsi="Arial"/>
                <w:sz w:val="15"/>
              </w:rPr>
              <w:t>App.tsx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מסך 404</w:t>
            </w:r>
          </w:p>
        </w:tc>
      </w:tr>
      <w:tr>
        <w:tc>
          <w:tcPr>
            <w:tcW w:type="dxa" w:w="3360"/>
            <w:tcMar>
              <w:top w:w="100" w:type="dxa"/>
              <w:start w:w="120" w:type="dxa"/>
              <w:bottom w:w="100" w:type="dxa"/>
              <w:end w:w="120" w:type="dxa"/>
            </w:tcMar>
            <w:vAlign w:val="center"/>
          </w:tcPr>
          <w:p>
            <w:pPr>
              <w:bidi/>
              <w:jc w:val="right"/>
            </w:pPr>
            <w:r>
              <w:rPr>
                <w:rFonts w:ascii="Arial" w:hAnsi="Arial"/>
                <w:sz w:val="15"/>
              </w:rPr>
              <w:t>App</w:t>
            </w:r>
          </w:p>
        </w:tc>
        <w:tc>
          <w:tcPr>
            <w:tcW w:type="dxa" w:w="3360"/>
            <w:tcMar>
              <w:top w:w="100" w:type="dxa"/>
              <w:start w:w="120" w:type="dxa"/>
              <w:bottom w:w="100" w:type="dxa"/>
              <w:end w:w="120" w:type="dxa"/>
            </w:tcMar>
            <w:vAlign w:val="center"/>
          </w:tcPr>
          <w:p>
            <w:pPr>
              <w:bidi/>
              <w:jc w:val="right"/>
            </w:pPr>
            <w:r>
              <w:rPr>
                <w:rFonts w:ascii="Arial" w:hAnsi="Arial"/>
                <w:sz w:val="15"/>
              </w:rPr>
              <w:t>App.tsx</w:t>
            </w:r>
          </w:p>
        </w:tc>
        <w:tc>
          <w:tcPr>
            <w:tcW w:type="dxa" w:w="3360"/>
            <w:tcMar>
              <w:top w:w="100" w:type="dxa"/>
              <w:start w:w="120" w:type="dxa"/>
              <w:bottom w:w="100" w:type="dxa"/>
              <w:end w:w="120" w:type="dxa"/>
            </w:tcMar>
            <w:vAlign w:val="center"/>
          </w:tcPr>
          <w:p>
            <w:pPr>
              <w:bidi/>
              <w:jc w:val="right"/>
            </w:pPr>
            <w:r>
              <w:rPr>
                <w:rFonts w:ascii="Arial" w:hAnsi="Arial"/>
                <w:sz w:val="15"/>
              </w:rPr>
              <w:t>מגדיר את כל Routes</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StaySearch</w:t>
            </w:r>
          </w:p>
        </w:tc>
        <w:tc>
          <w:tcPr>
            <w:tcW w:type="dxa" w:w="3360"/>
            <w:tcMar>
              <w:top w:w="100" w:type="dxa"/>
              <w:start w:w="120" w:type="dxa"/>
              <w:bottom w:w="100" w:type="dxa"/>
              <w:end w:w="120" w:type="dxa"/>
            </w:tcMar>
            <w:vAlign w:val="center"/>
            <w:shd w:fill="F2F5F1"/>
          </w:tcPr>
          <w:p>
            <w:pPr>
              <w:bidi/>
              <w:jc w:val="right"/>
            </w:pPr>
            <w:r>
              <w:rPr>
                <w:rFonts w:ascii="Arial" w:hAnsi="Arial"/>
                <w:sz w:val="15"/>
              </w:rPr>
              <w:t>PublicPages.tsx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שומר dates guests ומנווט ל rooms עם query</w:t>
            </w:r>
          </w:p>
        </w:tc>
      </w:tr>
      <w:tr>
        <w:tc>
          <w:tcPr>
            <w:tcW w:type="dxa" w:w="3360"/>
            <w:tcMar>
              <w:top w:w="100" w:type="dxa"/>
              <w:start w:w="120" w:type="dxa"/>
              <w:bottom w:w="100" w:type="dxa"/>
              <w:end w:w="120" w:type="dxa"/>
            </w:tcMar>
            <w:vAlign w:val="center"/>
          </w:tcPr>
          <w:p>
            <w:pPr>
              <w:bidi/>
              <w:jc w:val="right"/>
            </w:pPr>
            <w:r>
              <w:rPr>
                <w:rFonts w:ascii="Arial" w:hAnsi="Arial"/>
                <w:sz w:val="15"/>
              </w:rPr>
              <w:t>WeatherWidget</w:t>
            </w:r>
          </w:p>
        </w:tc>
        <w:tc>
          <w:tcPr>
            <w:tcW w:type="dxa" w:w="3360"/>
            <w:tcMar>
              <w:top w:w="100" w:type="dxa"/>
              <w:start w:w="120" w:type="dxa"/>
              <w:bottom w:w="100" w:type="dxa"/>
              <w:end w:w="120" w:type="dxa"/>
            </w:tcMar>
            <w:vAlign w:val="center"/>
          </w:tcPr>
          <w:p>
            <w:pPr>
              <w:bidi/>
              <w:jc w:val="right"/>
            </w:pPr>
            <w:r>
              <w:rPr>
                <w:rFonts w:ascii="Arial" w:hAnsi="Arial"/>
                <w:sz w:val="15"/>
              </w:rPr>
              <w:t>PublicPages.tsx</w:t>
            </w:r>
          </w:p>
        </w:tc>
        <w:tc>
          <w:tcPr>
            <w:tcW w:type="dxa" w:w="3360"/>
            <w:tcMar>
              <w:top w:w="100" w:type="dxa"/>
              <w:start w:w="120" w:type="dxa"/>
              <w:bottom w:w="100" w:type="dxa"/>
              <w:end w:w="120" w:type="dxa"/>
            </w:tcMar>
            <w:vAlign w:val="center"/>
          </w:tcPr>
          <w:p>
            <w:pPr>
              <w:bidi/>
              <w:jc w:val="right"/>
            </w:pPr>
            <w:r>
              <w:rPr>
                <w:rFonts w:ascii="Arial" w:hAnsi="Arial"/>
                <w:sz w:val="15"/>
              </w:rPr>
              <w:t>טוען מזג אוויר API עם fallback ומציג forecast</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HomePage</w:t>
            </w:r>
          </w:p>
        </w:tc>
        <w:tc>
          <w:tcPr>
            <w:tcW w:type="dxa" w:w="3360"/>
            <w:tcMar>
              <w:top w:w="100" w:type="dxa"/>
              <w:start w:w="120" w:type="dxa"/>
              <w:bottom w:w="100" w:type="dxa"/>
              <w:end w:w="120" w:type="dxa"/>
            </w:tcMar>
            <w:vAlign w:val="center"/>
            <w:shd w:fill="F2F5F1"/>
          </w:tcPr>
          <w:p>
            <w:pPr>
              <w:bidi/>
              <w:jc w:val="right"/>
            </w:pPr>
            <w:r>
              <w:rPr>
                <w:rFonts w:ascii="Arial" w:hAnsi="Arial"/>
                <w:sz w:val="15"/>
              </w:rPr>
              <w:t>PublicPages.tsx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מרכיב את דף הבית</w:t>
            </w:r>
          </w:p>
        </w:tc>
      </w:tr>
      <w:tr>
        <w:tc>
          <w:tcPr>
            <w:tcW w:type="dxa" w:w="3360"/>
            <w:tcMar>
              <w:top w:w="100" w:type="dxa"/>
              <w:start w:w="120" w:type="dxa"/>
              <w:bottom w:w="100" w:type="dxa"/>
              <w:end w:w="120" w:type="dxa"/>
            </w:tcMar>
            <w:vAlign w:val="center"/>
          </w:tcPr>
          <w:p>
            <w:pPr>
              <w:bidi/>
              <w:jc w:val="right"/>
            </w:pPr>
            <w:r>
              <w:rPr>
                <w:rFonts w:ascii="Arial" w:hAnsi="Arial"/>
                <w:sz w:val="15"/>
              </w:rPr>
              <w:t>CatalogPage</w:t>
            </w:r>
          </w:p>
        </w:tc>
        <w:tc>
          <w:tcPr>
            <w:tcW w:type="dxa" w:w="3360"/>
            <w:tcMar>
              <w:top w:w="100" w:type="dxa"/>
              <w:start w:w="120" w:type="dxa"/>
              <w:bottom w:w="100" w:type="dxa"/>
              <w:end w:w="120" w:type="dxa"/>
            </w:tcMar>
            <w:vAlign w:val="center"/>
          </w:tcPr>
          <w:p>
            <w:pPr>
              <w:bidi/>
              <w:jc w:val="right"/>
            </w:pPr>
            <w:r>
              <w:rPr>
                <w:rFonts w:ascii="Arial" w:hAnsi="Arial"/>
                <w:sz w:val="15"/>
              </w:rPr>
              <w:t>PublicPages.tsx</w:t>
            </w:r>
          </w:p>
        </w:tc>
        <w:tc>
          <w:tcPr>
            <w:tcW w:type="dxa" w:w="3360"/>
            <w:tcMar>
              <w:top w:w="100" w:type="dxa"/>
              <w:start w:w="120" w:type="dxa"/>
              <w:bottom w:w="100" w:type="dxa"/>
              <w:end w:w="120" w:type="dxa"/>
            </w:tcMar>
            <w:vAlign w:val="center"/>
          </w:tcPr>
          <w:p>
            <w:pPr>
              <w:bidi/>
              <w:jc w:val="right"/>
            </w:pPr>
            <w:r>
              <w:rPr>
                <w:rFonts w:ascii="Arial" w:hAnsi="Arial"/>
                <w:sz w:val="15"/>
              </w:rPr>
              <w:t>טוען מסנן וממיין Resources</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DetailPage</w:t>
            </w:r>
          </w:p>
        </w:tc>
        <w:tc>
          <w:tcPr>
            <w:tcW w:type="dxa" w:w="3360"/>
            <w:tcMar>
              <w:top w:w="100" w:type="dxa"/>
              <w:start w:w="120" w:type="dxa"/>
              <w:bottom w:w="100" w:type="dxa"/>
              <w:end w:w="120" w:type="dxa"/>
            </w:tcMar>
            <w:vAlign w:val="center"/>
            <w:shd w:fill="F2F5F1"/>
          </w:tcPr>
          <w:p>
            <w:pPr>
              <w:bidi/>
              <w:jc w:val="right"/>
            </w:pPr>
            <w:r>
              <w:rPr>
                <w:rFonts w:ascii="Arial" w:hAnsi="Arial"/>
                <w:sz w:val="15"/>
              </w:rPr>
              <w:t>PublicPages.tsx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טוען Resource ומרכיב גלריה ו BookingPanel</w:t>
            </w:r>
          </w:p>
        </w:tc>
      </w:tr>
      <w:tr>
        <w:tc>
          <w:tcPr>
            <w:tcW w:type="dxa" w:w="3360"/>
            <w:tcMar>
              <w:top w:w="100" w:type="dxa"/>
              <w:start w:w="120" w:type="dxa"/>
              <w:bottom w:w="100" w:type="dxa"/>
              <w:end w:w="120" w:type="dxa"/>
            </w:tcMar>
            <w:vAlign w:val="center"/>
          </w:tcPr>
          <w:p>
            <w:pPr>
              <w:bidi/>
              <w:jc w:val="right"/>
            </w:pPr>
            <w:r>
              <w:rPr>
                <w:rFonts w:ascii="Arial" w:hAnsi="Arial"/>
                <w:sz w:val="15"/>
              </w:rPr>
              <w:t>RoomGallery</w:t>
            </w:r>
          </w:p>
        </w:tc>
        <w:tc>
          <w:tcPr>
            <w:tcW w:type="dxa" w:w="3360"/>
            <w:tcMar>
              <w:top w:w="100" w:type="dxa"/>
              <w:start w:w="120" w:type="dxa"/>
              <w:bottom w:w="100" w:type="dxa"/>
              <w:end w:w="120" w:type="dxa"/>
            </w:tcMar>
            <w:vAlign w:val="center"/>
          </w:tcPr>
          <w:p>
            <w:pPr>
              <w:bidi/>
              <w:jc w:val="right"/>
            </w:pPr>
            <w:r>
              <w:rPr>
                <w:rFonts w:ascii="Arial" w:hAnsi="Arial"/>
                <w:sz w:val="15"/>
              </w:rPr>
              <w:t>PublicPages.tsx</w:t>
            </w:r>
          </w:p>
        </w:tc>
        <w:tc>
          <w:tcPr>
            <w:tcW w:type="dxa" w:w="3360"/>
            <w:tcMar>
              <w:top w:w="100" w:type="dxa"/>
              <w:start w:w="120" w:type="dxa"/>
              <w:bottom w:w="100" w:type="dxa"/>
              <w:end w:w="120" w:type="dxa"/>
            </w:tcMar>
            <w:vAlign w:val="center"/>
          </w:tcPr>
          <w:p>
            <w:pPr>
              <w:bidi/>
              <w:jc w:val="right"/>
            </w:pPr>
            <w:r>
              <w:rPr>
                <w:rFonts w:ascii="Arial" w:hAnsi="Arial"/>
                <w:sz w:val="15"/>
              </w:rPr>
              <w:t>גלריית חדר lightbox keyboard וניווט</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BookingPanel</w:t>
            </w:r>
          </w:p>
        </w:tc>
        <w:tc>
          <w:tcPr>
            <w:tcW w:type="dxa" w:w="3360"/>
            <w:tcMar>
              <w:top w:w="100" w:type="dxa"/>
              <w:start w:w="120" w:type="dxa"/>
              <w:bottom w:w="100" w:type="dxa"/>
              <w:end w:w="120" w:type="dxa"/>
            </w:tcMar>
            <w:vAlign w:val="center"/>
            <w:shd w:fill="F2F5F1"/>
          </w:tcPr>
          <w:p>
            <w:pPr>
              <w:bidi/>
              <w:jc w:val="right"/>
            </w:pPr>
            <w:r>
              <w:rPr>
                <w:rFonts w:ascii="Arial" w:hAnsi="Arial"/>
                <w:sz w:val="15"/>
              </w:rPr>
              <w:t>PublicPages.tsx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זמינות quote יצירת Hold וניווט</w:t>
            </w:r>
          </w:p>
        </w:tc>
      </w:tr>
      <w:tr>
        <w:tc>
          <w:tcPr>
            <w:tcW w:type="dxa" w:w="3360"/>
            <w:tcMar>
              <w:top w:w="100" w:type="dxa"/>
              <w:start w:w="120" w:type="dxa"/>
              <w:bottom w:w="100" w:type="dxa"/>
              <w:end w:w="120" w:type="dxa"/>
            </w:tcMar>
            <w:vAlign w:val="center"/>
          </w:tcPr>
          <w:p>
            <w:pPr>
              <w:bidi/>
              <w:jc w:val="right"/>
            </w:pPr>
            <w:r>
              <w:rPr>
                <w:rFonts w:ascii="Arial" w:hAnsi="Arial"/>
                <w:sz w:val="15"/>
              </w:rPr>
              <w:t>AuthShell</w:t>
            </w:r>
          </w:p>
        </w:tc>
        <w:tc>
          <w:tcPr>
            <w:tcW w:type="dxa" w:w="3360"/>
            <w:tcMar>
              <w:top w:w="100" w:type="dxa"/>
              <w:start w:w="120" w:type="dxa"/>
              <w:bottom w:w="100" w:type="dxa"/>
              <w:end w:w="120" w:type="dxa"/>
            </w:tcMar>
            <w:vAlign w:val="center"/>
          </w:tcPr>
          <w:p>
            <w:pPr>
              <w:bidi/>
              <w:jc w:val="right"/>
            </w:pPr>
            <w:r>
              <w:rPr>
                <w:rFonts w:ascii="Arial" w:hAnsi="Arial"/>
                <w:sz w:val="15"/>
              </w:rPr>
              <w:t>AuthPages.tsx</w:t>
            </w:r>
          </w:p>
        </w:tc>
        <w:tc>
          <w:tcPr>
            <w:tcW w:type="dxa" w:w="3360"/>
            <w:tcMar>
              <w:top w:w="100" w:type="dxa"/>
              <w:start w:w="120" w:type="dxa"/>
              <w:bottom w:w="100" w:type="dxa"/>
              <w:end w:w="120" w:type="dxa"/>
            </w:tcMar>
            <w:vAlign w:val="center"/>
          </w:tcPr>
          <w:p>
            <w:pPr>
              <w:bidi/>
              <w:jc w:val="right"/>
            </w:pPr>
            <w:r>
              <w:rPr>
                <w:rFonts w:ascii="Arial" w:hAnsi="Arial"/>
                <w:sz w:val="15"/>
              </w:rPr>
              <w:t>מעטפת חזותית למסכי auth</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PasswordInput</w:t>
            </w:r>
          </w:p>
        </w:tc>
        <w:tc>
          <w:tcPr>
            <w:tcW w:type="dxa" w:w="3360"/>
            <w:tcMar>
              <w:top w:w="100" w:type="dxa"/>
              <w:start w:w="120" w:type="dxa"/>
              <w:bottom w:w="100" w:type="dxa"/>
              <w:end w:w="120" w:type="dxa"/>
            </w:tcMar>
            <w:vAlign w:val="center"/>
            <w:shd w:fill="F2F5F1"/>
          </w:tcPr>
          <w:p>
            <w:pPr>
              <w:bidi/>
              <w:jc w:val="right"/>
            </w:pPr>
            <w:r>
              <w:rPr>
                <w:rFonts w:ascii="Arial" w:hAnsi="Arial"/>
                <w:sz w:val="15"/>
              </w:rPr>
              <w:t>AuthPages.tsx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input עם show hide</w:t>
            </w:r>
          </w:p>
        </w:tc>
      </w:tr>
      <w:tr>
        <w:tc>
          <w:tcPr>
            <w:tcW w:type="dxa" w:w="3360"/>
            <w:tcMar>
              <w:top w:w="100" w:type="dxa"/>
              <w:start w:w="120" w:type="dxa"/>
              <w:bottom w:w="100" w:type="dxa"/>
              <w:end w:w="120" w:type="dxa"/>
            </w:tcMar>
            <w:vAlign w:val="center"/>
          </w:tcPr>
          <w:p>
            <w:pPr>
              <w:bidi/>
              <w:jc w:val="right"/>
            </w:pPr>
            <w:r>
              <w:rPr>
                <w:rFonts w:ascii="Arial" w:hAnsi="Arial"/>
                <w:sz w:val="15"/>
              </w:rPr>
              <w:t>AuthPage</w:t>
            </w:r>
          </w:p>
        </w:tc>
        <w:tc>
          <w:tcPr>
            <w:tcW w:type="dxa" w:w="3360"/>
            <w:tcMar>
              <w:top w:w="100" w:type="dxa"/>
              <w:start w:w="120" w:type="dxa"/>
              <w:bottom w:w="100" w:type="dxa"/>
              <w:end w:w="120" w:type="dxa"/>
            </w:tcMar>
            <w:vAlign w:val="center"/>
          </w:tcPr>
          <w:p>
            <w:pPr>
              <w:bidi/>
              <w:jc w:val="right"/>
            </w:pPr>
            <w:r>
              <w:rPr>
                <w:rFonts w:ascii="Arial" w:hAnsi="Arial"/>
                <w:sz w:val="15"/>
              </w:rPr>
              <w:t>AuthPages.tsx</w:t>
            </w:r>
          </w:p>
        </w:tc>
        <w:tc>
          <w:tcPr>
            <w:tcW w:type="dxa" w:w="3360"/>
            <w:tcMar>
              <w:top w:w="100" w:type="dxa"/>
              <w:start w:w="120" w:type="dxa"/>
              <w:bottom w:w="100" w:type="dxa"/>
              <w:end w:w="120" w:type="dxa"/>
            </w:tcMar>
            <w:vAlign w:val="center"/>
          </w:tcPr>
          <w:p>
            <w:pPr>
              <w:bidi/>
              <w:jc w:val="right"/>
            </w:pPr>
            <w:r>
              <w:rPr>
                <w:rFonts w:ascii="Arial" w:hAnsi="Arial"/>
                <w:sz w:val="15"/>
              </w:rPr>
              <w:t>Login או Register ושמירת AuthContext</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AdminLoginPage</w:t>
            </w:r>
          </w:p>
        </w:tc>
        <w:tc>
          <w:tcPr>
            <w:tcW w:type="dxa" w:w="3360"/>
            <w:tcMar>
              <w:top w:w="100" w:type="dxa"/>
              <w:start w:w="120" w:type="dxa"/>
              <w:bottom w:w="100" w:type="dxa"/>
              <w:end w:w="120" w:type="dxa"/>
            </w:tcMar>
            <w:vAlign w:val="center"/>
            <w:shd w:fill="F2F5F1"/>
          </w:tcPr>
          <w:p>
            <w:pPr>
              <w:bidi/>
              <w:jc w:val="right"/>
            </w:pPr>
            <w:r>
              <w:rPr>
                <w:rFonts w:ascii="Arial" w:hAnsi="Arial"/>
                <w:sz w:val="15"/>
              </w:rPr>
              <w:t>AuthPages.tsx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Login ייעודי ובדיקת Admin role</w:t>
            </w:r>
          </w:p>
        </w:tc>
      </w:tr>
      <w:tr>
        <w:tc>
          <w:tcPr>
            <w:tcW w:type="dxa" w:w="3360"/>
            <w:tcMar>
              <w:top w:w="100" w:type="dxa"/>
              <w:start w:w="120" w:type="dxa"/>
              <w:bottom w:w="100" w:type="dxa"/>
              <w:end w:w="120" w:type="dxa"/>
            </w:tcMar>
            <w:vAlign w:val="center"/>
          </w:tcPr>
          <w:p>
            <w:pPr>
              <w:bidi/>
              <w:jc w:val="right"/>
            </w:pPr>
            <w:r>
              <w:rPr>
                <w:rFonts w:ascii="Arial" w:hAnsi="Arial"/>
                <w:sz w:val="15"/>
              </w:rPr>
              <w:t>ForgotPasswordPage</w:t>
            </w:r>
          </w:p>
        </w:tc>
        <w:tc>
          <w:tcPr>
            <w:tcW w:type="dxa" w:w="3360"/>
            <w:tcMar>
              <w:top w:w="100" w:type="dxa"/>
              <w:start w:w="120" w:type="dxa"/>
              <w:bottom w:w="100" w:type="dxa"/>
              <w:end w:w="120" w:type="dxa"/>
            </w:tcMar>
            <w:vAlign w:val="center"/>
          </w:tcPr>
          <w:p>
            <w:pPr>
              <w:bidi/>
              <w:jc w:val="right"/>
            </w:pPr>
            <w:r>
              <w:rPr>
                <w:rFonts w:ascii="Arial" w:hAnsi="Arial"/>
                <w:sz w:val="15"/>
              </w:rPr>
              <w:t>AuthPages.tsx</w:t>
            </w:r>
          </w:p>
        </w:tc>
        <w:tc>
          <w:tcPr>
            <w:tcW w:type="dxa" w:w="3360"/>
            <w:tcMar>
              <w:top w:w="100" w:type="dxa"/>
              <w:start w:w="120" w:type="dxa"/>
              <w:bottom w:w="100" w:type="dxa"/>
              <w:end w:w="120" w:type="dxa"/>
            </w:tcMar>
            <w:vAlign w:val="center"/>
          </w:tcPr>
          <w:p>
            <w:pPr>
              <w:bidi/>
              <w:jc w:val="right"/>
            </w:pPr>
            <w:r>
              <w:rPr>
                <w:rFonts w:ascii="Arial" w:hAnsi="Arial"/>
                <w:sz w:val="15"/>
              </w:rPr>
              <w:t>שליחת forgot password</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ResetPasswordPage</w:t>
            </w:r>
          </w:p>
        </w:tc>
        <w:tc>
          <w:tcPr>
            <w:tcW w:type="dxa" w:w="3360"/>
            <w:tcMar>
              <w:top w:w="100" w:type="dxa"/>
              <w:start w:w="120" w:type="dxa"/>
              <w:bottom w:w="100" w:type="dxa"/>
              <w:end w:w="120" w:type="dxa"/>
            </w:tcMar>
            <w:vAlign w:val="center"/>
            <w:shd w:fill="F2F5F1"/>
          </w:tcPr>
          <w:p>
            <w:pPr>
              <w:bidi/>
              <w:jc w:val="right"/>
            </w:pPr>
            <w:r>
              <w:rPr>
                <w:rFonts w:ascii="Arial" w:hAnsi="Arial"/>
                <w:sz w:val="15"/>
              </w:rPr>
              <w:t>AuthPages.tsx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קורא query ושולח password חדש</w:t>
            </w:r>
          </w:p>
        </w:tc>
      </w:tr>
      <w:tr>
        <w:tc>
          <w:tcPr>
            <w:tcW w:type="dxa" w:w="3360"/>
            <w:tcMar>
              <w:top w:w="100" w:type="dxa"/>
              <w:start w:w="120" w:type="dxa"/>
              <w:bottom w:w="100" w:type="dxa"/>
              <w:end w:w="120" w:type="dxa"/>
            </w:tcMar>
            <w:vAlign w:val="center"/>
          </w:tcPr>
          <w:p>
            <w:pPr>
              <w:bidi/>
              <w:jc w:val="right"/>
            </w:pPr>
            <w:r>
              <w:rPr>
                <w:rFonts w:ascii="Arial" w:hAnsi="Arial"/>
                <w:sz w:val="15"/>
              </w:rPr>
              <w:t>AccountLayout</w:t>
            </w:r>
          </w:p>
        </w:tc>
        <w:tc>
          <w:tcPr>
            <w:tcW w:type="dxa" w:w="3360"/>
            <w:tcMar>
              <w:top w:w="100" w:type="dxa"/>
              <w:start w:w="120" w:type="dxa"/>
              <w:bottom w:w="100" w:type="dxa"/>
              <w:end w:w="120" w:type="dxa"/>
            </w:tcMar>
            <w:vAlign w:val="center"/>
          </w:tcPr>
          <w:p>
            <w:pPr>
              <w:bidi/>
              <w:jc w:val="right"/>
            </w:pPr>
            <w:r>
              <w:rPr>
                <w:rFonts w:ascii="Arial" w:hAnsi="Arial"/>
                <w:sz w:val="15"/>
              </w:rPr>
              <w:t>AccountPages.tsx</w:t>
            </w:r>
          </w:p>
        </w:tc>
        <w:tc>
          <w:tcPr>
            <w:tcW w:type="dxa" w:w="3360"/>
            <w:tcMar>
              <w:top w:w="100" w:type="dxa"/>
              <w:start w:w="120" w:type="dxa"/>
              <w:bottom w:w="100" w:type="dxa"/>
              <w:end w:w="120" w:type="dxa"/>
            </w:tcMar>
            <w:vAlign w:val="center"/>
          </w:tcPr>
          <w:p>
            <w:pPr>
              <w:bidi/>
              <w:jc w:val="right"/>
            </w:pPr>
            <w:r>
              <w:rPr>
                <w:rFonts w:ascii="Arial" w:hAnsi="Arial"/>
                <w:sz w:val="15"/>
              </w:rPr>
              <w:t>ניווט account ו Outlet</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BookingCard</w:t>
            </w:r>
          </w:p>
        </w:tc>
        <w:tc>
          <w:tcPr>
            <w:tcW w:type="dxa" w:w="3360"/>
            <w:tcMar>
              <w:top w:w="100" w:type="dxa"/>
              <w:start w:w="120" w:type="dxa"/>
              <w:bottom w:w="100" w:type="dxa"/>
              <w:end w:w="120" w:type="dxa"/>
            </w:tcMar>
            <w:vAlign w:val="center"/>
            <w:shd w:fill="F2F5F1"/>
          </w:tcPr>
          <w:p>
            <w:pPr>
              <w:bidi/>
              <w:jc w:val="right"/>
            </w:pPr>
            <w:r>
              <w:rPr>
                <w:rFonts w:ascii="Arial" w:hAnsi="Arial"/>
                <w:sz w:val="15"/>
              </w:rPr>
              <w:t>AccountPages.tsx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סיכום הזמנה</w:t>
            </w:r>
          </w:p>
        </w:tc>
      </w:tr>
      <w:tr>
        <w:tc>
          <w:tcPr>
            <w:tcW w:type="dxa" w:w="3360"/>
            <w:tcMar>
              <w:top w:w="100" w:type="dxa"/>
              <w:start w:w="120" w:type="dxa"/>
              <w:bottom w:w="100" w:type="dxa"/>
              <w:end w:w="120" w:type="dxa"/>
            </w:tcMar>
            <w:vAlign w:val="center"/>
          </w:tcPr>
          <w:p>
            <w:pPr>
              <w:bidi/>
              <w:jc w:val="right"/>
            </w:pPr>
            <w:r>
              <w:rPr>
                <w:rFonts w:ascii="Arial" w:hAnsi="Arial"/>
                <w:sz w:val="15"/>
              </w:rPr>
              <w:t>BookingsPage</w:t>
            </w:r>
          </w:p>
        </w:tc>
        <w:tc>
          <w:tcPr>
            <w:tcW w:type="dxa" w:w="3360"/>
            <w:tcMar>
              <w:top w:w="100" w:type="dxa"/>
              <w:start w:w="120" w:type="dxa"/>
              <w:bottom w:w="100" w:type="dxa"/>
              <w:end w:w="120" w:type="dxa"/>
            </w:tcMar>
            <w:vAlign w:val="center"/>
          </w:tcPr>
          <w:p>
            <w:pPr>
              <w:bidi/>
              <w:jc w:val="right"/>
            </w:pPr>
            <w:r>
              <w:rPr>
                <w:rFonts w:ascii="Arial" w:hAnsi="Arial"/>
                <w:sz w:val="15"/>
              </w:rPr>
              <w:t>AccountPages.tsx</w:t>
            </w:r>
          </w:p>
        </w:tc>
        <w:tc>
          <w:tcPr>
            <w:tcW w:type="dxa" w:w="3360"/>
            <w:tcMar>
              <w:top w:w="100" w:type="dxa"/>
              <w:start w:w="120" w:type="dxa"/>
              <w:bottom w:w="100" w:type="dxa"/>
              <w:end w:w="120" w:type="dxa"/>
            </w:tcMar>
            <w:vAlign w:val="center"/>
          </w:tcPr>
          <w:p>
            <w:pPr>
              <w:bidi/>
              <w:jc w:val="right"/>
            </w:pPr>
            <w:r>
              <w:rPr>
                <w:rFonts w:ascii="Arial" w:hAnsi="Arial"/>
                <w:sz w:val="15"/>
              </w:rPr>
              <w:t>רשימת הזמנות משתמש וסינון</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ProfilePage</w:t>
            </w:r>
          </w:p>
        </w:tc>
        <w:tc>
          <w:tcPr>
            <w:tcW w:type="dxa" w:w="3360"/>
            <w:tcMar>
              <w:top w:w="100" w:type="dxa"/>
              <w:start w:w="120" w:type="dxa"/>
              <w:bottom w:w="100" w:type="dxa"/>
              <w:end w:w="120" w:type="dxa"/>
            </w:tcMar>
            <w:vAlign w:val="center"/>
            <w:shd w:fill="F2F5F1"/>
          </w:tcPr>
          <w:p>
            <w:pPr>
              <w:bidi/>
              <w:jc w:val="right"/>
            </w:pPr>
            <w:r>
              <w:rPr>
                <w:rFonts w:ascii="Arial" w:hAnsi="Arial"/>
                <w:sz w:val="15"/>
              </w:rPr>
              <w:t>AccountPages.tsx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עריכת פרופיל</w:t>
            </w:r>
          </w:p>
        </w:tc>
      </w:tr>
      <w:tr>
        <w:tc>
          <w:tcPr>
            <w:tcW w:type="dxa" w:w="3360"/>
            <w:tcMar>
              <w:top w:w="100" w:type="dxa"/>
              <w:start w:w="120" w:type="dxa"/>
              <w:bottom w:w="100" w:type="dxa"/>
              <w:end w:w="120" w:type="dxa"/>
            </w:tcMar>
            <w:vAlign w:val="center"/>
          </w:tcPr>
          <w:p>
            <w:pPr>
              <w:bidi/>
              <w:jc w:val="right"/>
            </w:pPr>
            <w:r>
              <w:rPr>
                <w:rFonts w:ascii="Arial" w:hAnsi="Arial"/>
                <w:sz w:val="15"/>
              </w:rPr>
              <w:t>NotificationsPage</w:t>
            </w:r>
          </w:p>
        </w:tc>
        <w:tc>
          <w:tcPr>
            <w:tcW w:type="dxa" w:w="3360"/>
            <w:tcMar>
              <w:top w:w="100" w:type="dxa"/>
              <w:start w:w="120" w:type="dxa"/>
              <w:bottom w:w="100" w:type="dxa"/>
              <w:end w:w="120" w:type="dxa"/>
            </w:tcMar>
            <w:vAlign w:val="center"/>
          </w:tcPr>
          <w:p>
            <w:pPr>
              <w:bidi/>
              <w:jc w:val="right"/>
            </w:pPr>
            <w:r>
              <w:rPr>
                <w:rFonts w:ascii="Arial" w:hAnsi="Arial"/>
                <w:sz w:val="15"/>
              </w:rPr>
              <w:t>AccountPages.tsx</w:t>
            </w:r>
          </w:p>
        </w:tc>
        <w:tc>
          <w:tcPr>
            <w:tcW w:type="dxa" w:w="3360"/>
            <w:tcMar>
              <w:top w:w="100" w:type="dxa"/>
              <w:start w:w="120" w:type="dxa"/>
              <w:bottom w:w="100" w:type="dxa"/>
              <w:end w:w="120" w:type="dxa"/>
            </w:tcMar>
            <w:vAlign w:val="center"/>
          </w:tcPr>
          <w:p>
            <w:pPr>
              <w:bidi/>
              <w:jc w:val="right"/>
            </w:pPr>
            <w:r>
              <w:rPr>
                <w:rFonts w:ascii="Arial" w:hAnsi="Arial"/>
                <w:sz w:val="15"/>
              </w:rPr>
              <w:t>רשימת התראות וסימון Read</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CancelBookingModal</w:t>
            </w:r>
          </w:p>
        </w:tc>
        <w:tc>
          <w:tcPr>
            <w:tcW w:type="dxa" w:w="3360"/>
            <w:tcMar>
              <w:top w:w="100" w:type="dxa"/>
              <w:start w:w="120" w:type="dxa"/>
              <w:bottom w:w="100" w:type="dxa"/>
              <w:end w:w="120" w:type="dxa"/>
            </w:tcMar>
            <w:vAlign w:val="center"/>
            <w:shd w:fill="F2F5F1"/>
          </w:tcPr>
          <w:p>
            <w:pPr>
              <w:bidi/>
              <w:jc w:val="right"/>
            </w:pPr>
            <w:r>
              <w:rPr>
                <w:rFonts w:ascii="Arial" w:hAnsi="Arial"/>
                <w:sz w:val="15"/>
              </w:rPr>
              <w:t>AccountPages.tsx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ביטול והצגת שגיאה</w:t>
            </w:r>
          </w:p>
        </w:tc>
      </w:tr>
      <w:tr>
        <w:tc>
          <w:tcPr>
            <w:tcW w:type="dxa" w:w="3360"/>
            <w:tcMar>
              <w:top w:w="100" w:type="dxa"/>
              <w:start w:w="120" w:type="dxa"/>
              <w:bottom w:w="100" w:type="dxa"/>
              <w:end w:w="120" w:type="dxa"/>
            </w:tcMar>
            <w:vAlign w:val="center"/>
          </w:tcPr>
          <w:p>
            <w:pPr>
              <w:bidi/>
              <w:jc w:val="right"/>
            </w:pPr>
            <w:r>
              <w:rPr>
                <w:rFonts w:ascii="Arial" w:hAnsi="Arial"/>
                <w:sz w:val="15"/>
              </w:rPr>
              <w:t>HoldTimer</w:t>
            </w:r>
          </w:p>
        </w:tc>
        <w:tc>
          <w:tcPr>
            <w:tcW w:type="dxa" w:w="3360"/>
            <w:tcMar>
              <w:top w:w="100" w:type="dxa"/>
              <w:start w:w="120" w:type="dxa"/>
              <w:bottom w:w="100" w:type="dxa"/>
              <w:end w:w="120" w:type="dxa"/>
            </w:tcMar>
            <w:vAlign w:val="center"/>
          </w:tcPr>
          <w:p>
            <w:pPr>
              <w:bidi/>
              <w:jc w:val="right"/>
            </w:pPr>
            <w:r>
              <w:rPr>
                <w:rFonts w:ascii="Arial" w:hAnsi="Arial"/>
                <w:sz w:val="15"/>
              </w:rPr>
              <w:t>AccountPages.tsx</w:t>
            </w:r>
          </w:p>
        </w:tc>
        <w:tc>
          <w:tcPr>
            <w:tcW w:type="dxa" w:w="3360"/>
            <w:tcMar>
              <w:top w:w="100" w:type="dxa"/>
              <w:start w:w="120" w:type="dxa"/>
              <w:bottom w:w="100" w:type="dxa"/>
              <w:end w:w="120" w:type="dxa"/>
            </w:tcMar>
            <w:vAlign w:val="center"/>
          </w:tcPr>
          <w:p>
            <w:pPr>
              <w:bidi/>
              <w:jc w:val="right"/>
            </w:pPr>
            <w:r>
              <w:rPr>
                <w:rFonts w:ascii="Arial" w:hAnsi="Arial"/>
                <w:sz w:val="15"/>
              </w:rPr>
              <w:t>ספירה לאחור ועדכון Expired UI</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BookingPage</w:t>
            </w:r>
          </w:p>
        </w:tc>
        <w:tc>
          <w:tcPr>
            <w:tcW w:type="dxa" w:w="3360"/>
            <w:tcMar>
              <w:top w:w="100" w:type="dxa"/>
              <w:start w:w="120" w:type="dxa"/>
              <w:bottom w:w="100" w:type="dxa"/>
              <w:end w:w="120" w:type="dxa"/>
            </w:tcMar>
            <w:vAlign w:val="center"/>
            <w:shd w:fill="F2F5F1"/>
          </w:tcPr>
          <w:p>
            <w:pPr>
              <w:bidi/>
              <w:jc w:val="right"/>
            </w:pPr>
            <w:r>
              <w:rPr>
                <w:rFonts w:ascii="Arial" w:hAnsi="Arial"/>
                <w:sz w:val="15"/>
              </w:rPr>
              <w:t>AccountPages.tsx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פרטי Hold Confirm Cancel</w:t>
            </w:r>
          </w:p>
        </w:tc>
      </w:tr>
      <w:tr>
        <w:tc>
          <w:tcPr>
            <w:tcW w:type="dxa" w:w="3360"/>
            <w:tcMar>
              <w:top w:w="100" w:type="dxa"/>
              <w:start w:w="120" w:type="dxa"/>
              <w:bottom w:w="100" w:type="dxa"/>
              <w:end w:w="120" w:type="dxa"/>
            </w:tcMar>
            <w:vAlign w:val="center"/>
          </w:tcPr>
          <w:p>
            <w:pPr>
              <w:bidi/>
              <w:jc w:val="right"/>
            </w:pPr>
            <w:r>
              <w:rPr>
                <w:rFonts w:ascii="Arial" w:hAnsi="Arial"/>
                <w:sz w:val="15"/>
              </w:rPr>
              <w:t>AdminLayout</w:t>
            </w:r>
          </w:p>
        </w:tc>
        <w:tc>
          <w:tcPr>
            <w:tcW w:type="dxa" w:w="3360"/>
            <w:tcMar>
              <w:top w:w="100" w:type="dxa"/>
              <w:start w:w="120" w:type="dxa"/>
              <w:bottom w:w="100" w:type="dxa"/>
              <w:end w:w="120" w:type="dxa"/>
            </w:tcMar>
            <w:vAlign w:val="center"/>
          </w:tcPr>
          <w:p>
            <w:pPr>
              <w:bidi/>
              <w:jc w:val="right"/>
            </w:pPr>
            <w:r>
              <w:rPr>
                <w:rFonts w:ascii="Arial" w:hAnsi="Arial"/>
                <w:sz w:val="15"/>
              </w:rPr>
              <w:t>AdminPages.tsx</w:t>
            </w:r>
          </w:p>
        </w:tc>
        <w:tc>
          <w:tcPr>
            <w:tcW w:type="dxa" w:w="3360"/>
            <w:tcMar>
              <w:top w:w="100" w:type="dxa"/>
              <w:start w:w="120" w:type="dxa"/>
              <w:bottom w:w="100" w:type="dxa"/>
              <w:end w:w="120" w:type="dxa"/>
            </w:tcMar>
            <w:vAlign w:val="center"/>
          </w:tcPr>
          <w:p>
            <w:pPr>
              <w:bidi/>
              <w:jc w:val="right"/>
            </w:pPr>
            <w:r>
              <w:rPr>
                <w:rFonts w:ascii="Arial" w:hAnsi="Arial"/>
                <w:sz w:val="15"/>
              </w:rPr>
              <w:t>Sidebar Topbar Outlet ופרטי מנהל</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AdminTitle</w:t>
            </w:r>
          </w:p>
        </w:tc>
        <w:tc>
          <w:tcPr>
            <w:tcW w:type="dxa" w:w="3360"/>
            <w:tcMar>
              <w:top w:w="100" w:type="dxa"/>
              <w:start w:w="120" w:type="dxa"/>
              <w:bottom w:w="100" w:type="dxa"/>
              <w:end w:w="120" w:type="dxa"/>
            </w:tcMar>
            <w:vAlign w:val="center"/>
            <w:shd w:fill="F2F5F1"/>
          </w:tcPr>
          <w:p>
            <w:pPr>
              <w:bidi/>
              <w:jc w:val="right"/>
            </w:pPr>
            <w:r>
              <w:rPr>
                <w:rFonts w:ascii="Arial" w:hAnsi="Arial"/>
                <w:sz w:val="15"/>
              </w:rPr>
              <w:t>AdminPages.tsx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כותרת מסך ניהול</w:t>
            </w:r>
          </w:p>
        </w:tc>
      </w:tr>
      <w:tr>
        <w:tc>
          <w:tcPr>
            <w:tcW w:type="dxa" w:w="3360"/>
            <w:tcMar>
              <w:top w:w="100" w:type="dxa"/>
              <w:start w:w="120" w:type="dxa"/>
              <w:bottom w:w="100" w:type="dxa"/>
              <w:end w:w="120" w:type="dxa"/>
            </w:tcMar>
            <w:vAlign w:val="center"/>
          </w:tcPr>
          <w:p>
            <w:pPr>
              <w:bidi/>
              <w:jc w:val="right"/>
            </w:pPr>
            <w:r>
              <w:rPr>
                <w:rFonts w:ascii="Arial" w:hAnsi="Arial"/>
                <w:sz w:val="15"/>
              </w:rPr>
              <w:t>Metric</w:t>
            </w:r>
          </w:p>
        </w:tc>
        <w:tc>
          <w:tcPr>
            <w:tcW w:type="dxa" w:w="3360"/>
            <w:tcMar>
              <w:top w:w="100" w:type="dxa"/>
              <w:start w:w="120" w:type="dxa"/>
              <w:bottom w:w="100" w:type="dxa"/>
              <w:end w:w="120" w:type="dxa"/>
            </w:tcMar>
            <w:vAlign w:val="center"/>
          </w:tcPr>
          <w:p>
            <w:pPr>
              <w:bidi/>
              <w:jc w:val="right"/>
            </w:pPr>
            <w:r>
              <w:rPr>
                <w:rFonts w:ascii="Arial" w:hAnsi="Arial"/>
                <w:sz w:val="15"/>
              </w:rPr>
              <w:t>AdminPages.tsx</w:t>
            </w:r>
          </w:p>
        </w:tc>
        <w:tc>
          <w:tcPr>
            <w:tcW w:type="dxa" w:w="3360"/>
            <w:tcMar>
              <w:top w:w="100" w:type="dxa"/>
              <w:start w:w="120" w:type="dxa"/>
              <w:bottom w:w="100" w:type="dxa"/>
              <w:end w:w="120" w:type="dxa"/>
            </w:tcMar>
            <w:vAlign w:val="center"/>
          </w:tcPr>
          <w:p>
            <w:pPr>
              <w:bidi/>
              <w:jc w:val="right"/>
            </w:pPr>
            <w:r>
              <w:rPr>
                <w:rFonts w:ascii="Arial" w:hAnsi="Arial"/>
                <w:sz w:val="15"/>
              </w:rPr>
              <w:t>כרטיס מדד</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percent</w:t>
            </w:r>
          </w:p>
        </w:tc>
        <w:tc>
          <w:tcPr>
            <w:tcW w:type="dxa" w:w="3360"/>
            <w:tcMar>
              <w:top w:w="100" w:type="dxa"/>
              <w:start w:w="120" w:type="dxa"/>
              <w:bottom w:w="100" w:type="dxa"/>
              <w:end w:w="120" w:type="dxa"/>
            </w:tcMar>
            <w:vAlign w:val="center"/>
            <w:shd w:fill="F2F5F1"/>
          </w:tcPr>
          <w:p>
            <w:pPr>
              <w:bidi/>
              <w:jc w:val="right"/>
            </w:pPr>
            <w:r>
              <w:rPr>
                <w:rFonts w:ascii="Arial" w:hAnsi="Arial"/>
                <w:sz w:val="15"/>
              </w:rPr>
              <w:t>AdminPages.tsx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מפרמט יחס או אחוז</w:t>
            </w:r>
          </w:p>
        </w:tc>
      </w:tr>
      <w:tr>
        <w:tc>
          <w:tcPr>
            <w:tcW w:type="dxa" w:w="3360"/>
            <w:tcMar>
              <w:top w:w="100" w:type="dxa"/>
              <w:start w:w="120" w:type="dxa"/>
              <w:bottom w:w="100" w:type="dxa"/>
              <w:end w:w="120" w:type="dxa"/>
            </w:tcMar>
            <w:vAlign w:val="center"/>
          </w:tcPr>
          <w:p>
            <w:pPr>
              <w:bidi/>
              <w:jc w:val="right"/>
            </w:pPr>
            <w:r>
              <w:rPr>
                <w:rFonts w:ascii="Arial" w:hAnsi="Arial"/>
                <w:sz w:val="15"/>
              </w:rPr>
              <w:t>AdminDashboard</w:t>
            </w:r>
          </w:p>
        </w:tc>
        <w:tc>
          <w:tcPr>
            <w:tcW w:type="dxa" w:w="3360"/>
            <w:tcMar>
              <w:top w:w="100" w:type="dxa"/>
              <w:start w:w="120" w:type="dxa"/>
              <w:bottom w:w="100" w:type="dxa"/>
              <w:end w:w="120" w:type="dxa"/>
            </w:tcMar>
            <w:vAlign w:val="center"/>
          </w:tcPr>
          <w:p>
            <w:pPr>
              <w:bidi/>
              <w:jc w:val="right"/>
            </w:pPr>
            <w:r>
              <w:rPr>
                <w:rFonts w:ascii="Arial" w:hAnsi="Arial"/>
                <w:sz w:val="15"/>
              </w:rPr>
              <w:t>AdminPages.tsx</w:t>
            </w:r>
          </w:p>
        </w:tc>
        <w:tc>
          <w:tcPr>
            <w:tcW w:type="dxa" w:w="3360"/>
            <w:tcMar>
              <w:top w:w="100" w:type="dxa"/>
              <w:start w:w="120" w:type="dxa"/>
              <w:bottom w:w="100" w:type="dxa"/>
              <w:end w:w="120" w:type="dxa"/>
            </w:tcMar>
            <w:vAlign w:val="center"/>
          </w:tcPr>
          <w:p>
            <w:pPr>
              <w:bidi/>
              <w:jc w:val="right"/>
            </w:pPr>
            <w:r>
              <w:rPr>
                <w:rFonts w:ascii="Arial" w:hAnsi="Arial"/>
                <w:sz w:val="15"/>
              </w:rPr>
              <w:t>מסנני זמן metrics chart ו upcoming</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BookingTable</w:t>
            </w:r>
          </w:p>
        </w:tc>
        <w:tc>
          <w:tcPr>
            <w:tcW w:type="dxa" w:w="3360"/>
            <w:tcMar>
              <w:top w:w="100" w:type="dxa"/>
              <w:start w:w="120" w:type="dxa"/>
              <w:bottom w:w="100" w:type="dxa"/>
              <w:end w:w="120" w:type="dxa"/>
            </w:tcMar>
            <w:vAlign w:val="center"/>
            <w:shd w:fill="F2F5F1"/>
          </w:tcPr>
          <w:p>
            <w:pPr>
              <w:bidi/>
              <w:jc w:val="right"/>
            </w:pPr>
            <w:r>
              <w:rPr>
                <w:rFonts w:ascii="Arial" w:hAnsi="Arial"/>
                <w:sz w:val="15"/>
              </w:rPr>
              <w:t>AdminPages.tsx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טבלת הזמנות משותפת</w:t>
            </w:r>
          </w:p>
        </w:tc>
      </w:tr>
      <w:tr>
        <w:tc>
          <w:tcPr>
            <w:tcW w:type="dxa" w:w="3360"/>
            <w:tcMar>
              <w:top w:w="100" w:type="dxa"/>
              <w:start w:w="120" w:type="dxa"/>
              <w:bottom w:w="100" w:type="dxa"/>
              <w:end w:w="120" w:type="dxa"/>
            </w:tcMar>
            <w:vAlign w:val="center"/>
          </w:tcPr>
          <w:p>
            <w:pPr>
              <w:bidi/>
              <w:jc w:val="right"/>
            </w:pPr>
            <w:r>
              <w:rPr>
                <w:rFonts w:ascii="Arial" w:hAnsi="Arial"/>
                <w:sz w:val="15"/>
              </w:rPr>
              <w:t>AdminBookings</w:t>
            </w:r>
          </w:p>
        </w:tc>
        <w:tc>
          <w:tcPr>
            <w:tcW w:type="dxa" w:w="3360"/>
            <w:tcMar>
              <w:top w:w="100" w:type="dxa"/>
              <w:start w:w="120" w:type="dxa"/>
              <w:bottom w:w="100" w:type="dxa"/>
              <w:end w:w="120" w:type="dxa"/>
            </w:tcMar>
            <w:vAlign w:val="center"/>
          </w:tcPr>
          <w:p>
            <w:pPr>
              <w:bidi/>
              <w:jc w:val="right"/>
            </w:pPr>
            <w:r>
              <w:rPr>
                <w:rFonts w:ascii="Arial" w:hAnsi="Arial"/>
                <w:sz w:val="15"/>
              </w:rPr>
              <w:t>AdminPages.tsx</w:t>
            </w:r>
          </w:p>
        </w:tc>
        <w:tc>
          <w:tcPr>
            <w:tcW w:type="dxa" w:w="3360"/>
            <w:tcMar>
              <w:top w:w="100" w:type="dxa"/>
              <w:start w:w="120" w:type="dxa"/>
              <w:bottom w:w="100" w:type="dxa"/>
              <w:end w:w="120" w:type="dxa"/>
            </w:tcMar>
            <w:vAlign w:val="center"/>
          </w:tcPr>
          <w:p>
            <w:pPr>
              <w:bidi/>
              <w:jc w:val="right"/>
            </w:pPr>
            <w:r>
              <w:rPr>
                <w:rFonts w:ascii="Arial" w:hAnsi="Arial"/>
                <w:sz w:val="15"/>
              </w:rPr>
              <w:t>חיפוש סינון צפייה וביטול מנהלי</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AdminResources</w:t>
            </w:r>
          </w:p>
        </w:tc>
        <w:tc>
          <w:tcPr>
            <w:tcW w:type="dxa" w:w="3360"/>
            <w:tcMar>
              <w:top w:w="100" w:type="dxa"/>
              <w:start w:w="120" w:type="dxa"/>
              <w:bottom w:w="100" w:type="dxa"/>
              <w:end w:w="120" w:type="dxa"/>
            </w:tcMar>
            <w:vAlign w:val="center"/>
            <w:shd w:fill="F2F5F1"/>
          </w:tcPr>
          <w:p>
            <w:pPr>
              <w:bidi/>
              <w:jc w:val="right"/>
            </w:pPr>
            <w:r>
              <w:rPr>
                <w:rFonts w:ascii="Arial" w:hAnsi="Arial"/>
                <w:sz w:val="15"/>
              </w:rPr>
              <w:t>AdminPages.tsx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רשימת משאבים ופתיחת עורכים</w:t>
            </w:r>
          </w:p>
        </w:tc>
      </w:tr>
      <w:tr>
        <w:tc>
          <w:tcPr>
            <w:tcW w:type="dxa" w:w="3360"/>
            <w:tcMar>
              <w:top w:w="100" w:type="dxa"/>
              <w:start w:w="120" w:type="dxa"/>
              <w:bottom w:w="100" w:type="dxa"/>
              <w:end w:w="120" w:type="dxa"/>
            </w:tcMar>
            <w:vAlign w:val="center"/>
          </w:tcPr>
          <w:p>
            <w:pPr>
              <w:bidi/>
              <w:jc w:val="right"/>
            </w:pPr>
            <w:r>
              <w:rPr>
                <w:rFonts w:ascii="Arial" w:hAnsi="Arial"/>
                <w:sz w:val="15"/>
              </w:rPr>
              <w:t>ResourceEditor save</w:t>
            </w:r>
          </w:p>
        </w:tc>
        <w:tc>
          <w:tcPr>
            <w:tcW w:type="dxa" w:w="3360"/>
            <w:tcMar>
              <w:top w:w="100" w:type="dxa"/>
              <w:start w:w="120" w:type="dxa"/>
              <w:bottom w:w="100" w:type="dxa"/>
              <w:end w:w="120" w:type="dxa"/>
            </w:tcMar>
            <w:vAlign w:val="center"/>
          </w:tcPr>
          <w:p>
            <w:pPr>
              <w:bidi/>
              <w:jc w:val="right"/>
            </w:pPr>
            <w:r>
              <w:rPr>
                <w:rFonts w:ascii="Arial" w:hAnsi="Arial"/>
                <w:sz w:val="15"/>
              </w:rPr>
              <w:t>AdminPages.tsx</w:t>
            </w:r>
          </w:p>
        </w:tc>
        <w:tc>
          <w:tcPr>
            <w:tcW w:type="dxa" w:w="3360"/>
            <w:tcMar>
              <w:top w:w="100" w:type="dxa"/>
              <w:start w:w="120" w:type="dxa"/>
              <w:bottom w:w="100" w:type="dxa"/>
              <w:end w:w="120" w:type="dxa"/>
            </w:tcMar>
            <w:vAlign w:val="center"/>
          </w:tcPr>
          <w:p>
            <w:pPr>
              <w:bidi/>
              <w:jc w:val="right"/>
            </w:pPr>
            <w:r>
              <w:rPr>
                <w:rFonts w:ascii="Arial" w:hAnsi="Arial"/>
                <w:sz w:val="15"/>
              </w:rPr>
              <w:t>יוצר או מעדכן משאב גלריה features version</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InventoryEditor</w:t>
            </w:r>
          </w:p>
        </w:tc>
        <w:tc>
          <w:tcPr>
            <w:tcW w:type="dxa" w:w="3360"/>
            <w:tcMar>
              <w:top w:w="100" w:type="dxa"/>
              <w:start w:w="120" w:type="dxa"/>
              <w:bottom w:w="100" w:type="dxa"/>
              <w:end w:w="120" w:type="dxa"/>
            </w:tcMar>
            <w:vAlign w:val="center"/>
            <w:shd w:fill="F2F5F1"/>
          </w:tcPr>
          <w:p>
            <w:pPr>
              <w:bidi/>
              <w:jc w:val="right"/>
            </w:pPr>
            <w:r>
              <w:rPr>
                <w:rFonts w:ascii="Arial" w:hAnsi="Arial"/>
                <w:sz w:val="15"/>
              </w:rPr>
              <w:t>AdminPages.tsx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בוחר UnitManager או SessionManager</w:t>
            </w:r>
          </w:p>
        </w:tc>
      </w:tr>
      <w:tr>
        <w:tc>
          <w:tcPr>
            <w:tcW w:type="dxa" w:w="3360"/>
            <w:tcMar>
              <w:top w:w="100" w:type="dxa"/>
              <w:start w:w="120" w:type="dxa"/>
              <w:bottom w:w="100" w:type="dxa"/>
              <w:end w:w="120" w:type="dxa"/>
            </w:tcMar>
            <w:vAlign w:val="center"/>
          </w:tcPr>
          <w:p>
            <w:pPr>
              <w:bidi/>
              <w:jc w:val="right"/>
            </w:pPr>
            <w:r>
              <w:rPr>
                <w:rFonts w:ascii="Arial" w:hAnsi="Arial"/>
                <w:sz w:val="15"/>
              </w:rPr>
              <w:t>UnitManager save toggle</w:t>
            </w:r>
          </w:p>
        </w:tc>
        <w:tc>
          <w:tcPr>
            <w:tcW w:type="dxa" w:w="3360"/>
            <w:tcMar>
              <w:top w:w="100" w:type="dxa"/>
              <w:start w:w="120" w:type="dxa"/>
              <w:bottom w:w="100" w:type="dxa"/>
              <w:end w:w="120" w:type="dxa"/>
            </w:tcMar>
            <w:vAlign w:val="center"/>
          </w:tcPr>
          <w:p>
            <w:pPr>
              <w:bidi/>
              <w:jc w:val="right"/>
            </w:pPr>
            <w:r>
              <w:rPr>
                <w:rFonts w:ascii="Arial" w:hAnsi="Arial"/>
                <w:sz w:val="15"/>
              </w:rPr>
              <w:t>AdminPages.tsx</w:t>
            </w:r>
          </w:p>
        </w:tc>
        <w:tc>
          <w:tcPr>
            <w:tcW w:type="dxa" w:w="3360"/>
            <w:tcMar>
              <w:top w:w="100" w:type="dxa"/>
              <w:start w:w="120" w:type="dxa"/>
              <w:bottom w:w="100" w:type="dxa"/>
              <w:end w:w="120" w:type="dxa"/>
            </w:tcMar>
            <w:vAlign w:val="center"/>
          </w:tcPr>
          <w:p>
            <w:pPr>
              <w:bidi/>
              <w:jc w:val="right"/>
            </w:pPr>
            <w:r>
              <w:rPr>
                <w:rFonts w:ascii="Arial" w:hAnsi="Arial"/>
                <w:sz w:val="15"/>
              </w:rPr>
              <w:t>הוספה שינוי שם הפעלה והשבתה</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SessionManager edit save</w:t>
            </w:r>
          </w:p>
        </w:tc>
        <w:tc>
          <w:tcPr>
            <w:tcW w:type="dxa" w:w="3360"/>
            <w:tcMar>
              <w:top w:w="100" w:type="dxa"/>
              <w:start w:w="120" w:type="dxa"/>
              <w:bottom w:w="100" w:type="dxa"/>
              <w:end w:w="120" w:type="dxa"/>
            </w:tcMar>
            <w:vAlign w:val="center"/>
            <w:shd w:fill="F2F5F1"/>
          </w:tcPr>
          <w:p>
            <w:pPr>
              <w:bidi/>
              <w:jc w:val="right"/>
            </w:pPr>
            <w:r>
              <w:rPr>
                <w:rFonts w:ascii="Arial" w:hAnsi="Arial"/>
                <w:sz w:val="15"/>
              </w:rPr>
              <w:t>AdminPages.tsx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עריכת מועד המרת זמנים version ו capacity</w:t>
            </w:r>
          </w:p>
        </w:tc>
      </w:tr>
      <w:tr>
        <w:tc>
          <w:tcPr>
            <w:tcW w:type="dxa" w:w="3360"/>
            <w:tcMar>
              <w:top w:w="100" w:type="dxa"/>
              <w:start w:w="120" w:type="dxa"/>
              <w:bottom w:w="100" w:type="dxa"/>
              <w:end w:w="120" w:type="dxa"/>
            </w:tcMar>
            <w:vAlign w:val="center"/>
          </w:tcPr>
          <w:p>
            <w:pPr>
              <w:bidi/>
              <w:jc w:val="right"/>
            </w:pPr>
            <w:r>
              <w:rPr>
                <w:rFonts w:ascii="Arial" w:hAnsi="Arial"/>
                <w:sz w:val="15"/>
              </w:rPr>
              <w:t>AdminUsers</w:t>
            </w:r>
          </w:p>
        </w:tc>
        <w:tc>
          <w:tcPr>
            <w:tcW w:type="dxa" w:w="3360"/>
            <w:tcMar>
              <w:top w:w="100" w:type="dxa"/>
              <w:start w:w="120" w:type="dxa"/>
              <w:bottom w:w="100" w:type="dxa"/>
              <w:end w:w="120" w:type="dxa"/>
            </w:tcMar>
            <w:vAlign w:val="center"/>
          </w:tcPr>
          <w:p>
            <w:pPr>
              <w:bidi/>
              <w:jc w:val="right"/>
            </w:pPr>
            <w:r>
              <w:rPr>
                <w:rFonts w:ascii="Arial" w:hAnsi="Arial"/>
                <w:sz w:val="15"/>
              </w:rPr>
              <w:t>AdminPages.tsx</w:t>
            </w:r>
          </w:p>
        </w:tc>
        <w:tc>
          <w:tcPr>
            <w:tcW w:type="dxa" w:w="3360"/>
            <w:tcMar>
              <w:top w:w="100" w:type="dxa"/>
              <w:start w:w="120" w:type="dxa"/>
              <w:bottom w:w="100" w:type="dxa"/>
              <w:end w:w="120" w:type="dxa"/>
            </w:tcMar>
            <w:vAlign w:val="center"/>
          </w:tcPr>
          <w:p>
            <w:pPr>
              <w:bidi/>
              <w:jc w:val="right"/>
            </w:pPr>
            <w:r>
              <w:rPr>
                <w:rFonts w:ascii="Arial" w:hAnsi="Arial"/>
                <w:sz w:val="15"/>
              </w:rPr>
              <w:t>חיפוש ומשתמשים בעמודים</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AdminAudit</w:t>
            </w:r>
          </w:p>
        </w:tc>
        <w:tc>
          <w:tcPr>
            <w:tcW w:type="dxa" w:w="3360"/>
            <w:tcMar>
              <w:top w:w="100" w:type="dxa"/>
              <w:start w:w="120" w:type="dxa"/>
              <w:bottom w:w="100" w:type="dxa"/>
              <w:end w:w="120" w:type="dxa"/>
            </w:tcMar>
            <w:vAlign w:val="center"/>
            <w:shd w:fill="F2F5F1"/>
          </w:tcPr>
          <w:p>
            <w:pPr>
              <w:bidi/>
              <w:jc w:val="right"/>
            </w:pPr>
            <w:r>
              <w:rPr>
                <w:rFonts w:ascii="Arial" w:hAnsi="Arial"/>
                <w:sz w:val="15"/>
              </w:rPr>
              <w:t>AdminPages.tsx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Audit list ו before after modal</w:t>
            </w:r>
          </w:p>
        </w:tc>
      </w:tr>
      <w:tr>
        <w:tc>
          <w:tcPr>
            <w:tcW w:type="dxa" w:w="3360"/>
            <w:tcMar>
              <w:top w:w="100" w:type="dxa"/>
              <w:start w:w="120" w:type="dxa"/>
              <w:bottom w:w="100" w:type="dxa"/>
              <w:end w:w="120" w:type="dxa"/>
            </w:tcMar>
            <w:vAlign w:val="center"/>
          </w:tcPr>
          <w:p>
            <w:pPr>
              <w:bidi/>
              <w:jc w:val="right"/>
            </w:pPr>
            <w:r>
              <w:rPr>
                <w:rFonts w:ascii="Arial" w:hAnsi="Arial"/>
                <w:sz w:val="15"/>
              </w:rPr>
              <w:t>formatValue</w:t>
            </w:r>
          </w:p>
        </w:tc>
        <w:tc>
          <w:tcPr>
            <w:tcW w:type="dxa" w:w="3360"/>
            <w:tcMar>
              <w:top w:w="100" w:type="dxa"/>
              <w:start w:w="120" w:type="dxa"/>
              <w:bottom w:w="100" w:type="dxa"/>
              <w:end w:w="120" w:type="dxa"/>
            </w:tcMar>
            <w:vAlign w:val="center"/>
          </w:tcPr>
          <w:p>
            <w:pPr>
              <w:bidi/>
              <w:jc w:val="right"/>
            </w:pPr>
            <w:r>
              <w:rPr>
                <w:rFonts w:ascii="Arial" w:hAnsi="Arial"/>
                <w:sz w:val="15"/>
              </w:rPr>
              <w:t>AdminPages.tsx</w:t>
            </w:r>
          </w:p>
        </w:tc>
        <w:tc>
          <w:tcPr>
            <w:tcW w:type="dxa" w:w="3360"/>
            <w:tcMar>
              <w:top w:w="100" w:type="dxa"/>
              <w:start w:w="120" w:type="dxa"/>
              <w:bottom w:w="100" w:type="dxa"/>
              <w:end w:w="120" w:type="dxa"/>
            </w:tcMar>
            <w:vAlign w:val="center"/>
          </w:tcPr>
          <w:p>
            <w:pPr>
              <w:bidi/>
              <w:jc w:val="right"/>
            </w:pPr>
            <w:r>
              <w:rPr>
                <w:rFonts w:ascii="Arial" w:hAnsi="Arial"/>
                <w:sz w:val="15"/>
              </w:rPr>
              <w:t>Pretty print ל JSON snapshot</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AdminSystem</w:t>
            </w:r>
          </w:p>
        </w:tc>
        <w:tc>
          <w:tcPr>
            <w:tcW w:type="dxa" w:w="3360"/>
            <w:tcMar>
              <w:top w:w="100" w:type="dxa"/>
              <w:start w:w="120" w:type="dxa"/>
              <w:bottom w:w="100" w:type="dxa"/>
              <w:end w:w="120" w:type="dxa"/>
            </w:tcMar>
            <w:vAlign w:val="center"/>
            <w:shd w:fill="F2F5F1"/>
          </w:tcPr>
          <w:p>
            <w:pPr>
              <w:bidi/>
              <w:jc w:val="right"/>
            </w:pPr>
            <w:r>
              <w:rPr>
                <w:rFonts w:ascii="Arial" w:hAnsi="Arial"/>
                <w:sz w:val="15"/>
              </w:rPr>
              <w:t>AdminPages.tsx</w:t>
            </w:r>
          </w:p>
        </w:tc>
        <w:tc>
          <w:tcPr>
            <w:tcW w:type="dxa" w:w="3360"/>
            <w:tcMar>
              <w:top w:w="100" w:type="dxa"/>
              <w:start w:w="120" w:type="dxa"/>
              <w:bottom w:w="100" w:type="dxa"/>
              <w:end w:w="120" w:type="dxa"/>
            </w:tcMar>
            <w:vAlign w:val="center"/>
            <w:shd w:fill="F2F5F1"/>
          </w:tcPr>
          <w:p>
            <w:pPr>
              <w:bidi/>
              <w:jc w:val="right"/>
            </w:pPr>
            <w:r>
              <w:rPr>
                <w:rFonts w:ascii="Arial" w:hAnsi="Arial"/>
                <w:sz w:val="15"/>
              </w:rPr>
              <w:t>health outbox notifications ו recent events</w:t>
            </w:r>
          </w:p>
        </w:tc>
      </w:tr>
    </w:tbl>
    <w:p>
      <w:pPr>
        <w:spacing w:after="40"/>
      </w:pPr>
    </w:p>
    <w:p>
      <w:r>
        <w:br w:type="page"/>
      </w:r>
    </w:p>
    <w:p>
      <w:pPr>
        <w:pStyle w:val="Heading1"/>
        <w:bidi/>
        <w:jc w:val="right"/>
      </w:pPr>
      <w:r>
        <w:t>נספח ג כל האובייקטים</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263A31"/>
            <w:tcMar>
              <w:top w:w="100" w:type="dxa"/>
              <w:start w:w="120" w:type="dxa"/>
              <w:bottom w:w="100" w:type="dxa"/>
              <w:end w:w="120" w:type="dxa"/>
            </w:tcMar>
            <w:vAlign w:val="center"/>
          </w:tcPr>
          <w:p>
            <w:pPr>
              <w:bidi/>
              <w:jc w:val="right"/>
            </w:pPr>
            <w:r>
              <w:rPr>
                <w:rFonts w:ascii="Arial" w:hAnsi="Arial"/>
                <w:b/>
                <w:color w:val="FFFFFF"/>
                <w:sz w:val="15"/>
              </w:rPr>
              <w:t>אובייקט</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5"/>
              </w:rPr>
              <w:t>סוג</w:t>
            </w:r>
          </w:p>
        </w:tc>
        <w:tc>
          <w:tcPr>
            <w:tcW w:type="dxa" w:w="3360"/>
            <w:shd w:fill="263A31"/>
            <w:tcMar>
              <w:top w:w="100" w:type="dxa"/>
              <w:start w:w="120" w:type="dxa"/>
              <w:bottom w:w="100" w:type="dxa"/>
              <w:end w:w="120" w:type="dxa"/>
            </w:tcMar>
            <w:vAlign w:val="center"/>
          </w:tcPr>
          <w:p>
            <w:pPr>
              <w:bidi/>
              <w:jc w:val="right"/>
            </w:pPr>
            <w:r>
              <w:rPr>
                <w:rFonts w:ascii="Arial" w:hAnsi="Arial"/>
                <w:b/>
                <w:color w:val="FFFFFF"/>
                <w:sz w:val="15"/>
              </w:rPr>
              <w:t>מה הוא מייצג</w:t>
            </w:r>
          </w:p>
        </w:tc>
      </w:tr>
      <w:tr>
        <w:tc>
          <w:tcPr>
            <w:tcW w:type="dxa" w:w="3360"/>
            <w:tcMar>
              <w:top w:w="100" w:type="dxa"/>
              <w:start w:w="120" w:type="dxa"/>
              <w:bottom w:w="100" w:type="dxa"/>
              <w:end w:w="120" w:type="dxa"/>
            </w:tcMar>
            <w:vAlign w:val="center"/>
          </w:tcPr>
          <w:p>
            <w:pPr>
              <w:bidi/>
              <w:jc w:val="right"/>
            </w:pPr>
            <w:r>
              <w:rPr>
                <w:rFonts w:ascii="Arial" w:hAnsi="Arial"/>
                <w:sz w:val="15"/>
              </w:rPr>
              <w:t>ResourceKind</w:t>
            </w:r>
          </w:p>
        </w:tc>
        <w:tc>
          <w:tcPr>
            <w:tcW w:type="dxa" w:w="3360"/>
            <w:tcMar>
              <w:top w:w="100" w:type="dxa"/>
              <w:start w:w="120" w:type="dxa"/>
              <w:bottom w:w="100" w:type="dxa"/>
              <w:end w:w="120" w:type="dxa"/>
            </w:tcMar>
            <w:vAlign w:val="center"/>
          </w:tcPr>
          <w:p>
            <w:pPr>
              <w:bidi/>
              <w:jc w:val="right"/>
            </w:pPr>
            <w:r>
              <w:rPr>
                <w:rFonts w:ascii="Arial" w:hAnsi="Arial"/>
                <w:sz w:val="15"/>
              </w:rPr>
              <w:t>enum</w:t>
            </w:r>
          </w:p>
        </w:tc>
        <w:tc>
          <w:tcPr>
            <w:tcW w:type="dxa" w:w="3360"/>
            <w:tcMar>
              <w:top w:w="100" w:type="dxa"/>
              <w:start w:w="120" w:type="dxa"/>
              <w:bottom w:w="100" w:type="dxa"/>
              <w:end w:w="120" w:type="dxa"/>
            </w:tcMar>
            <w:vAlign w:val="center"/>
          </w:tcPr>
          <w:p>
            <w:pPr>
              <w:bidi/>
              <w:jc w:val="right"/>
            </w:pPr>
            <w:r>
              <w:rPr>
                <w:rFonts w:ascii="Arial" w:hAnsi="Arial"/>
                <w:sz w:val="15"/>
              </w:rPr>
              <w:t>Room Activity Transportation</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BookingStatus</w:t>
            </w:r>
          </w:p>
        </w:tc>
        <w:tc>
          <w:tcPr>
            <w:tcW w:type="dxa" w:w="3360"/>
            <w:tcMar>
              <w:top w:w="100" w:type="dxa"/>
              <w:start w:w="120" w:type="dxa"/>
              <w:bottom w:w="100" w:type="dxa"/>
              <w:end w:w="120" w:type="dxa"/>
            </w:tcMar>
            <w:vAlign w:val="center"/>
            <w:shd w:fill="F2F5F1"/>
          </w:tcPr>
          <w:p>
            <w:pPr>
              <w:bidi/>
              <w:jc w:val="right"/>
            </w:pPr>
            <w:r>
              <w:rPr>
                <w:rFonts w:ascii="Arial" w:hAnsi="Arial"/>
                <w:sz w:val="15"/>
              </w:rPr>
              <w:t>enum</w:t>
            </w:r>
          </w:p>
        </w:tc>
        <w:tc>
          <w:tcPr>
            <w:tcW w:type="dxa" w:w="3360"/>
            <w:tcMar>
              <w:top w:w="100" w:type="dxa"/>
              <w:start w:w="120" w:type="dxa"/>
              <w:bottom w:w="100" w:type="dxa"/>
              <w:end w:w="120" w:type="dxa"/>
            </w:tcMar>
            <w:vAlign w:val="center"/>
            <w:shd w:fill="F2F5F1"/>
          </w:tcPr>
          <w:p>
            <w:pPr>
              <w:bidi/>
              <w:jc w:val="right"/>
            </w:pPr>
            <w:r>
              <w:rPr>
                <w:rFonts w:ascii="Arial" w:hAnsi="Arial"/>
                <w:sz w:val="15"/>
              </w:rPr>
              <w:t>Pending Confirmed Cancelled Completed Expired Failed</w:t>
            </w:r>
          </w:p>
        </w:tc>
      </w:tr>
      <w:tr>
        <w:tc>
          <w:tcPr>
            <w:tcW w:type="dxa" w:w="3360"/>
            <w:tcMar>
              <w:top w:w="100" w:type="dxa"/>
              <w:start w:w="120" w:type="dxa"/>
              <w:bottom w:w="100" w:type="dxa"/>
              <w:end w:w="120" w:type="dxa"/>
            </w:tcMar>
            <w:vAlign w:val="center"/>
          </w:tcPr>
          <w:p>
            <w:pPr>
              <w:bidi/>
              <w:jc w:val="right"/>
            </w:pPr>
            <w:r>
              <w:rPr>
                <w:rFonts w:ascii="Arial" w:hAnsi="Arial"/>
                <w:sz w:val="15"/>
              </w:rPr>
              <w:t>CatalogResource</w:t>
            </w:r>
          </w:p>
        </w:tc>
        <w:tc>
          <w:tcPr>
            <w:tcW w:type="dxa" w:w="3360"/>
            <w:tcMar>
              <w:top w:w="100" w:type="dxa"/>
              <w:start w:w="120" w:type="dxa"/>
              <w:bottom w:w="100" w:type="dxa"/>
              <w:end w:w="120" w:type="dxa"/>
            </w:tcMar>
            <w:vAlign w:val="center"/>
          </w:tcPr>
          <w:p>
            <w:pPr>
              <w:bidi/>
              <w:jc w:val="right"/>
            </w:pPr>
            <w:r>
              <w:rPr>
                <w:rFonts w:ascii="Arial" w:hAnsi="Arial"/>
                <w:sz w:val="15"/>
              </w:rPr>
              <w:t>Entity</w:t>
            </w:r>
          </w:p>
        </w:tc>
        <w:tc>
          <w:tcPr>
            <w:tcW w:type="dxa" w:w="3360"/>
            <w:tcMar>
              <w:top w:w="100" w:type="dxa"/>
              <w:start w:w="120" w:type="dxa"/>
              <w:bottom w:w="100" w:type="dxa"/>
              <w:end w:w="120" w:type="dxa"/>
            </w:tcMar>
            <w:vAlign w:val="center"/>
          </w:tcPr>
          <w:p>
            <w:pPr>
              <w:bidi/>
              <w:jc w:val="right"/>
            </w:pPr>
            <w:r>
              <w:rPr>
                <w:rFonts w:ascii="Arial" w:hAnsi="Arial"/>
                <w:sz w:val="15"/>
              </w:rPr>
              <w:t>קטגוריית מוצר מלונאי מחיר תיאור תמונות features ו version</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ResourceUnit</w:t>
            </w:r>
          </w:p>
        </w:tc>
        <w:tc>
          <w:tcPr>
            <w:tcW w:type="dxa" w:w="3360"/>
            <w:tcMar>
              <w:top w:w="100" w:type="dxa"/>
              <w:start w:w="120" w:type="dxa"/>
              <w:bottom w:w="100" w:type="dxa"/>
              <w:end w:w="120" w:type="dxa"/>
            </w:tcMar>
            <w:vAlign w:val="center"/>
            <w:shd w:fill="F2F5F1"/>
          </w:tcPr>
          <w:p>
            <w:pPr>
              <w:bidi/>
              <w:jc w:val="right"/>
            </w:pPr>
            <w:r>
              <w:rPr>
                <w:rFonts w:ascii="Arial" w:hAnsi="Arial"/>
                <w:sz w:val="15"/>
              </w:rPr>
              <w:t>Entity</w:t>
            </w:r>
          </w:p>
        </w:tc>
        <w:tc>
          <w:tcPr>
            <w:tcW w:type="dxa" w:w="3360"/>
            <w:tcMar>
              <w:top w:w="100" w:type="dxa"/>
              <w:start w:w="120" w:type="dxa"/>
              <w:bottom w:w="100" w:type="dxa"/>
              <w:end w:w="120" w:type="dxa"/>
            </w:tcMar>
            <w:vAlign w:val="center"/>
            <w:shd w:fill="F2F5F1"/>
          </w:tcPr>
          <w:p>
            <w:pPr>
              <w:bidi/>
              <w:jc w:val="right"/>
            </w:pPr>
            <w:r>
              <w:rPr>
                <w:rFonts w:ascii="Arial" w:hAnsi="Arial"/>
                <w:sz w:val="15"/>
              </w:rPr>
              <w:t>חדר או רכב פיזי השייך ל Resource</w:t>
            </w:r>
          </w:p>
        </w:tc>
      </w:tr>
      <w:tr>
        <w:tc>
          <w:tcPr>
            <w:tcW w:type="dxa" w:w="3360"/>
            <w:tcMar>
              <w:top w:w="100" w:type="dxa"/>
              <w:start w:w="120" w:type="dxa"/>
              <w:bottom w:w="100" w:type="dxa"/>
              <w:end w:w="120" w:type="dxa"/>
            </w:tcMar>
            <w:vAlign w:val="center"/>
          </w:tcPr>
          <w:p>
            <w:pPr>
              <w:bidi/>
              <w:jc w:val="right"/>
            </w:pPr>
            <w:r>
              <w:rPr>
                <w:rFonts w:ascii="Arial" w:hAnsi="Arial"/>
                <w:sz w:val="15"/>
              </w:rPr>
              <w:t>ActivitySession</w:t>
            </w:r>
          </w:p>
        </w:tc>
        <w:tc>
          <w:tcPr>
            <w:tcW w:type="dxa" w:w="3360"/>
            <w:tcMar>
              <w:top w:w="100" w:type="dxa"/>
              <w:start w:w="120" w:type="dxa"/>
              <w:bottom w:w="100" w:type="dxa"/>
              <w:end w:w="120" w:type="dxa"/>
            </w:tcMar>
            <w:vAlign w:val="center"/>
          </w:tcPr>
          <w:p>
            <w:pPr>
              <w:bidi/>
              <w:jc w:val="right"/>
            </w:pPr>
            <w:r>
              <w:rPr>
                <w:rFonts w:ascii="Arial" w:hAnsi="Arial"/>
                <w:sz w:val="15"/>
              </w:rPr>
              <w:t>Entity</w:t>
            </w:r>
          </w:p>
        </w:tc>
        <w:tc>
          <w:tcPr>
            <w:tcW w:type="dxa" w:w="3360"/>
            <w:tcMar>
              <w:top w:w="100" w:type="dxa"/>
              <w:start w:w="120" w:type="dxa"/>
              <w:bottom w:w="100" w:type="dxa"/>
              <w:end w:w="120" w:type="dxa"/>
            </w:tcMar>
            <w:vAlign w:val="center"/>
          </w:tcPr>
          <w:p>
            <w:pPr>
              <w:bidi/>
              <w:jc w:val="right"/>
            </w:pPr>
            <w:r>
              <w:rPr>
                <w:rFonts w:ascii="Arial" w:hAnsi="Arial"/>
                <w:sz w:val="15"/>
              </w:rPr>
              <w:t>מועד פעילות קיבולת מחיר ו version</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Booking</w:t>
            </w:r>
          </w:p>
        </w:tc>
        <w:tc>
          <w:tcPr>
            <w:tcW w:type="dxa" w:w="3360"/>
            <w:tcMar>
              <w:top w:w="100" w:type="dxa"/>
              <w:start w:w="120" w:type="dxa"/>
              <w:bottom w:w="100" w:type="dxa"/>
              <w:end w:w="120" w:type="dxa"/>
            </w:tcMar>
            <w:vAlign w:val="center"/>
            <w:shd w:fill="F2F5F1"/>
          </w:tcPr>
          <w:p>
            <w:pPr>
              <w:bidi/>
              <w:jc w:val="right"/>
            </w:pPr>
            <w:r>
              <w:rPr>
                <w:rFonts w:ascii="Arial" w:hAnsi="Arial"/>
                <w:sz w:val="15"/>
              </w:rPr>
              <w:t>Entity abstract</w:t>
            </w:r>
          </w:p>
        </w:tc>
        <w:tc>
          <w:tcPr>
            <w:tcW w:type="dxa" w:w="3360"/>
            <w:tcMar>
              <w:top w:w="100" w:type="dxa"/>
              <w:start w:w="120" w:type="dxa"/>
              <w:bottom w:w="100" w:type="dxa"/>
              <w:end w:w="120" w:type="dxa"/>
            </w:tcMar>
            <w:vAlign w:val="center"/>
            <w:shd w:fill="F2F5F1"/>
          </w:tcPr>
          <w:p>
            <w:pPr>
              <w:bidi/>
              <w:jc w:val="right"/>
            </w:pPr>
            <w:r>
              <w:rPr>
                <w:rFonts w:ascii="Arial" w:hAnsi="Arial"/>
                <w:sz w:val="15"/>
              </w:rPr>
              <w:t>בסיס משותף לכל הזמנה כולל snapshot מחיר זמן והקצאה</w:t>
            </w:r>
          </w:p>
        </w:tc>
      </w:tr>
      <w:tr>
        <w:tc>
          <w:tcPr>
            <w:tcW w:type="dxa" w:w="3360"/>
            <w:tcMar>
              <w:top w:w="100" w:type="dxa"/>
              <w:start w:w="120" w:type="dxa"/>
              <w:bottom w:w="100" w:type="dxa"/>
              <w:end w:w="120" w:type="dxa"/>
            </w:tcMar>
            <w:vAlign w:val="center"/>
          </w:tcPr>
          <w:p>
            <w:pPr>
              <w:bidi/>
              <w:jc w:val="right"/>
            </w:pPr>
            <w:r>
              <w:rPr>
                <w:rFonts w:ascii="Arial" w:hAnsi="Arial"/>
                <w:sz w:val="15"/>
              </w:rPr>
              <w:t>RoomBooking</w:t>
            </w:r>
          </w:p>
        </w:tc>
        <w:tc>
          <w:tcPr>
            <w:tcW w:type="dxa" w:w="3360"/>
            <w:tcMar>
              <w:top w:w="100" w:type="dxa"/>
              <w:start w:w="120" w:type="dxa"/>
              <w:bottom w:w="100" w:type="dxa"/>
              <w:end w:w="120" w:type="dxa"/>
            </w:tcMar>
            <w:vAlign w:val="center"/>
          </w:tcPr>
          <w:p>
            <w:pPr>
              <w:bidi/>
              <w:jc w:val="right"/>
            </w:pPr>
            <w:r>
              <w:rPr>
                <w:rFonts w:ascii="Arial" w:hAnsi="Arial"/>
                <w:sz w:val="15"/>
              </w:rPr>
              <w:t>Entity</w:t>
            </w:r>
          </w:p>
        </w:tc>
        <w:tc>
          <w:tcPr>
            <w:tcW w:type="dxa" w:w="3360"/>
            <w:tcMar>
              <w:top w:w="100" w:type="dxa"/>
              <w:start w:w="120" w:type="dxa"/>
              <w:bottom w:w="100" w:type="dxa"/>
              <w:end w:w="120" w:type="dxa"/>
            </w:tcMar>
            <w:vAlign w:val="center"/>
          </w:tcPr>
          <w:p>
            <w:pPr>
              <w:bidi/>
              <w:jc w:val="right"/>
            </w:pPr>
            <w:r>
              <w:rPr>
                <w:rFonts w:ascii="Arial" w:hAnsi="Arial"/>
                <w:sz w:val="15"/>
              </w:rPr>
              <w:t>Booking מסוג Room</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ActivityBooking</w:t>
            </w:r>
          </w:p>
        </w:tc>
        <w:tc>
          <w:tcPr>
            <w:tcW w:type="dxa" w:w="3360"/>
            <w:tcMar>
              <w:top w:w="100" w:type="dxa"/>
              <w:start w:w="120" w:type="dxa"/>
              <w:bottom w:w="100" w:type="dxa"/>
              <w:end w:w="120" w:type="dxa"/>
            </w:tcMar>
            <w:vAlign w:val="center"/>
            <w:shd w:fill="F2F5F1"/>
          </w:tcPr>
          <w:p>
            <w:pPr>
              <w:bidi/>
              <w:jc w:val="right"/>
            </w:pPr>
            <w:r>
              <w:rPr>
                <w:rFonts w:ascii="Arial" w:hAnsi="Arial"/>
                <w:sz w:val="15"/>
              </w:rPr>
              <w:t>Entity</w:t>
            </w:r>
          </w:p>
        </w:tc>
        <w:tc>
          <w:tcPr>
            <w:tcW w:type="dxa" w:w="3360"/>
            <w:tcMar>
              <w:top w:w="100" w:type="dxa"/>
              <w:start w:w="120" w:type="dxa"/>
              <w:bottom w:w="100" w:type="dxa"/>
              <w:end w:w="120" w:type="dxa"/>
            </w:tcMar>
            <w:vAlign w:val="center"/>
            <w:shd w:fill="F2F5F1"/>
          </w:tcPr>
          <w:p>
            <w:pPr>
              <w:bidi/>
              <w:jc w:val="right"/>
            </w:pPr>
            <w:r>
              <w:rPr>
                <w:rFonts w:ascii="Arial" w:hAnsi="Arial"/>
                <w:sz w:val="15"/>
              </w:rPr>
              <w:t>Booking מסוג Activity</w:t>
            </w:r>
          </w:p>
        </w:tc>
      </w:tr>
      <w:tr>
        <w:tc>
          <w:tcPr>
            <w:tcW w:type="dxa" w:w="3360"/>
            <w:tcMar>
              <w:top w:w="100" w:type="dxa"/>
              <w:start w:w="120" w:type="dxa"/>
              <w:bottom w:w="100" w:type="dxa"/>
              <w:end w:w="120" w:type="dxa"/>
            </w:tcMar>
            <w:vAlign w:val="center"/>
          </w:tcPr>
          <w:p>
            <w:pPr>
              <w:bidi/>
              <w:jc w:val="right"/>
            </w:pPr>
            <w:r>
              <w:rPr>
                <w:rFonts w:ascii="Arial" w:hAnsi="Arial"/>
                <w:sz w:val="15"/>
              </w:rPr>
              <w:t>TransportationBooking</w:t>
            </w:r>
          </w:p>
        </w:tc>
        <w:tc>
          <w:tcPr>
            <w:tcW w:type="dxa" w:w="3360"/>
            <w:tcMar>
              <w:top w:w="100" w:type="dxa"/>
              <w:start w:w="120" w:type="dxa"/>
              <w:bottom w:w="100" w:type="dxa"/>
              <w:end w:w="120" w:type="dxa"/>
            </w:tcMar>
            <w:vAlign w:val="center"/>
          </w:tcPr>
          <w:p>
            <w:pPr>
              <w:bidi/>
              <w:jc w:val="right"/>
            </w:pPr>
            <w:r>
              <w:rPr>
                <w:rFonts w:ascii="Arial" w:hAnsi="Arial"/>
                <w:sz w:val="15"/>
              </w:rPr>
              <w:t>Entity</w:t>
            </w:r>
          </w:p>
        </w:tc>
        <w:tc>
          <w:tcPr>
            <w:tcW w:type="dxa" w:w="3360"/>
            <w:tcMar>
              <w:top w:w="100" w:type="dxa"/>
              <w:start w:w="120" w:type="dxa"/>
              <w:bottom w:w="100" w:type="dxa"/>
              <w:end w:w="120" w:type="dxa"/>
            </w:tcMar>
            <w:vAlign w:val="center"/>
          </w:tcPr>
          <w:p>
            <w:pPr>
              <w:bidi/>
              <w:jc w:val="right"/>
            </w:pPr>
            <w:r>
              <w:rPr>
                <w:rFonts w:ascii="Arial" w:hAnsi="Arial"/>
                <w:sz w:val="15"/>
              </w:rPr>
              <w:t>Booking מסוג Transportation</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BookingPeriod</w:t>
            </w:r>
          </w:p>
        </w:tc>
        <w:tc>
          <w:tcPr>
            <w:tcW w:type="dxa" w:w="3360"/>
            <w:tcMar>
              <w:top w:w="100" w:type="dxa"/>
              <w:start w:w="120" w:type="dxa"/>
              <w:bottom w:w="100" w:type="dxa"/>
              <w:end w:w="120" w:type="dxa"/>
            </w:tcMar>
            <w:vAlign w:val="center"/>
            <w:shd w:fill="F2F5F1"/>
          </w:tcPr>
          <w:p>
            <w:pPr>
              <w:bidi/>
              <w:jc w:val="right"/>
            </w:pPr>
            <w:r>
              <w:rPr>
                <w:rFonts w:ascii="Arial" w:hAnsi="Arial"/>
                <w:sz w:val="15"/>
              </w:rPr>
              <w:t>Domain value</w:t>
            </w:r>
          </w:p>
        </w:tc>
        <w:tc>
          <w:tcPr>
            <w:tcW w:type="dxa" w:w="3360"/>
            <w:tcMar>
              <w:top w:w="100" w:type="dxa"/>
              <w:start w:w="120" w:type="dxa"/>
              <w:bottom w:w="100" w:type="dxa"/>
              <w:end w:w="120" w:type="dxa"/>
            </w:tcMar>
            <w:vAlign w:val="center"/>
            <w:shd w:fill="F2F5F1"/>
          </w:tcPr>
          <w:p>
            <w:pPr>
              <w:bidi/>
              <w:jc w:val="right"/>
            </w:pPr>
            <w:r>
              <w:rPr>
                <w:rFonts w:ascii="Arial" w:hAnsi="Arial"/>
                <w:sz w:val="15"/>
              </w:rPr>
              <w:t>Start End InventoryEnd ו Quantity לאחר פירוש קלט</w:t>
            </w:r>
          </w:p>
        </w:tc>
      </w:tr>
      <w:tr>
        <w:tc>
          <w:tcPr>
            <w:tcW w:type="dxa" w:w="3360"/>
            <w:tcMar>
              <w:top w:w="100" w:type="dxa"/>
              <w:start w:w="120" w:type="dxa"/>
              <w:bottom w:w="100" w:type="dxa"/>
              <w:end w:w="120" w:type="dxa"/>
            </w:tcMar>
            <w:vAlign w:val="center"/>
          </w:tcPr>
          <w:p>
            <w:pPr>
              <w:bidi/>
              <w:jc w:val="right"/>
            </w:pPr>
            <w:r>
              <w:rPr>
                <w:rFonts w:ascii="Arial" w:hAnsi="Arial"/>
                <w:sz w:val="15"/>
              </w:rPr>
              <w:t>HotelException</w:t>
            </w:r>
          </w:p>
        </w:tc>
        <w:tc>
          <w:tcPr>
            <w:tcW w:type="dxa" w:w="3360"/>
            <w:tcMar>
              <w:top w:w="100" w:type="dxa"/>
              <w:start w:w="120" w:type="dxa"/>
              <w:bottom w:w="100" w:type="dxa"/>
              <w:end w:w="120" w:type="dxa"/>
            </w:tcMar>
            <w:vAlign w:val="center"/>
          </w:tcPr>
          <w:p>
            <w:pPr>
              <w:bidi/>
              <w:jc w:val="right"/>
            </w:pPr>
            <w:r>
              <w:rPr>
                <w:rFonts w:ascii="Arial" w:hAnsi="Arial"/>
                <w:sz w:val="15"/>
              </w:rPr>
              <w:t>Domain error</w:t>
            </w:r>
          </w:p>
        </w:tc>
        <w:tc>
          <w:tcPr>
            <w:tcW w:type="dxa" w:w="3360"/>
            <w:tcMar>
              <w:top w:w="100" w:type="dxa"/>
              <w:start w:w="120" w:type="dxa"/>
              <w:bottom w:w="100" w:type="dxa"/>
              <w:end w:w="120" w:type="dxa"/>
            </w:tcMar>
            <w:vAlign w:val="center"/>
          </w:tcPr>
          <w:p>
            <w:pPr>
              <w:bidi/>
              <w:jc w:val="right"/>
            </w:pPr>
            <w:r>
              <w:rPr>
                <w:rFonts w:ascii="Arial" w:hAnsi="Arial"/>
                <w:sz w:val="15"/>
              </w:rPr>
              <w:t>שגיאה צפויה עם HTTP status ו code</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IdempotencyEntry</w:t>
            </w:r>
          </w:p>
        </w:tc>
        <w:tc>
          <w:tcPr>
            <w:tcW w:type="dxa" w:w="3360"/>
            <w:tcMar>
              <w:top w:w="100" w:type="dxa"/>
              <w:start w:w="120" w:type="dxa"/>
              <w:bottom w:w="100" w:type="dxa"/>
              <w:end w:w="120" w:type="dxa"/>
            </w:tcMar>
            <w:vAlign w:val="center"/>
            <w:shd w:fill="F2F5F1"/>
          </w:tcPr>
          <w:p>
            <w:pPr>
              <w:bidi/>
              <w:jc w:val="right"/>
            </w:pPr>
            <w:r>
              <w:rPr>
                <w:rFonts w:ascii="Arial" w:hAnsi="Arial"/>
                <w:sz w:val="15"/>
              </w:rPr>
              <w:t>Entity</w:t>
            </w:r>
          </w:p>
        </w:tc>
        <w:tc>
          <w:tcPr>
            <w:tcW w:type="dxa" w:w="3360"/>
            <w:tcMar>
              <w:top w:w="100" w:type="dxa"/>
              <w:start w:w="120" w:type="dxa"/>
              <w:bottom w:w="100" w:type="dxa"/>
              <w:end w:w="120" w:type="dxa"/>
            </w:tcMar>
            <w:vAlign w:val="center"/>
            <w:shd w:fill="F2F5F1"/>
          </w:tcPr>
          <w:p>
            <w:pPr>
              <w:bidi/>
              <w:jc w:val="right"/>
            </w:pPr>
            <w:r>
              <w:rPr>
                <w:rFonts w:ascii="Arial" w:hAnsi="Arial"/>
                <w:sz w:val="15"/>
              </w:rPr>
              <w:t>מפתח בקשה hash ותגובה שמורה</w:t>
            </w:r>
          </w:p>
        </w:tc>
      </w:tr>
      <w:tr>
        <w:tc>
          <w:tcPr>
            <w:tcW w:type="dxa" w:w="3360"/>
            <w:tcMar>
              <w:top w:w="100" w:type="dxa"/>
              <w:start w:w="120" w:type="dxa"/>
              <w:bottom w:w="100" w:type="dxa"/>
              <w:end w:w="120" w:type="dxa"/>
            </w:tcMar>
            <w:vAlign w:val="center"/>
          </w:tcPr>
          <w:p>
            <w:pPr>
              <w:bidi/>
              <w:jc w:val="right"/>
            </w:pPr>
            <w:r>
              <w:rPr>
                <w:rFonts w:ascii="Arial" w:hAnsi="Arial"/>
                <w:sz w:val="15"/>
              </w:rPr>
              <w:t>OutboxEvent</w:t>
            </w:r>
          </w:p>
        </w:tc>
        <w:tc>
          <w:tcPr>
            <w:tcW w:type="dxa" w:w="3360"/>
            <w:tcMar>
              <w:top w:w="100" w:type="dxa"/>
              <w:start w:w="120" w:type="dxa"/>
              <w:bottom w:w="100" w:type="dxa"/>
              <w:end w:w="120" w:type="dxa"/>
            </w:tcMar>
            <w:vAlign w:val="center"/>
          </w:tcPr>
          <w:p>
            <w:pPr>
              <w:bidi/>
              <w:jc w:val="right"/>
            </w:pPr>
            <w:r>
              <w:rPr>
                <w:rFonts w:ascii="Arial" w:hAnsi="Arial"/>
                <w:sz w:val="15"/>
              </w:rPr>
              <w:t>Entity</w:t>
            </w:r>
          </w:p>
        </w:tc>
        <w:tc>
          <w:tcPr>
            <w:tcW w:type="dxa" w:w="3360"/>
            <w:tcMar>
              <w:top w:w="100" w:type="dxa"/>
              <w:start w:w="120" w:type="dxa"/>
              <w:bottom w:w="100" w:type="dxa"/>
              <w:end w:w="120" w:type="dxa"/>
            </w:tcMar>
            <w:vAlign w:val="center"/>
          </w:tcPr>
          <w:p>
            <w:pPr>
              <w:bidi/>
              <w:jc w:val="right"/>
            </w:pPr>
            <w:r>
              <w:rPr>
                <w:rFonts w:ascii="Arial" w:hAnsi="Arial"/>
                <w:sz w:val="15"/>
              </w:rPr>
              <w:t>אירוע מתמשך עם retry ומצב אינדוקס</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InboxEvent</w:t>
            </w:r>
          </w:p>
        </w:tc>
        <w:tc>
          <w:tcPr>
            <w:tcW w:type="dxa" w:w="3360"/>
            <w:tcMar>
              <w:top w:w="100" w:type="dxa"/>
              <w:start w:w="120" w:type="dxa"/>
              <w:bottom w:w="100" w:type="dxa"/>
              <w:end w:w="120" w:type="dxa"/>
            </w:tcMar>
            <w:vAlign w:val="center"/>
            <w:shd w:fill="F2F5F1"/>
          </w:tcPr>
          <w:p>
            <w:pPr>
              <w:bidi/>
              <w:jc w:val="right"/>
            </w:pPr>
            <w:r>
              <w:rPr>
                <w:rFonts w:ascii="Arial" w:hAnsi="Arial"/>
                <w:sz w:val="15"/>
              </w:rPr>
              <w:t>Entity</w:t>
            </w:r>
          </w:p>
        </w:tc>
        <w:tc>
          <w:tcPr>
            <w:tcW w:type="dxa" w:w="3360"/>
            <w:tcMar>
              <w:top w:w="100" w:type="dxa"/>
              <w:start w:w="120" w:type="dxa"/>
              <w:bottom w:w="100" w:type="dxa"/>
              <w:end w:w="120" w:type="dxa"/>
            </w:tcMar>
            <w:vAlign w:val="center"/>
            <w:shd w:fill="F2F5F1"/>
          </w:tcPr>
          <w:p>
            <w:pPr>
              <w:bidi/>
              <w:jc w:val="right"/>
            </w:pPr>
            <w:r>
              <w:rPr>
                <w:rFonts w:ascii="Arial" w:hAnsi="Arial"/>
                <w:sz w:val="15"/>
              </w:rPr>
              <w:t>Event Id שכבר עובד</w:t>
            </w:r>
          </w:p>
        </w:tc>
      </w:tr>
      <w:tr>
        <w:tc>
          <w:tcPr>
            <w:tcW w:type="dxa" w:w="3360"/>
            <w:tcMar>
              <w:top w:w="100" w:type="dxa"/>
              <w:start w:w="120" w:type="dxa"/>
              <w:bottom w:w="100" w:type="dxa"/>
              <w:end w:w="120" w:type="dxa"/>
            </w:tcMar>
            <w:vAlign w:val="center"/>
          </w:tcPr>
          <w:p>
            <w:pPr>
              <w:bidi/>
              <w:jc w:val="right"/>
            </w:pPr>
            <w:r>
              <w:rPr>
                <w:rFonts w:ascii="Arial" w:hAnsi="Arial"/>
                <w:sz w:val="15"/>
              </w:rPr>
              <w:t>Notification</w:t>
            </w:r>
          </w:p>
        </w:tc>
        <w:tc>
          <w:tcPr>
            <w:tcW w:type="dxa" w:w="3360"/>
            <w:tcMar>
              <w:top w:w="100" w:type="dxa"/>
              <w:start w:w="120" w:type="dxa"/>
              <w:bottom w:w="100" w:type="dxa"/>
              <w:end w:w="120" w:type="dxa"/>
            </w:tcMar>
            <w:vAlign w:val="center"/>
          </w:tcPr>
          <w:p>
            <w:pPr>
              <w:bidi/>
              <w:jc w:val="right"/>
            </w:pPr>
            <w:r>
              <w:rPr>
                <w:rFonts w:ascii="Arial" w:hAnsi="Arial"/>
                <w:sz w:val="15"/>
              </w:rPr>
              <w:t>Entity</w:t>
            </w:r>
          </w:p>
        </w:tc>
        <w:tc>
          <w:tcPr>
            <w:tcW w:type="dxa" w:w="3360"/>
            <w:tcMar>
              <w:top w:w="100" w:type="dxa"/>
              <w:start w:w="120" w:type="dxa"/>
              <w:bottom w:w="100" w:type="dxa"/>
              <w:end w:w="120" w:type="dxa"/>
            </w:tcMar>
            <w:vAlign w:val="center"/>
          </w:tcPr>
          <w:p>
            <w:pPr>
              <w:bidi/>
              <w:jc w:val="right"/>
            </w:pPr>
            <w:r>
              <w:rPr>
                <w:rFonts w:ascii="Arial" w:hAnsi="Arial"/>
                <w:sz w:val="15"/>
              </w:rPr>
              <w:t>הודעה למשתמש מצב קריאה ומסירה</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AuditEntry</w:t>
            </w:r>
          </w:p>
        </w:tc>
        <w:tc>
          <w:tcPr>
            <w:tcW w:type="dxa" w:w="3360"/>
            <w:tcMar>
              <w:top w:w="100" w:type="dxa"/>
              <w:start w:w="120" w:type="dxa"/>
              <w:bottom w:w="100" w:type="dxa"/>
              <w:end w:w="120" w:type="dxa"/>
            </w:tcMar>
            <w:vAlign w:val="center"/>
            <w:shd w:fill="F2F5F1"/>
          </w:tcPr>
          <w:p>
            <w:pPr>
              <w:bidi/>
              <w:jc w:val="right"/>
            </w:pPr>
            <w:r>
              <w:rPr>
                <w:rFonts w:ascii="Arial" w:hAnsi="Arial"/>
                <w:sz w:val="15"/>
              </w:rPr>
              <w:t>Entity</w:t>
            </w:r>
          </w:p>
        </w:tc>
        <w:tc>
          <w:tcPr>
            <w:tcW w:type="dxa" w:w="3360"/>
            <w:tcMar>
              <w:top w:w="100" w:type="dxa"/>
              <w:start w:w="120" w:type="dxa"/>
              <w:bottom w:w="100" w:type="dxa"/>
              <w:end w:w="120" w:type="dxa"/>
            </w:tcMar>
            <w:vAlign w:val="center"/>
            <w:shd w:fill="F2F5F1"/>
          </w:tcPr>
          <w:p>
            <w:pPr>
              <w:bidi/>
              <w:jc w:val="right"/>
            </w:pPr>
            <w:r>
              <w:rPr>
                <w:rFonts w:ascii="Arial" w:hAnsi="Arial"/>
                <w:sz w:val="15"/>
              </w:rPr>
              <w:t>שינוי מנהלי before after וזהות מבצע</w:t>
            </w:r>
          </w:p>
        </w:tc>
      </w:tr>
      <w:tr>
        <w:tc>
          <w:tcPr>
            <w:tcW w:type="dxa" w:w="3360"/>
            <w:tcMar>
              <w:top w:w="100" w:type="dxa"/>
              <w:start w:w="120" w:type="dxa"/>
              <w:bottom w:w="100" w:type="dxa"/>
              <w:end w:w="120" w:type="dxa"/>
            </w:tcMar>
            <w:vAlign w:val="center"/>
          </w:tcPr>
          <w:p>
            <w:pPr>
              <w:bidi/>
              <w:jc w:val="right"/>
            </w:pPr>
            <w:r>
              <w:rPr>
                <w:rFonts w:ascii="Arial" w:hAnsi="Arial"/>
                <w:sz w:val="15"/>
              </w:rPr>
              <w:t>RefreshSession</w:t>
            </w:r>
          </w:p>
        </w:tc>
        <w:tc>
          <w:tcPr>
            <w:tcW w:type="dxa" w:w="3360"/>
            <w:tcMar>
              <w:top w:w="100" w:type="dxa"/>
              <w:start w:w="120" w:type="dxa"/>
              <w:bottom w:w="100" w:type="dxa"/>
              <w:end w:w="120" w:type="dxa"/>
            </w:tcMar>
            <w:vAlign w:val="center"/>
          </w:tcPr>
          <w:p>
            <w:pPr>
              <w:bidi/>
              <w:jc w:val="right"/>
            </w:pPr>
            <w:r>
              <w:rPr>
                <w:rFonts w:ascii="Arial" w:hAnsi="Arial"/>
                <w:sz w:val="15"/>
              </w:rPr>
              <w:t>Entity</w:t>
            </w:r>
          </w:p>
        </w:tc>
        <w:tc>
          <w:tcPr>
            <w:tcW w:type="dxa" w:w="3360"/>
            <w:tcMar>
              <w:top w:w="100" w:type="dxa"/>
              <w:start w:w="120" w:type="dxa"/>
              <w:bottom w:w="100" w:type="dxa"/>
              <w:end w:w="120" w:type="dxa"/>
            </w:tcMar>
            <w:vAlign w:val="center"/>
          </w:tcPr>
          <w:p>
            <w:pPr>
              <w:bidi/>
              <w:jc w:val="right"/>
            </w:pPr>
            <w:r>
              <w:rPr>
                <w:rFonts w:ascii="Arial" w:hAnsi="Arial"/>
                <w:sz w:val="15"/>
              </w:rPr>
              <w:t>hash של refresh token תוקף וביטול</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HotelUser</w:t>
            </w:r>
          </w:p>
        </w:tc>
        <w:tc>
          <w:tcPr>
            <w:tcW w:type="dxa" w:w="3360"/>
            <w:tcMar>
              <w:top w:w="100" w:type="dxa"/>
              <w:start w:w="120" w:type="dxa"/>
              <w:bottom w:w="100" w:type="dxa"/>
              <w:end w:w="120" w:type="dxa"/>
            </w:tcMar>
            <w:vAlign w:val="center"/>
            <w:shd w:fill="F2F5F1"/>
          </w:tcPr>
          <w:p>
            <w:pPr>
              <w:bidi/>
              <w:jc w:val="right"/>
            </w:pPr>
            <w:r>
              <w:rPr>
                <w:rFonts w:ascii="Arial" w:hAnsi="Arial"/>
                <w:sz w:val="15"/>
              </w:rPr>
              <w:t>Identity Entity</w:t>
            </w:r>
          </w:p>
        </w:tc>
        <w:tc>
          <w:tcPr>
            <w:tcW w:type="dxa" w:w="3360"/>
            <w:tcMar>
              <w:top w:w="100" w:type="dxa"/>
              <w:start w:w="120" w:type="dxa"/>
              <w:bottom w:w="100" w:type="dxa"/>
              <w:end w:w="120" w:type="dxa"/>
            </w:tcMar>
            <w:vAlign w:val="center"/>
            <w:shd w:fill="F2F5F1"/>
          </w:tcPr>
          <w:p>
            <w:pPr>
              <w:bidi/>
              <w:jc w:val="right"/>
            </w:pPr>
            <w:r>
              <w:rPr>
                <w:rFonts w:ascii="Arial" w:hAnsi="Arial"/>
                <w:sz w:val="15"/>
              </w:rPr>
              <w:t>IdentityUser בתוספת FirstName ו LastName</w:t>
            </w:r>
          </w:p>
        </w:tc>
      </w:tr>
      <w:tr>
        <w:tc>
          <w:tcPr>
            <w:tcW w:type="dxa" w:w="3360"/>
            <w:tcMar>
              <w:top w:w="100" w:type="dxa"/>
              <w:start w:w="120" w:type="dxa"/>
              <w:bottom w:w="100" w:type="dxa"/>
              <w:end w:w="120" w:type="dxa"/>
            </w:tcMar>
            <w:vAlign w:val="center"/>
          </w:tcPr>
          <w:p>
            <w:pPr>
              <w:bidi/>
              <w:jc w:val="right"/>
            </w:pPr>
            <w:r>
              <w:rPr>
                <w:rFonts w:ascii="Arial" w:hAnsi="Arial"/>
                <w:sz w:val="15"/>
              </w:rPr>
              <w:t>HoldRequest</w:t>
            </w:r>
          </w:p>
        </w:tc>
        <w:tc>
          <w:tcPr>
            <w:tcW w:type="dxa" w:w="3360"/>
            <w:tcMar>
              <w:top w:w="100" w:type="dxa"/>
              <w:start w:w="120" w:type="dxa"/>
              <w:bottom w:w="100" w:type="dxa"/>
              <w:end w:w="120" w:type="dxa"/>
            </w:tcMar>
            <w:vAlign w:val="center"/>
          </w:tcPr>
          <w:p>
            <w:pPr>
              <w:bidi/>
              <w:jc w:val="right"/>
            </w:pPr>
            <w:r>
              <w:rPr>
                <w:rFonts w:ascii="Arial" w:hAnsi="Arial"/>
                <w:sz w:val="15"/>
              </w:rPr>
              <w:t>Request DTO</w:t>
            </w:r>
          </w:p>
        </w:tc>
        <w:tc>
          <w:tcPr>
            <w:tcW w:type="dxa" w:w="3360"/>
            <w:tcMar>
              <w:top w:w="100" w:type="dxa"/>
              <w:start w:w="120" w:type="dxa"/>
              <w:bottom w:w="100" w:type="dxa"/>
              <w:end w:w="120" w:type="dxa"/>
            </w:tcMar>
            <w:vAlign w:val="center"/>
          </w:tcPr>
          <w:p>
            <w:pPr>
              <w:bidi/>
              <w:jc w:val="right"/>
            </w:pPr>
            <w:r>
              <w:rPr>
                <w:rFonts w:ascii="Arial" w:hAnsi="Arial"/>
                <w:sz w:val="15"/>
              </w:rPr>
              <w:t>קלט ליצירת Hold</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PriceLine</w:t>
            </w:r>
          </w:p>
        </w:tc>
        <w:tc>
          <w:tcPr>
            <w:tcW w:type="dxa" w:w="3360"/>
            <w:tcMar>
              <w:top w:w="100" w:type="dxa"/>
              <w:start w:w="120" w:type="dxa"/>
              <w:bottom w:w="100" w:type="dxa"/>
              <w:end w:w="120" w:type="dxa"/>
            </w:tcMar>
            <w:vAlign w:val="center"/>
            <w:shd w:fill="F2F5F1"/>
          </w:tcPr>
          <w:p>
            <w:pPr>
              <w:bidi/>
              <w:jc w:val="right"/>
            </w:pPr>
            <w:r>
              <w:rPr>
                <w:rFonts w:ascii="Arial" w:hAnsi="Arial"/>
                <w:sz w:val="15"/>
              </w:rPr>
              <w:t>DTO</w:t>
            </w:r>
          </w:p>
        </w:tc>
        <w:tc>
          <w:tcPr>
            <w:tcW w:type="dxa" w:w="3360"/>
            <w:tcMar>
              <w:top w:w="100" w:type="dxa"/>
              <w:start w:w="120" w:type="dxa"/>
              <w:bottom w:w="100" w:type="dxa"/>
              <w:end w:w="120" w:type="dxa"/>
            </w:tcMar>
            <w:vAlign w:val="center"/>
            <w:shd w:fill="F2F5F1"/>
          </w:tcPr>
          <w:p>
            <w:pPr>
              <w:bidi/>
              <w:jc w:val="right"/>
            </w:pPr>
            <w:r>
              <w:rPr>
                <w:rFonts w:ascii="Arial" w:hAnsi="Arial"/>
                <w:sz w:val="15"/>
              </w:rPr>
              <w:t>שורת תמחור quantity unit total</w:t>
            </w:r>
          </w:p>
        </w:tc>
      </w:tr>
      <w:tr>
        <w:tc>
          <w:tcPr>
            <w:tcW w:type="dxa" w:w="3360"/>
            <w:tcMar>
              <w:top w:w="100" w:type="dxa"/>
              <w:start w:w="120" w:type="dxa"/>
              <w:bottom w:w="100" w:type="dxa"/>
              <w:end w:w="120" w:type="dxa"/>
            </w:tcMar>
            <w:vAlign w:val="center"/>
          </w:tcPr>
          <w:p>
            <w:pPr>
              <w:bidi/>
              <w:jc w:val="right"/>
            </w:pPr>
            <w:r>
              <w:rPr>
                <w:rFonts w:ascii="Arial" w:hAnsi="Arial"/>
                <w:sz w:val="15"/>
              </w:rPr>
              <w:t>BookingResponse</w:t>
            </w:r>
          </w:p>
        </w:tc>
        <w:tc>
          <w:tcPr>
            <w:tcW w:type="dxa" w:w="3360"/>
            <w:tcMar>
              <w:top w:w="100" w:type="dxa"/>
              <w:start w:w="120" w:type="dxa"/>
              <w:bottom w:w="100" w:type="dxa"/>
              <w:end w:w="120" w:type="dxa"/>
            </w:tcMar>
            <w:vAlign w:val="center"/>
          </w:tcPr>
          <w:p>
            <w:pPr>
              <w:bidi/>
              <w:jc w:val="right"/>
            </w:pPr>
            <w:r>
              <w:rPr>
                <w:rFonts w:ascii="Arial" w:hAnsi="Arial"/>
                <w:sz w:val="15"/>
              </w:rPr>
              <w:t>Response DTO</w:t>
            </w:r>
          </w:p>
        </w:tc>
        <w:tc>
          <w:tcPr>
            <w:tcW w:type="dxa" w:w="3360"/>
            <w:tcMar>
              <w:top w:w="100" w:type="dxa"/>
              <w:start w:w="120" w:type="dxa"/>
              <w:bottom w:w="100" w:type="dxa"/>
              <w:end w:w="120" w:type="dxa"/>
            </w:tcMar>
            <w:vAlign w:val="center"/>
          </w:tcPr>
          <w:p>
            <w:pPr>
              <w:bidi/>
              <w:jc w:val="right"/>
            </w:pPr>
            <w:r>
              <w:rPr>
                <w:rFonts w:ascii="Arial" w:hAnsi="Arial"/>
                <w:sz w:val="15"/>
              </w:rPr>
              <w:t>הזמנה בטוחה להצגה ב API</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PagedBookings</w:t>
            </w:r>
          </w:p>
        </w:tc>
        <w:tc>
          <w:tcPr>
            <w:tcW w:type="dxa" w:w="3360"/>
            <w:tcMar>
              <w:top w:w="100" w:type="dxa"/>
              <w:start w:w="120" w:type="dxa"/>
              <w:bottom w:w="100" w:type="dxa"/>
              <w:end w:w="120" w:type="dxa"/>
            </w:tcMar>
            <w:vAlign w:val="center"/>
            <w:shd w:fill="F2F5F1"/>
          </w:tcPr>
          <w:p>
            <w:pPr>
              <w:bidi/>
              <w:jc w:val="right"/>
            </w:pPr>
            <w:r>
              <w:rPr>
                <w:rFonts w:ascii="Arial" w:hAnsi="Arial"/>
                <w:sz w:val="15"/>
              </w:rPr>
              <w:t>Response DTO</w:t>
            </w:r>
          </w:p>
        </w:tc>
        <w:tc>
          <w:tcPr>
            <w:tcW w:type="dxa" w:w="3360"/>
            <w:tcMar>
              <w:top w:w="100" w:type="dxa"/>
              <w:start w:w="120" w:type="dxa"/>
              <w:bottom w:w="100" w:type="dxa"/>
              <w:end w:w="120" w:type="dxa"/>
            </w:tcMar>
            <w:vAlign w:val="center"/>
            <w:shd w:fill="F2F5F1"/>
          </w:tcPr>
          <w:p>
            <w:pPr>
              <w:bidi/>
              <w:jc w:val="right"/>
            </w:pPr>
            <w:r>
              <w:rPr>
                <w:rFonts w:ascii="Arial" w:hAnsi="Arial"/>
                <w:sz w:val="15"/>
              </w:rPr>
              <w:t>Items TotalCount Page PageSize</w:t>
            </w:r>
          </w:p>
        </w:tc>
      </w:tr>
      <w:tr>
        <w:tc>
          <w:tcPr>
            <w:tcW w:type="dxa" w:w="3360"/>
            <w:tcMar>
              <w:top w:w="100" w:type="dxa"/>
              <w:start w:w="120" w:type="dxa"/>
              <w:bottom w:w="100" w:type="dxa"/>
              <w:end w:w="120" w:type="dxa"/>
            </w:tcMar>
            <w:vAlign w:val="center"/>
          </w:tcPr>
          <w:p>
            <w:pPr>
              <w:bidi/>
              <w:jc w:val="right"/>
            </w:pPr>
            <w:r>
              <w:rPr>
                <w:rFonts w:ascii="Arial" w:hAnsi="Arial"/>
                <w:sz w:val="15"/>
              </w:rPr>
              <w:t>SessionResponse</w:t>
            </w:r>
          </w:p>
        </w:tc>
        <w:tc>
          <w:tcPr>
            <w:tcW w:type="dxa" w:w="3360"/>
            <w:tcMar>
              <w:top w:w="100" w:type="dxa"/>
              <w:start w:w="120" w:type="dxa"/>
              <w:bottom w:w="100" w:type="dxa"/>
              <w:end w:w="120" w:type="dxa"/>
            </w:tcMar>
            <w:vAlign w:val="center"/>
          </w:tcPr>
          <w:p>
            <w:pPr>
              <w:bidi/>
              <w:jc w:val="right"/>
            </w:pPr>
            <w:r>
              <w:rPr>
                <w:rFonts w:ascii="Arial" w:hAnsi="Arial"/>
                <w:sz w:val="15"/>
              </w:rPr>
              <w:t>Response DTO</w:t>
            </w:r>
          </w:p>
        </w:tc>
        <w:tc>
          <w:tcPr>
            <w:tcW w:type="dxa" w:w="3360"/>
            <w:tcMar>
              <w:top w:w="100" w:type="dxa"/>
              <w:start w:w="120" w:type="dxa"/>
              <w:bottom w:w="100" w:type="dxa"/>
              <w:end w:w="120" w:type="dxa"/>
            </w:tcMar>
            <w:vAlign w:val="center"/>
          </w:tcPr>
          <w:p>
            <w:pPr>
              <w:bidi/>
              <w:jc w:val="right"/>
            </w:pPr>
            <w:r>
              <w:rPr>
                <w:rFonts w:ascii="Arial" w:hAnsi="Arial"/>
                <w:sz w:val="15"/>
              </w:rPr>
              <w:t>Session כולל ReservedSeats</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CatalogItem</w:t>
            </w:r>
          </w:p>
        </w:tc>
        <w:tc>
          <w:tcPr>
            <w:tcW w:type="dxa" w:w="3360"/>
            <w:tcMar>
              <w:top w:w="100" w:type="dxa"/>
              <w:start w:w="120" w:type="dxa"/>
              <w:bottom w:w="100" w:type="dxa"/>
              <w:end w:w="120" w:type="dxa"/>
            </w:tcMar>
            <w:vAlign w:val="center"/>
            <w:shd w:fill="F2F5F1"/>
          </w:tcPr>
          <w:p>
            <w:pPr>
              <w:bidi/>
              <w:jc w:val="right"/>
            </w:pPr>
            <w:r>
              <w:rPr>
                <w:rFonts w:ascii="Arial" w:hAnsi="Arial"/>
                <w:sz w:val="15"/>
              </w:rPr>
              <w:t>Response DTO</w:t>
            </w:r>
          </w:p>
        </w:tc>
        <w:tc>
          <w:tcPr>
            <w:tcW w:type="dxa" w:w="3360"/>
            <w:tcMar>
              <w:top w:w="100" w:type="dxa"/>
              <w:start w:w="120" w:type="dxa"/>
              <w:bottom w:w="100" w:type="dxa"/>
              <w:end w:w="120" w:type="dxa"/>
            </w:tcMar>
            <w:vAlign w:val="center"/>
            <w:shd w:fill="F2F5F1"/>
          </w:tcPr>
          <w:p>
            <w:pPr>
              <w:bidi/>
              <w:jc w:val="right"/>
            </w:pPr>
            <w:r>
              <w:rPr>
                <w:rFonts w:ascii="Arial" w:hAnsi="Arial"/>
                <w:sz w:val="15"/>
              </w:rPr>
              <w:t>Resource כולל רשימות מפוענחות וזמינות</w:t>
            </w:r>
          </w:p>
        </w:tc>
      </w:tr>
      <w:tr>
        <w:tc>
          <w:tcPr>
            <w:tcW w:type="dxa" w:w="3360"/>
            <w:tcMar>
              <w:top w:w="100" w:type="dxa"/>
              <w:start w:w="120" w:type="dxa"/>
              <w:bottom w:w="100" w:type="dxa"/>
              <w:end w:w="120" w:type="dxa"/>
            </w:tcMar>
            <w:vAlign w:val="center"/>
          </w:tcPr>
          <w:p>
            <w:pPr>
              <w:bidi/>
              <w:jc w:val="right"/>
            </w:pPr>
            <w:r>
              <w:rPr>
                <w:rFonts w:ascii="Arial" w:hAnsi="Arial"/>
                <w:sz w:val="15"/>
              </w:rPr>
              <w:t>AvailabilityResponse</w:t>
            </w:r>
          </w:p>
        </w:tc>
        <w:tc>
          <w:tcPr>
            <w:tcW w:type="dxa" w:w="3360"/>
            <w:tcMar>
              <w:top w:w="100" w:type="dxa"/>
              <w:start w:w="120" w:type="dxa"/>
              <w:bottom w:w="100" w:type="dxa"/>
              <w:end w:w="120" w:type="dxa"/>
            </w:tcMar>
            <w:vAlign w:val="center"/>
          </w:tcPr>
          <w:p>
            <w:pPr>
              <w:bidi/>
              <w:jc w:val="right"/>
            </w:pPr>
            <w:r>
              <w:rPr>
                <w:rFonts w:ascii="Arial" w:hAnsi="Arial"/>
                <w:sz w:val="15"/>
              </w:rPr>
              <w:t>Response DTO</w:t>
            </w:r>
          </w:p>
        </w:tc>
        <w:tc>
          <w:tcPr>
            <w:tcW w:type="dxa" w:w="3360"/>
            <w:tcMar>
              <w:top w:w="100" w:type="dxa"/>
              <w:start w:w="120" w:type="dxa"/>
              <w:bottom w:w="100" w:type="dxa"/>
              <w:end w:w="120" w:type="dxa"/>
            </w:tcMar>
            <w:vAlign w:val="center"/>
          </w:tcPr>
          <w:p>
            <w:pPr>
              <w:bidi/>
              <w:jc w:val="right"/>
            </w:pPr>
            <w:r>
              <w:rPr>
                <w:rFonts w:ascii="Arial" w:hAnsi="Arial"/>
                <w:sz w:val="15"/>
              </w:rPr>
              <w:t>זמין כמות מחיר version וביטול</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ResourceRequest</w:t>
            </w:r>
          </w:p>
        </w:tc>
        <w:tc>
          <w:tcPr>
            <w:tcW w:type="dxa" w:w="3360"/>
            <w:tcMar>
              <w:top w:w="100" w:type="dxa"/>
              <w:start w:w="120" w:type="dxa"/>
              <w:bottom w:w="100" w:type="dxa"/>
              <w:end w:w="120" w:type="dxa"/>
            </w:tcMar>
            <w:vAlign w:val="center"/>
            <w:shd w:fill="F2F5F1"/>
          </w:tcPr>
          <w:p>
            <w:pPr>
              <w:bidi/>
              <w:jc w:val="right"/>
            </w:pPr>
            <w:r>
              <w:rPr>
                <w:rFonts w:ascii="Arial" w:hAnsi="Arial"/>
                <w:sz w:val="15"/>
              </w:rPr>
              <w:t>Request DTO</w:t>
            </w:r>
          </w:p>
        </w:tc>
        <w:tc>
          <w:tcPr>
            <w:tcW w:type="dxa" w:w="3360"/>
            <w:tcMar>
              <w:top w:w="100" w:type="dxa"/>
              <w:start w:w="120" w:type="dxa"/>
              <w:bottom w:w="100" w:type="dxa"/>
              <w:end w:w="120" w:type="dxa"/>
            </w:tcMar>
            <w:vAlign w:val="center"/>
            <w:shd w:fill="F2F5F1"/>
          </w:tcPr>
          <w:p>
            <w:pPr>
              <w:bidi/>
              <w:jc w:val="right"/>
            </w:pPr>
            <w:r>
              <w:rPr>
                <w:rFonts w:ascii="Arial" w:hAnsi="Arial"/>
                <w:sz w:val="15"/>
              </w:rPr>
              <w:t>עריכת משאב באדמין</w:t>
            </w:r>
          </w:p>
        </w:tc>
      </w:tr>
      <w:tr>
        <w:tc>
          <w:tcPr>
            <w:tcW w:type="dxa" w:w="3360"/>
            <w:tcMar>
              <w:top w:w="100" w:type="dxa"/>
              <w:start w:w="120" w:type="dxa"/>
              <w:bottom w:w="100" w:type="dxa"/>
              <w:end w:w="120" w:type="dxa"/>
            </w:tcMar>
            <w:vAlign w:val="center"/>
          </w:tcPr>
          <w:p>
            <w:pPr>
              <w:bidi/>
              <w:jc w:val="right"/>
            </w:pPr>
            <w:r>
              <w:rPr>
                <w:rFonts w:ascii="Arial" w:hAnsi="Arial"/>
                <w:sz w:val="15"/>
              </w:rPr>
              <w:t>UnitRequest</w:t>
            </w:r>
          </w:p>
        </w:tc>
        <w:tc>
          <w:tcPr>
            <w:tcW w:type="dxa" w:w="3360"/>
            <w:tcMar>
              <w:top w:w="100" w:type="dxa"/>
              <w:start w:w="120" w:type="dxa"/>
              <w:bottom w:w="100" w:type="dxa"/>
              <w:end w:w="120" w:type="dxa"/>
            </w:tcMar>
            <w:vAlign w:val="center"/>
          </w:tcPr>
          <w:p>
            <w:pPr>
              <w:bidi/>
              <w:jc w:val="right"/>
            </w:pPr>
            <w:r>
              <w:rPr>
                <w:rFonts w:ascii="Arial" w:hAnsi="Arial"/>
                <w:sz w:val="15"/>
              </w:rPr>
              <w:t>Request DTO</w:t>
            </w:r>
          </w:p>
        </w:tc>
        <w:tc>
          <w:tcPr>
            <w:tcW w:type="dxa" w:w="3360"/>
            <w:tcMar>
              <w:top w:w="100" w:type="dxa"/>
              <w:start w:w="120" w:type="dxa"/>
              <w:bottom w:w="100" w:type="dxa"/>
              <w:end w:w="120" w:type="dxa"/>
            </w:tcMar>
            <w:vAlign w:val="center"/>
          </w:tcPr>
          <w:p>
            <w:pPr>
              <w:bidi/>
              <w:jc w:val="right"/>
            </w:pPr>
            <w:r>
              <w:rPr>
                <w:rFonts w:ascii="Arial" w:hAnsi="Arial"/>
                <w:sz w:val="15"/>
              </w:rPr>
              <w:t>שם ומצב יחידה</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SessionRequest</w:t>
            </w:r>
          </w:p>
        </w:tc>
        <w:tc>
          <w:tcPr>
            <w:tcW w:type="dxa" w:w="3360"/>
            <w:tcMar>
              <w:top w:w="100" w:type="dxa"/>
              <w:start w:w="120" w:type="dxa"/>
              <w:bottom w:w="100" w:type="dxa"/>
              <w:end w:w="120" w:type="dxa"/>
            </w:tcMar>
            <w:vAlign w:val="center"/>
            <w:shd w:fill="F2F5F1"/>
          </w:tcPr>
          <w:p>
            <w:pPr>
              <w:bidi/>
              <w:jc w:val="right"/>
            </w:pPr>
            <w:r>
              <w:rPr>
                <w:rFonts w:ascii="Arial" w:hAnsi="Arial"/>
                <w:sz w:val="15"/>
              </w:rPr>
              <w:t>Request DTO</w:t>
            </w:r>
          </w:p>
        </w:tc>
        <w:tc>
          <w:tcPr>
            <w:tcW w:type="dxa" w:w="3360"/>
            <w:tcMar>
              <w:top w:w="100" w:type="dxa"/>
              <w:start w:w="120" w:type="dxa"/>
              <w:bottom w:w="100" w:type="dxa"/>
              <w:end w:w="120" w:type="dxa"/>
            </w:tcMar>
            <w:vAlign w:val="center"/>
            <w:shd w:fill="F2F5F1"/>
          </w:tcPr>
          <w:p>
            <w:pPr>
              <w:bidi/>
              <w:jc w:val="right"/>
            </w:pPr>
            <w:r>
              <w:rPr>
                <w:rFonts w:ascii="Arial" w:hAnsi="Arial"/>
                <w:sz w:val="15"/>
              </w:rPr>
              <w:t>זמן קיבולת מחיר ו version</w:t>
            </w:r>
          </w:p>
        </w:tc>
      </w:tr>
      <w:tr>
        <w:tc>
          <w:tcPr>
            <w:tcW w:type="dxa" w:w="3360"/>
            <w:tcMar>
              <w:top w:w="100" w:type="dxa"/>
              <w:start w:w="120" w:type="dxa"/>
              <w:bottom w:w="100" w:type="dxa"/>
              <w:end w:w="120" w:type="dxa"/>
            </w:tcMar>
            <w:vAlign w:val="center"/>
          </w:tcPr>
          <w:p>
            <w:pPr>
              <w:bidi/>
              <w:jc w:val="right"/>
            </w:pPr>
            <w:r>
              <w:rPr>
                <w:rFonts w:ascii="Arial" w:hAnsi="Arial"/>
                <w:sz w:val="15"/>
              </w:rPr>
              <w:t>CancelRequest</w:t>
            </w:r>
          </w:p>
        </w:tc>
        <w:tc>
          <w:tcPr>
            <w:tcW w:type="dxa" w:w="3360"/>
            <w:tcMar>
              <w:top w:w="100" w:type="dxa"/>
              <w:start w:w="120" w:type="dxa"/>
              <w:bottom w:w="100" w:type="dxa"/>
              <w:end w:w="120" w:type="dxa"/>
            </w:tcMar>
            <w:vAlign w:val="center"/>
          </w:tcPr>
          <w:p>
            <w:pPr>
              <w:bidi/>
              <w:jc w:val="right"/>
            </w:pPr>
            <w:r>
              <w:rPr>
                <w:rFonts w:ascii="Arial" w:hAnsi="Arial"/>
                <w:sz w:val="15"/>
              </w:rPr>
              <w:t>Request DTO</w:t>
            </w:r>
          </w:p>
        </w:tc>
        <w:tc>
          <w:tcPr>
            <w:tcW w:type="dxa" w:w="3360"/>
            <w:tcMar>
              <w:top w:w="100" w:type="dxa"/>
              <w:start w:w="120" w:type="dxa"/>
              <w:bottom w:w="100" w:type="dxa"/>
              <w:end w:w="120" w:type="dxa"/>
            </w:tcMar>
            <w:vAlign w:val="center"/>
          </w:tcPr>
          <w:p>
            <w:pPr>
              <w:bidi/>
              <w:jc w:val="right"/>
            </w:pPr>
            <w:r>
              <w:rPr>
                <w:rFonts w:ascii="Arial" w:hAnsi="Arial"/>
                <w:sz w:val="15"/>
              </w:rPr>
              <w:t>סיבת ביטול</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RegisterRequest</w:t>
            </w:r>
          </w:p>
        </w:tc>
        <w:tc>
          <w:tcPr>
            <w:tcW w:type="dxa" w:w="3360"/>
            <w:tcMar>
              <w:top w:w="100" w:type="dxa"/>
              <w:start w:w="120" w:type="dxa"/>
              <w:bottom w:w="100" w:type="dxa"/>
              <w:end w:w="120" w:type="dxa"/>
            </w:tcMar>
            <w:vAlign w:val="center"/>
            <w:shd w:fill="F2F5F1"/>
          </w:tcPr>
          <w:p>
            <w:pPr>
              <w:bidi/>
              <w:jc w:val="right"/>
            </w:pPr>
            <w:r>
              <w:rPr>
                <w:rFonts w:ascii="Arial" w:hAnsi="Arial"/>
                <w:sz w:val="15"/>
              </w:rPr>
              <w:t>Auth DTO</w:t>
            </w:r>
          </w:p>
        </w:tc>
        <w:tc>
          <w:tcPr>
            <w:tcW w:type="dxa" w:w="3360"/>
            <w:tcMar>
              <w:top w:w="100" w:type="dxa"/>
              <w:start w:w="120" w:type="dxa"/>
              <w:bottom w:w="100" w:type="dxa"/>
              <w:end w:w="120" w:type="dxa"/>
            </w:tcMar>
            <w:vAlign w:val="center"/>
            <w:shd w:fill="F2F5F1"/>
          </w:tcPr>
          <w:p>
            <w:pPr>
              <w:bidi/>
              <w:jc w:val="right"/>
            </w:pPr>
            <w:r>
              <w:rPr>
                <w:rFonts w:ascii="Arial" w:hAnsi="Arial"/>
                <w:sz w:val="15"/>
              </w:rPr>
              <w:t>Email Password שם וטלפון</w:t>
            </w:r>
          </w:p>
        </w:tc>
      </w:tr>
      <w:tr>
        <w:tc>
          <w:tcPr>
            <w:tcW w:type="dxa" w:w="3360"/>
            <w:tcMar>
              <w:top w:w="100" w:type="dxa"/>
              <w:start w:w="120" w:type="dxa"/>
              <w:bottom w:w="100" w:type="dxa"/>
              <w:end w:w="120" w:type="dxa"/>
            </w:tcMar>
            <w:vAlign w:val="center"/>
          </w:tcPr>
          <w:p>
            <w:pPr>
              <w:bidi/>
              <w:jc w:val="right"/>
            </w:pPr>
            <w:r>
              <w:rPr>
                <w:rFonts w:ascii="Arial" w:hAnsi="Arial"/>
                <w:sz w:val="15"/>
              </w:rPr>
              <w:t>LoginRequest</w:t>
            </w:r>
          </w:p>
        </w:tc>
        <w:tc>
          <w:tcPr>
            <w:tcW w:type="dxa" w:w="3360"/>
            <w:tcMar>
              <w:top w:w="100" w:type="dxa"/>
              <w:start w:w="120" w:type="dxa"/>
              <w:bottom w:w="100" w:type="dxa"/>
              <w:end w:w="120" w:type="dxa"/>
            </w:tcMar>
            <w:vAlign w:val="center"/>
          </w:tcPr>
          <w:p>
            <w:pPr>
              <w:bidi/>
              <w:jc w:val="right"/>
            </w:pPr>
            <w:r>
              <w:rPr>
                <w:rFonts w:ascii="Arial" w:hAnsi="Arial"/>
                <w:sz w:val="15"/>
              </w:rPr>
              <w:t>Auth DTO</w:t>
            </w:r>
          </w:p>
        </w:tc>
        <w:tc>
          <w:tcPr>
            <w:tcW w:type="dxa" w:w="3360"/>
            <w:tcMar>
              <w:top w:w="100" w:type="dxa"/>
              <w:start w:w="120" w:type="dxa"/>
              <w:bottom w:w="100" w:type="dxa"/>
              <w:end w:w="120" w:type="dxa"/>
            </w:tcMar>
            <w:vAlign w:val="center"/>
          </w:tcPr>
          <w:p>
            <w:pPr>
              <w:bidi/>
              <w:jc w:val="right"/>
            </w:pPr>
            <w:r>
              <w:rPr>
                <w:rFonts w:ascii="Arial" w:hAnsi="Arial"/>
                <w:sz w:val="15"/>
              </w:rPr>
              <w:t>Email Password</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ProfileRequest</w:t>
            </w:r>
          </w:p>
        </w:tc>
        <w:tc>
          <w:tcPr>
            <w:tcW w:type="dxa" w:w="3360"/>
            <w:tcMar>
              <w:top w:w="100" w:type="dxa"/>
              <w:start w:w="120" w:type="dxa"/>
              <w:bottom w:w="100" w:type="dxa"/>
              <w:end w:w="120" w:type="dxa"/>
            </w:tcMar>
            <w:vAlign w:val="center"/>
            <w:shd w:fill="F2F5F1"/>
          </w:tcPr>
          <w:p>
            <w:pPr>
              <w:bidi/>
              <w:jc w:val="right"/>
            </w:pPr>
            <w:r>
              <w:rPr>
                <w:rFonts w:ascii="Arial" w:hAnsi="Arial"/>
                <w:sz w:val="15"/>
              </w:rPr>
              <w:t>Auth DTO</w:t>
            </w:r>
          </w:p>
        </w:tc>
        <w:tc>
          <w:tcPr>
            <w:tcW w:type="dxa" w:w="3360"/>
            <w:tcMar>
              <w:top w:w="100" w:type="dxa"/>
              <w:start w:w="120" w:type="dxa"/>
              <w:bottom w:w="100" w:type="dxa"/>
              <w:end w:w="120" w:type="dxa"/>
            </w:tcMar>
            <w:vAlign w:val="center"/>
            <w:shd w:fill="F2F5F1"/>
          </w:tcPr>
          <w:p>
            <w:pPr>
              <w:bidi/>
              <w:jc w:val="right"/>
            </w:pPr>
            <w:r>
              <w:rPr>
                <w:rFonts w:ascii="Arial" w:hAnsi="Arial"/>
                <w:sz w:val="15"/>
              </w:rPr>
              <w:t>שם וטלפון</w:t>
            </w:r>
          </w:p>
        </w:tc>
      </w:tr>
      <w:tr>
        <w:tc>
          <w:tcPr>
            <w:tcW w:type="dxa" w:w="3360"/>
            <w:tcMar>
              <w:top w:w="100" w:type="dxa"/>
              <w:start w:w="120" w:type="dxa"/>
              <w:bottom w:w="100" w:type="dxa"/>
              <w:end w:w="120" w:type="dxa"/>
            </w:tcMar>
            <w:vAlign w:val="center"/>
          </w:tcPr>
          <w:p>
            <w:pPr>
              <w:bidi/>
              <w:jc w:val="right"/>
            </w:pPr>
            <w:r>
              <w:rPr>
                <w:rFonts w:ascii="Arial" w:hAnsi="Arial"/>
                <w:sz w:val="15"/>
              </w:rPr>
              <w:t>ForgotPasswordRequest</w:t>
            </w:r>
          </w:p>
        </w:tc>
        <w:tc>
          <w:tcPr>
            <w:tcW w:type="dxa" w:w="3360"/>
            <w:tcMar>
              <w:top w:w="100" w:type="dxa"/>
              <w:start w:w="120" w:type="dxa"/>
              <w:bottom w:w="100" w:type="dxa"/>
              <w:end w:w="120" w:type="dxa"/>
            </w:tcMar>
            <w:vAlign w:val="center"/>
          </w:tcPr>
          <w:p>
            <w:pPr>
              <w:bidi/>
              <w:jc w:val="right"/>
            </w:pPr>
            <w:r>
              <w:rPr>
                <w:rFonts w:ascii="Arial" w:hAnsi="Arial"/>
                <w:sz w:val="15"/>
              </w:rPr>
              <w:t>Auth DTO</w:t>
            </w:r>
          </w:p>
        </w:tc>
        <w:tc>
          <w:tcPr>
            <w:tcW w:type="dxa" w:w="3360"/>
            <w:tcMar>
              <w:top w:w="100" w:type="dxa"/>
              <w:start w:w="120" w:type="dxa"/>
              <w:bottom w:w="100" w:type="dxa"/>
              <w:end w:w="120" w:type="dxa"/>
            </w:tcMar>
            <w:vAlign w:val="center"/>
          </w:tcPr>
          <w:p>
            <w:pPr>
              <w:bidi/>
              <w:jc w:val="right"/>
            </w:pPr>
            <w:r>
              <w:rPr>
                <w:rFonts w:ascii="Arial" w:hAnsi="Arial"/>
                <w:sz w:val="15"/>
              </w:rPr>
              <w:t>Email</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ResetPasswordRequest</w:t>
            </w:r>
          </w:p>
        </w:tc>
        <w:tc>
          <w:tcPr>
            <w:tcW w:type="dxa" w:w="3360"/>
            <w:tcMar>
              <w:top w:w="100" w:type="dxa"/>
              <w:start w:w="120" w:type="dxa"/>
              <w:bottom w:w="100" w:type="dxa"/>
              <w:end w:w="120" w:type="dxa"/>
            </w:tcMar>
            <w:vAlign w:val="center"/>
            <w:shd w:fill="F2F5F1"/>
          </w:tcPr>
          <w:p>
            <w:pPr>
              <w:bidi/>
              <w:jc w:val="right"/>
            </w:pPr>
            <w:r>
              <w:rPr>
                <w:rFonts w:ascii="Arial" w:hAnsi="Arial"/>
                <w:sz w:val="15"/>
              </w:rPr>
              <w:t>Auth DTO</w:t>
            </w:r>
          </w:p>
        </w:tc>
        <w:tc>
          <w:tcPr>
            <w:tcW w:type="dxa" w:w="3360"/>
            <w:tcMar>
              <w:top w:w="100" w:type="dxa"/>
              <w:start w:w="120" w:type="dxa"/>
              <w:bottom w:w="100" w:type="dxa"/>
              <w:end w:w="120" w:type="dxa"/>
            </w:tcMar>
            <w:vAlign w:val="center"/>
            <w:shd w:fill="F2F5F1"/>
          </w:tcPr>
          <w:p>
            <w:pPr>
              <w:bidi/>
              <w:jc w:val="right"/>
            </w:pPr>
            <w:r>
              <w:rPr>
                <w:rFonts w:ascii="Arial" w:hAnsi="Arial"/>
                <w:sz w:val="15"/>
              </w:rPr>
              <w:t>Email Token NewPassword</w:t>
            </w:r>
          </w:p>
        </w:tc>
      </w:tr>
      <w:tr>
        <w:tc>
          <w:tcPr>
            <w:tcW w:type="dxa" w:w="3360"/>
            <w:tcMar>
              <w:top w:w="100" w:type="dxa"/>
              <w:start w:w="120" w:type="dxa"/>
              <w:bottom w:w="100" w:type="dxa"/>
              <w:end w:w="120" w:type="dxa"/>
            </w:tcMar>
            <w:vAlign w:val="center"/>
          </w:tcPr>
          <w:p>
            <w:pPr>
              <w:bidi/>
              <w:jc w:val="right"/>
            </w:pPr>
            <w:r>
              <w:rPr>
                <w:rFonts w:ascii="Arial" w:hAnsi="Arial"/>
                <w:sz w:val="15"/>
              </w:rPr>
              <w:t>UserResponse</w:t>
            </w:r>
          </w:p>
        </w:tc>
        <w:tc>
          <w:tcPr>
            <w:tcW w:type="dxa" w:w="3360"/>
            <w:tcMar>
              <w:top w:w="100" w:type="dxa"/>
              <w:start w:w="120" w:type="dxa"/>
              <w:bottom w:w="100" w:type="dxa"/>
              <w:end w:w="120" w:type="dxa"/>
            </w:tcMar>
            <w:vAlign w:val="center"/>
          </w:tcPr>
          <w:p>
            <w:pPr>
              <w:bidi/>
              <w:jc w:val="right"/>
            </w:pPr>
            <w:r>
              <w:rPr>
                <w:rFonts w:ascii="Arial" w:hAnsi="Arial"/>
                <w:sz w:val="15"/>
              </w:rPr>
              <w:t>Auth DTO</w:t>
            </w:r>
          </w:p>
        </w:tc>
        <w:tc>
          <w:tcPr>
            <w:tcW w:type="dxa" w:w="3360"/>
            <w:tcMar>
              <w:top w:w="100" w:type="dxa"/>
              <w:start w:w="120" w:type="dxa"/>
              <w:bottom w:w="100" w:type="dxa"/>
              <w:end w:w="120" w:type="dxa"/>
            </w:tcMar>
            <w:vAlign w:val="center"/>
          </w:tcPr>
          <w:p>
            <w:pPr>
              <w:bidi/>
              <w:jc w:val="right"/>
            </w:pPr>
            <w:r>
              <w:rPr>
                <w:rFonts w:ascii="Arial" w:hAnsi="Arial"/>
                <w:sz w:val="15"/>
              </w:rPr>
              <w:t>פרטי משתמש ו Role ללא סיסמה</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AuthResponse</w:t>
            </w:r>
          </w:p>
        </w:tc>
        <w:tc>
          <w:tcPr>
            <w:tcW w:type="dxa" w:w="3360"/>
            <w:tcMar>
              <w:top w:w="100" w:type="dxa"/>
              <w:start w:w="120" w:type="dxa"/>
              <w:bottom w:w="100" w:type="dxa"/>
              <w:end w:w="120" w:type="dxa"/>
            </w:tcMar>
            <w:vAlign w:val="center"/>
            <w:shd w:fill="F2F5F1"/>
          </w:tcPr>
          <w:p>
            <w:pPr>
              <w:bidi/>
              <w:jc w:val="right"/>
            </w:pPr>
            <w:r>
              <w:rPr>
                <w:rFonts w:ascii="Arial" w:hAnsi="Arial"/>
                <w:sz w:val="15"/>
              </w:rPr>
              <w:t>Auth DTO</w:t>
            </w:r>
          </w:p>
        </w:tc>
        <w:tc>
          <w:tcPr>
            <w:tcW w:type="dxa" w:w="3360"/>
            <w:tcMar>
              <w:top w:w="100" w:type="dxa"/>
              <w:start w:w="120" w:type="dxa"/>
              <w:bottom w:w="100" w:type="dxa"/>
              <w:end w:w="120" w:type="dxa"/>
            </w:tcMar>
            <w:vAlign w:val="center"/>
            <w:shd w:fill="F2F5F1"/>
          </w:tcPr>
          <w:p>
            <w:pPr>
              <w:bidi/>
              <w:jc w:val="right"/>
            </w:pPr>
            <w:r>
              <w:rPr>
                <w:rFonts w:ascii="Arial" w:hAnsi="Arial"/>
                <w:sz w:val="15"/>
              </w:rPr>
              <w:t>AccessToken ו User</w:t>
            </w:r>
          </w:p>
        </w:tc>
      </w:tr>
      <w:tr>
        <w:tc>
          <w:tcPr>
            <w:tcW w:type="dxa" w:w="3360"/>
            <w:tcMar>
              <w:top w:w="100" w:type="dxa"/>
              <w:start w:w="120" w:type="dxa"/>
              <w:bottom w:w="100" w:type="dxa"/>
              <w:end w:w="120" w:type="dxa"/>
            </w:tcMar>
            <w:vAlign w:val="center"/>
          </w:tcPr>
          <w:p>
            <w:pPr>
              <w:bidi/>
              <w:jc w:val="right"/>
            </w:pPr>
            <w:r>
              <w:rPr>
                <w:rFonts w:ascii="Arial" w:hAnsi="Arial"/>
                <w:sz w:val="15"/>
              </w:rPr>
              <w:t>AuthSession</w:t>
            </w:r>
          </w:p>
        </w:tc>
        <w:tc>
          <w:tcPr>
            <w:tcW w:type="dxa" w:w="3360"/>
            <w:tcMar>
              <w:top w:w="100" w:type="dxa"/>
              <w:start w:w="120" w:type="dxa"/>
              <w:bottom w:w="100" w:type="dxa"/>
              <w:end w:w="120" w:type="dxa"/>
            </w:tcMar>
            <w:vAlign w:val="center"/>
          </w:tcPr>
          <w:p>
            <w:pPr>
              <w:bidi/>
              <w:jc w:val="right"/>
            </w:pPr>
            <w:r>
              <w:rPr>
                <w:rFonts w:ascii="Arial" w:hAnsi="Arial"/>
                <w:sz w:val="15"/>
              </w:rPr>
              <w:t>Internal DTO</w:t>
            </w:r>
          </w:p>
        </w:tc>
        <w:tc>
          <w:tcPr>
            <w:tcW w:type="dxa" w:w="3360"/>
            <w:tcMar>
              <w:top w:w="100" w:type="dxa"/>
              <w:start w:w="120" w:type="dxa"/>
              <w:bottom w:w="100" w:type="dxa"/>
              <w:end w:w="120" w:type="dxa"/>
            </w:tcMar>
            <w:vAlign w:val="center"/>
          </w:tcPr>
          <w:p>
            <w:pPr>
              <w:bidi/>
              <w:jc w:val="right"/>
            </w:pPr>
            <w:r>
              <w:rPr>
                <w:rFonts w:ascii="Arial" w:hAnsi="Arial"/>
                <w:sz w:val="15"/>
              </w:rPr>
              <w:t>AuthResponse ו RefreshToken לפני כתיבת cookie</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NotificationMessage</w:t>
            </w:r>
          </w:p>
        </w:tc>
        <w:tc>
          <w:tcPr>
            <w:tcW w:type="dxa" w:w="3360"/>
            <w:tcMar>
              <w:top w:w="100" w:type="dxa"/>
              <w:start w:w="120" w:type="dxa"/>
              <w:bottom w:w="100" w:type="dxa"/>
              <w:end w:w="120" w:type="dxa"/>
            </w:tcMar>
            <w:vAlign w:val="center"/>
            <w:shd w:fill="F2F5F1"/>
          </w:tcPr>
          <w:p>
            <w:pPr>
              <w:bidi/>
              <w:jc w:val="right"/>
            </w:pPr>
            <w:r>
              <w:rPr>
                <w:rFonts w:ascii="Arial" w:hAnsi="Arial"/>
                <w:sz w:val="15"/>
              </w:rPr>
              <w:t>Event payload</w:t>
            </w:r>
          </w:p>
        </w:tc>
        <w:tc>
          <w:tcPr>
            <w:tcW w:type="dxa" w:w="3360"/>
            <w:tcMar>
              <w:top w:w="100" w:type="dxa"/>
              <w:start w:w="120" w:type="dxa"/>
              <w:bottom w:w="100" w:type="dxa"/>
              <w:end w:w="120" w:type="dxa"/>
            </w:tcMar>
            <w:vAlign w:val="center"/>
            <w:shd w:fill="F2F5F1"/>
          </w:tcPr>
          <w:p>
            <w:pPr>
              <w:bidi/>
              <w:jc w:val="right"/>
            </w:pPr>
            <w:r>
              <w:rPr>
                <w:rFonts w:ascii="Arial" w:hAnsi="Arial"/>
                <w:sz w:val="15"/>
              </w:rPr>
              <w:t>Subject ו Message</w:t>
            </w:r>
          </w:p>
        </w:tc>
      </w:tr>
      <w:tr>
        <w:tc>
          <w:tcPr>
            <w:tcW w:type="dxa" w:w="3360"/>
            <w:tcMar>
              <w:top w:w="100" w:type="dxa"/>
              <w:start w:w="120" w:type="dxa"/>
              <w:bottom w:w="100" w:type="dxa"/>
              <w:end w:w="120" w:type="dxa"/>
            </w:tcMar>
            <w:vAlign w:val="center"/>
          </w:tcPr>
          <w:p>
            <w:pPr>
              <w:bidi/>
              <w:jc w:val="right"/>
            </w:pPr>
            <w:r>
              <w:rPr>
                <w:rFonts w:ascii="Arial" w:hAnsi="Arial"/>
                <w:sz w:val="15"/>
              </w:rPr>
              <w:t>EventEnvelope</w:t>
            </w:r>
          </w:p>
        </w:tc>
        <w:tc>
          <w:tcPr>
            <w:tcW w:type="dxa" w:w="3360"/>
            <w:tcMar>
              <w:top w:w="100" w:type="dxa"/>
              <w:start w:w="120" w:type="dxa"/>
              <w:bottom w:w="100" w:type="dxa"/>
              <w:end w:w="120" w:type="dxa"/>
            </w:tcMar>
            <w:vAlign w:val="center"/>
          </w:tcPr>
          <w:p>
            <w:pPr>
              <w:bidi/>
              <w:jc w:val="right"/>
            </w:pPr>
            <w:r>
              <w:rPr>
                <w:rFonts w:ascii="Arial" w:hAnsi="Arial"/>
                <w:sz w:val="15"/>
              </w:rPr>
              <w:t>Kafka DTO</w:t>
            </w:r>
          </w:p>
        </w:tc>
        <w:tc>
          <w:tcPr>
            <w:tcW w:type="dxa" w:w="3360"/>
            <w:tcMar>
              <w:top w:w="100" w:type="dxa"/>
              <w:start w:w="120" w:type="dxa"/>
              <w:bottom w:w="100" w:type="dxa"/>
              <w:end w:w="120" w:type="dxa"/>
            </w:tcMar>
            <w:vAlign w:val="center"/>
          </w:tcPr>
          <w:p>
            <w:pPr>
              <w:bidi/>
              <w:jc w:val="right"/>
            </w:pPr>
            <w:r>
              <w:rPr>
                <w:rFonts w:ascii="Arial" w:hAnsi="Arial"/>
                <w:sz w:val="15"/>
              </w:rPr>
              <w:t>Metadata ו PayloadJson של Outbox</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WeatherResponse</w:t>
            </w:r>
          </w:p>
        </w:tc>
        <w:tc>
          <w:tcPr>
            <w:tcW w:type="dxa" w:w="3360"/>
            <w:tcMar>
              <w:top w:w="100" w:type="dxa"/>
              <w:start w:w="120" w:type="dxa"/>
              <w:bottom w:w="100" w:type="dxa"/>
              <w:end w:w="120" w:type="dxa"/>
            </w:tcMar>
            <w:vAlign w:val="center"/>
            <w:shd w:fill="F2F5F1"/>
          </w:tcPr>
          <w:p>
            <w:pPr>
              <w:bidi/>
              <w:jc w:val="right"/>
            </w:pPr>
            <w:r>
              <w:rPr>
                <w:rFonts w:ascii="Arial" w:hAnsi="Arial"/>
                <w:sz w:val="15"/>
              </w:rPr>
              <w:t>Response DTO</w:t>
            </w:r>
          </w:p>
        </w:tc>
        <w:tc>
          <w:tcPr>
            <w:tcW w:type="dxa" w:w="3360"/>
            <w:tcMar>
              <w:top w:w="100" w:type="dxa"/>
              <w:start w:w="120" w:type="dxa"/>
              <w:bottom w:w="100" w:type="dxa"/>
              <w:end w:w="120" w:type="dxa"/>
            </w:tcMar>
            <w:vAlign w:val="center"/>
            <w:shd w:fill="F2F5F1"/>
          </w:tcPr>
          <w:p>
            <w:pPr>
              <w:bidi/>
              <w:jc w:val="right"/>
            </w:pPr>
            <w:r>
              <w:rPr>
                <w:rFonts w:ascii="Arial" w:hAnsi="Arial"/>
                <w:sz w:val="15"/>
              </w:rPr>
              <w:t>מזג אוויר נוכחי ו Daily</w:t>
            </w:r>
          </w:p>
        </w:tc>
      </w:tr>
      <w:tr>
        <w:tc>
          <w:tcPr>
            <w:tcW w:type="dxa" w:w="3360"/>
            <w:tcMar>
              <w:top w:w="100" w:type="dxa"/>
              <w:start w:w="120" w:type="dxa"/>
              <w:bottom w:w="100" w:type="dxa"/>
              <w:end w:w="120" w:type="dxa"/>
            </w:tcMar>
            <w:vAlign w:val="center"/>
          </w:tcPr>
          <w:p>
            <w:pPr>
              <w:bidi/>
              <w:jc w:val="right"/>
            </w:pPr>
            <w:r>
              <w:rPr>
                <w:rFonts w:ascii="Arial" w:hAnsi="Arial"/>
                <w:sz w:val="15"/>
              </w:rPr>
              <w:t>DailyWeather</w:t>
            </w:r>
          </w:p>
        </w:tc>
        <w:tc>
          <w:tcPr>
            <w:tcW w:type="dxa" w:w="3360"/>
            <w:tcMar>
              <w:top w:w="100" w:type="dxa"/>
              <w:start w:w="120" w:type="dxa"/>
              <w:bottom w:w="100" w:type="dxa"/>
              <w:end w:w="120" w:type="dxa"/>
            </w:tcMar>
            <w:vAlign w:val="center"/>
          </w:tcPr>
          <w:p>
            <w:pPr>
              <w:bidi/>
              <w:jc w:val="right"/>
            </w:pPr>
            <w:r>
              <w:rPr>
                <w:rFonts w:ascii="Arial" w:hAnsi="Arial"/>
                <w:sz w:val="15"/>
              </w:rPr>
              <w:t>DTO</w:t>
            </w:r>
          </w:p>
        </w:tc>
        <w:tc>
          <w:tcPr>
            <w:tcW w:type="dxa" w:w="3360"/>
            <w:tcMar>
              <w:top w:w="100" w:type="dxa"/>
              <w:start w:w="120" w:type="dxa"/>
              <w:bottom w:w="100" w:type="dxa"/>
              <w:end w:w="120" w:type="dxa"/>
            </w:tcMar>
            <w:vAlign w:val="center"/>
          </w:tcPr>
          <w:p>
            <w:pPr>
              <w:bidi/>
              <w:jc w:val="right"/>
            </w:pPr>
            <w:r>
              <w:rPr>
                <w:rFonts w:ascii="Arial" w:hAnsi="Arial"/>
                <w:sz w:val="15"/>
              </w:rPr>
              <w:t>תאריך מינימום מקסימום condition</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OpenMeteoResponse</w:t>
            </w:r>
          </w:p>
        </w:tc>
        <w:tc>
          <w:tcPr>
            <w:tcW w:type="dxa" w:w="3360"/>
            <w:tcMar>
              <w:top w:w="100" w:type="dxa"/>
              <w:start w:w="120" w:type="dxa"/>
              <w:bottom w:w="100" w:type="dxa"/>
              <w:end w:w="120" w:type="dxa"/>
            </w:tcMar>
            <w:vAlign w:val="center"/>
            <w:shd w:fill="F2F5F1"/>
          </w:tcPr>
          <w:p>
            <w:pPr>
              <w:bidi/>
              <w:jc w:val="right"/>
            </w:pPr>
            <w:r>
              <w:rPr>
                <w:rFonts w:ascii="Arial" w:hAnsi="Arial"/>
                <w:sz w:val="15"/>
              </w:rPr>
              <w:t>External DTO</w:t>
            </w:r>
          </w:p>
        </w:tc>
        <w:tc>
          <w:tcPr>
            <w:tcW w:type="dxa" w:w="3360"/>
            <w:tcMar>
              <w:top w:w="100" w:type="dxa"/>
              <w:start w:w="120" w:type="dxa"/>
              <w:bottom w:w="100" w:type="dxa"/>
              <w:end w:w="120" w:type="dxa"/>
            </w:tcMar>
            <w:vAlign w:val="center"/>
            <w:shd w:fill="F2F5F1"/>
          </w:tcPr>
          <w:p>
            <w:pPr>
              <w:bidi/>
              <w:jc w:val="right"/>
            </w:pPr>
            <w:r>
              <w:rPr>
                <w:rFonts w:ascii="Arial" w:hAnsi="Arial"/>
                <w:sz w:val="15"/>
              </w:rPr>
              <w:t>current ו daily מהספק</w:t>
            </w:r>
          </w:p>
        </w:tc>
      </w:tr>
      <w:tr>
        <w:tc>
          <w:tcPr>
            <w:tcW w:type="dxa" w:w="3360"/>
            <w:tcMar>
              <w:top w:w="100" w:type="dxa"/>
              <w:start w:w="120" w:type="dxa"/>
              <w:bottom w:w="100" w:type="dxa"/>
              <w:end w:w="120" w:type="dxa"/>
            </w:tcMar>
            <w:vAlign w:val="center"/>
          </w:tcPr>
          <w:p>
            <w:pPr>
              <w:bidi/>
              <w:jc w:val="right"/>
            </w:pPr>
            <w:r>
              <w:rPr>
                <w:rFonts w:ascii="Arial" w:hAnsi="Arial"/>
                <w:sz w:val="15"/>
              </w:rPr>
              <w:t>OpenMeteoCurrent</w:t>
            </w:r>
          </w:p>
        </w:tc>
        <w:tc>
          <w:tcPr>
            <w:tcW w:type="dxa" w:w="3360"/>
            <w:tcMar>
              <w:top w:w="100" w:type="dxa"/>
              <w:start w:w="120" w:type="dxa"/>
              <w:bottom w:w="100" w:type="dxa"/>
              <w:end w:w="120" w:type="dxa"/>
            </w:tcMar>
            <w:vAlign w:val="center"/>
          </w:tcPr>
          <w:p>
            <w:pPr>
              <w:bidi/>
              <w:jc w:val="right"/>
            </w:pPr>
            <w:r>
              <w:rPr>
                <w:rFonts w:ascii="Arial" w:hAnsi="Arial"/>
                <w:sz w:val="15"/>
              </w:rPr>
              <w:t>External DTO</w:t>
            </w:r>
          </w:p>
        </w:tc>
        <w:tc>
          <w:tcPr>
            <w:tcW w:type="dxa" w:w="3360"/>
            <w:tcMar>
              <w:top w:w="100" w:type="dxa"/>
              <w:start w:w="120" w:type="dxa"/>
              <w:bottom w:w="100" w:type="dxa"/>
              <w:end w:w="120" w:type="dxa"/>
            </w:tcMar>
            <w:vAlign w:val="center"/>
          </w:tcPr>
          <w:p>
            <w:pPr>
              <w:bidi/>
              <w:jc w:val="right"/>
            </w:pPr>
            <w:r>
              <w:rPr>
                <w:rFonts w:ascii="Arial" w:hAnsi="Arial"/>
                <w:sz w:val="15"/>
              </w:rPr>
              <w:t>שדות current במבנה הספק</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OpenMeteoDaily</w:t>
            </w:r>
          </w:p>
        </w:tc>
        <w:tc>
          <w:tcPr>
            <w:tcW w:type="dxa" w:w="3360"/>
            <w:tcMar>
              <w:top w:w="100" w:type="dxa"/>
              <w:start w:w="120" w:type="dxa"/>
              <w:bottom w:w="100" w:type="dxa"/>
              <w:end w:w="120" w:type="dxa"/>
            </w:tcMar>
            <w:vAlign w:val="center"/>
            <w:shd w:fill="F2F5F1"/>
          </w:tcPr>
          <w:p>
            <w:pPr>
              <w:bidi/>
              <w:jc w:val="right"/>
            </w:pPr>
            <w:r>
              <w:rPr>
                <w:rFonts w:ascii="Arial" w:hAnsi="Arial"/>
                <w:sz w:val="15"/>
              </w:rPr>
              <w:t>External DTO</w:t>
            </w:r>
          </w:p>
        </w:tc>
        <w:tc>
          <w:tcPr>
            <w:tcW w:type="dxa" w:w="3360"/>
            <w:tcMar>
              <w:top w:w="100" w:type="dxa"/>
              <w:start w:w="120" w:type="dxa"/>
              <w:bottom w:w="100" w:type="dxa"/>
              <w:end w:w="120" w:type="dxa"/>
            </w:tcMar>
            <w:vAlign w:val="center"/>
            <w:shd w:fill="F2F5F1"/>
          </w:tcPr>
          <w:p>
            <w:pPr>
              <w:bidi/>
              <w:jc w:val="right"/>
            </w:pPr>
            <w:r>
              <w:rPr>
                <w:rFonts w:ascii="Arial" w:hAnsi="Arial"/>
                <w:sz w:val="15"/>
              </w:rPr>
              <w:t>מערכי תחזית במבנה הספק</w:t>
            </w:r>
          </w:p>
        </w:tc>
      </w:tr>
      <w:tr>
        <w:tc>
          <w:tcPr>
            <w:tcW w:type="dxa" w:w="3360"/>
            <w:tcMar>
              <w:top w:w="100" w:type="dxa"/>
              <w:start w:w="120" w:type="dxa"/>
              <w:bottom w:w="100" w:type="dxa"/>
              <w:end w:w="120" w:type="dxa"/>
            </w:tcMar>
            <w:vAlign w:val="center"/>
          </w:tcPr>
          <w:p>
            <w:pPr>
              <w:bidi/>
              <w:jc w:val="right"/>
            </w:pPr>
            <w:r>
              <w:rPr>
                <w:rFonts w:ascii="Arial" w:hAnsi="Arial"/>
                <w:sz w:val="15"/>
              </w:rPr>
              <w:t>Allocation</w:t>
            </w:r>
          </w:p>
        </w:tc>
        <w:tc>
          <w:tcPr>
            <w:tcW w:type="dxa" w:w="3360"/>
            <w:tcMar>
              <w:top w:w="100" w:type="dxa"/>
              <w:start w:w="120" w:type="dxa"/>
              <w:bottom w:w="100" w:type="dxa"/>
              <w:end w:w="120" w:type="dxa"/>
            </w:tcMar>
            <w:vAlign w:val="center"/>
          </w:tcPr>
          <w:p>
            <w:pPr>
              <w:bidi/>
              <w:jc w:val="right"/>
            </w:pPr>
            <w:r>
              <w:rPr>
                <w:rFonts w:ascii="Arial" w:hAnsi="Arial"/>
                <w:sz w:val="15"/>
              </w:rPr>
              <w:t>Private object</w:t>
            </w:r>
          </w:p>
        </w:tc>
        <w:tc>
          <w:tcPr>
            <w:tcW w:type="dxa" w:w="3360"/>
            <w:tcMar>
              <w:top w:w="100" w:type="dxa"/>
              <w:start w:w="120" w:type="dxa"/>
              <w:bottom w:w="100" w:type="dxa"/>
              <w:end w:w="120" w:type="dxa"/>
            </w:tcMar>
            <w:vAlign w:val="center"/>
          </w:tcPr>
          <w:p>
            <w:pPr>
              <w:bidi/>
              <w:jc w:val="right"/>
            </w:pPr>
            <w:r>
              <w:rPr>
                <w:rFonts w:ascii="Arial" w:hAnsi="Arial"/>
                <w:sz w:val="15"/>
              </w:rPr>
              <w:t>תוצאת הקצאת Unit או Session מחיר וכמות</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ApiError</w:t>
            </w:r>
          </w:p>
        </w:tc>
        <w:tc>
          <w:tcPr>
            <w:tcW w:type="dxa" w:w="3360"/>
            <w:tcMar>
              <w:top w:w="100" w:type="dxa"/>
              <w:start w:w="120" w:type="dxa"/>
              <w:bottom w:w="100" w:type="dxa"/>
              <w:end w:w="120" w:type="dxa"/>
            </w:tcMar>
            <w:vAlign w:val="center"/>
            <w:shd w:fill="F2F5F1"/>
          </w:tcPr>
          <w:p>
            <w:pPr>
              <w:bidi/>
              <w:jc w:val="right"/>
            </w:pPr>
            <w:r>
              <w:rPr>
                <w:rFonts w:ascii="Arial" w:hAnsi="Arial"/>
                <w:sz w:val="15"/>
              </w:rPr>
              <w:t>Frontend class</w:t>
            </w:r>
          </w:p>
        </w:tc>
        <w:tc>
          <w:tcPr>
            <w:tcW w:type="dxa" w:w="3360"/>
            <w:tcMar>
              <w:top w:w="100" w:type="dxa"/>
              <w:start w:w="120" w:type="dxa"/>
              <w:bottom w:w="100" w:type="dxa"/>
              <w:end w:w="120" w:type="dxa"/>
            </w:tcMar>
            <w:vAlign w:val="center"/>
            <w:shd w:fill="F2F5F1"/>
          </w:tcPr>
          <w:p>
            <w:pPr>
              <w:bidi/>
              <w:jc w:val="right"/>
            </w:pPr>
            <w:r>
              <w:rPr>
                <w:rFonts w:ascii="Arial" w:hAnsi="Arial"/>
                <w:sz w:val="15"/>
              </w:rPr>
              <w:t>Error עם status ו code</w:t>
            </w:r>
          </w:p>
        </w:tc>
      </w:tr>
      <w:tr>
        <w:tc>
          <w:tcPr>
            <w:tcW w:type="dxa" w:w="3360"/>
            <w:tcMar>
              <w:top w:w="100" w:type="dxa"/>
              <w:start w:w="120" w:type="dxa"/>
              <w:bottom w:w="100" w:type="dxa"/>
              <w:end w:w="120" w:type="dxa"/>
            </w:tcMar>
            <w:vAlign w:val="center"/>
          </w:tcPr>
          <w:p>
            <w:pPr>
              <w:bidi/>
              <w:jc w:val="right"/>
            </w:pPr>
            <w:r>
              <w:rPr>
                <w:rFonts w:ascii="Arial" w:hAnsi="Arial"/>
                <w:sz w:val="15"/>
              </w:rPr>
              <w:t>ActivitySession interface</w:t>
            </w:r>
          </w:p>
        </w:tc>
        <w:tc>
          <w:tcPr>
            <w:tcW w:type="dxa" w:w="3360"/>
            <w:tcMar>
              <w:top w:w="100" w:type="dxa"/>
              <w:start w:w="120" w:type="dxa"/>
              <w:bottom w:w="100" w:type="dxa"/>
              <w:end w:w="120" w:type="dxa"/>
            </w:tcMar>
            <w:vAlign w:val="center"/>
          </w:tcPr>
          <w:p>
            <w:pPr>
              <w:bidi/>
              <w:jc w:val="right"/>
            </w:pPr>
            <w:r>
              <w:rPr>
                <w:rFonts w:ascii="Arial" w:hAnsi="Arial"/>
                <w:sz w:val="15"/>
              </w:rPr>
              <w:t>Frontend type</w:t>
            </w:r>
          </w:p>
        </w:tc>
        <w:tc>
          <w:tcPr>
            <w:tcW w:type="dxa" w:w="3360"/>
            <w:tcMar>
              <w:top w:w="100" w:type="dxa"/>
              <w:start w:w="120" w:type="dxa"/>
              <w:bottom w:w="100" w:type="dxa"/>
              <w:end w:w="120" w:type="dxa"/>
            </w:tcMar>
            <w:vAlign w:val="center"/>
          </w:tcPr>
          <w:p>
            <w:pPr>
              <w:bidi/>
              <w:jc w:val="right"/>
            </w:pPr>
            <w:r>
              <w:rPr>
                <w:rFonts w:ascii="Arial" w:hAnsi="Arial"/>
                <w:sz w:val="15"/>
              </w:rPr>
              <w:t>העתק typed של SessionResponse</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CatalogItem interface</w:t>
            </w:r>
          </w:p>
        </w:tc>
        <w:tc>
          <w:tcPr>
            <w:tcW w:type="dxa" w:w="3360"/>
            <w:tcMar>
              <w:top w:w="100" w:type="dxa"/>
              <w:start w:w="120" w:type="dxa"/>
              <w:bottom w:w="100" w:type="dxa"/>
              <w:end w:w="120" w:type="dxa"/>
            </w:tcMar>
            <w:vAlign w:val="center"/>
            <w:shd w:fill="F2F5F1"/>
          </w:tcPr>
          <w:p>
            <w:pPr>
              <w:bidi/>
              <w:jc w:val="right"/>
            </w:pPr>
            <w:r>
              <w:rPr>
                <w:rFonts w:ascii="Arial" w:hAnsi="Arial"/>
                <w:sz w:val="15"/>
              </w:rPr>
              <w:t>Frontend type</w:t>
            </w:r>
          </w:p>
        </w:tc>
        <w:tc>
          <w:tcPr>
            <w:tcW w:type="dxa" w:w="3360"/>
            <w:tcMar>
              <w:top w:w="100" w:type="dxa"/>
              <w:start w:w="120" w:type="dxa"/>
              <w:bottom w:w="100" w:type="dxa"/>
              <w:end w:w="120" w:type="dxa"/>
            </w:tcMar>
            <w:vAlign w:val="center"/>
            <w:shd w:fill="F2F5F1"/>
          </w:tcPr>
          <w:p>
            <w:pPr>
              <w:bidi/>
              <w:jc w:val="right"/>
            </w:pPr>
            <w:r>
              <w:rPr>
                <w:rFonts w:ascii="Arial" w:hAnsi="Arial"/>
                <w:sz w:val="15"/>
              </w:rPr>
              <w:t>העתק typed של catalog JSON</w:t>
            </w:r>
          </w:p>
        </w:tc>
      </w:tr>
      <w:tr>
        <w:tc>
          <w:tcPr>
            <w:tcW w:type="dxa" w:w="3360"/>
            <w:tcMar>
              <w:top w:w="100" w:type="dxa"/>
              <w:start w:w="120" w:type="dxa"/>
              <w:bottom w:w="100" w:type="dxa"/>
              <w:end w:w="120" w:type="dxa"/>
            </w:tcMar>
            <w:vAlign w:val="center"/>
          </w:tcPr>
          <w:p>
            <w:pPr>
              <w:bidi/>
              <w:jc w:val="right"/>
            </w:pPr>
            <w:r>
              <w:rPr>
                <w:rFonts w:ascii="Arial" w:hAnsi="Arial"/>
                <w:sz w:val="15"/>
              </w:rPr>
              <w:t>User interface</w:t>
            </w:r>
          </w:p>
        </w:tc>
        <w:tc>
          <w:tcPr>
            <w:tcW w:type="dxa" w:w="3360"/>
            <w:tcMar>
              <w:top w:w="100" w:type="dxa"/>
              <w:start w:w="120" w:type="dxa"/>
              <w:bottom w:w="100" w:type="dxa"/>
              <w:end w:w="120" w:type="dxa"/>
            </w:tcMar>
            <w:vAlign w:val="center"/>
          </w:tcPr>
          <w:p>
            <w:pPr>
              <w:bidi/>
              <w:jc w:val="right"/>
            </w:pPr>
            <w:r>
              <w:rPr>
                <w:rFonts w:ascii="Arial" w:hAnsi="Arial"/>
                <w:sz w:val="15"/>
              </w:rPr>
              <w:t>Frontend type</w:t>
            </w:r>
          </w:p>
        </w:tc>
        <w:tc>
          <w:tcPr>
            <w:tcW w:type="dxa" w:w="3360"/>
            <w:tcMar>
              <w:top w:w="100" w:type="dxa"/>
              <w:start w:w="120" w:type="dxa"/>
              <w:bottom w:w="100" w:type="dxa"/>
              <w:end w:w="120" w:type="dxa"/>
            </w:tcMar>
            <w:vAlign w:val="center"/>
          </w:tcPr>
          <w:p>
            <w:pPr>
              <w:bidi/>
              <w:jc w:val="right"/>
            </w:pPr>
            <w:r>
              <w:rPr>
                <w:rFonts w:ascii="Arial" w:hAnsi="Arial"/>
                <w:sz w:val="15"/>
              </w:rPr>
              <w:t>משתמש מחובר</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AuthResponse interface</w:t>
            </w:r>
          </w:p>
        </w:tc>
        <w:tc>
          <w:tcPr>
            <w:tcW w:type="dxa" w:w="3360"/>
            <w:tcMar>
              <w:top w:w="100" w:type="dxa"/>
              <w:start w:w="120" w:type="dxa"/>
              <w:bottom w:w="100" w:type="dxa"/>
              <w:end w:w="120" w:type="dxa"/>
            </w:tcMar>
            <w:vAlign w:val="center"/>
            <w:shd w:fill="F2F5F1"/>
          </w:tcPr>
          <w:p>
            <w:pPr>
              <w:bidi/>
              <w:jc w:val="right"/>
            </w:pPr>
            <w:r>
              <w:rPr>
                <w:rFonts w:ascii="Arial" w:hAnsi="Arial"/>
                <w:sz w:val="15"/>
              </w:rPr>
              <w:t>Frontend type</w:t>
            </w:r>
          </w:p>
        </w:tc>
        <w:tc>
          <w:tcPr>
            <w:tcW w:type="dxa" w:w="3360"/>
            <w:tcMar>
              <w:top w:w="100" w:type="dxa"/>
              <w:start w:w="120" w:type="dxa"/>
              <w:bottom w:w="100" w:type="dxa"/>
              <w:end w:w="120" w:type="dxa"/>
            </w:tcMar>
            <w:vAlign w:val="center"/>
            <w:shd w:fill="F2F5F1"/>
          </w:tcPr>
          <w:p>
            <w:pPr>
              <w:bidi/>
              <w:jc w:val="right"/>
            </w:pPr>
            <w:r>
              <w:rPr>
                <w:rFonts w:ascii="Arial" w:hAnsi="Arial"/>
                <w:sz w:val="15"/>
              </w:rPr>
              <w:t>login response</w:t>
            </w:r>
          </w:p>
        </w:tc>
      </w:tr>
      <w:tr>
        <w:tc>
          <w:tcPr>
            <w:tcW w:type="dxa" w:w="3360"/>
            <w:tcMar>
              <w:top w:w="100" w:type="dxa"/>
              <w:start w:w="120" w:type="dxa"/>
              <w:bottom w:w="100" w:type="dxa"/>
              <w:end w:w="120" w:type="dxa"/>
            </w:tcMar>
            <w:vAlign w:val="center"/>
          </w:tcPr>
          <w:p>
            <w:pPr>
              <w:bidi/>
              <w:jc w:val="right"/>
            </w:pPr>
            <w:r>
              <w:rPr>
                <w:rFonts w:ascii="Arial" w:hAnsi="Arial"/>
                <w:sz w:val="15"/>
              </w:rPr>
              <w:t>Availability interface</w:t>
            </w:r>
          </w:p>
        </w:tc>
        <w:tc>
          <w:tcPr>
            <w:tcW w:type="dxa" w:w="3360"/>
            <w:tcMar>
              <w:top w:w="100" w:type="dxa"/>
              <w:start w:w="120" w:type="dxa"/>
              <w:bottom w:w="100" w:type="dxa"/>
              <w:end w:w="120" w:type="dxa"/>
            </w:tcMar>
            <w:vAlign w:val="center"/>
          </w:tcPr>
          <w:p>
            <w:pPr>
              <w:bidi/>
              <w:jc w:val="right"/>
            </w:pPr>
            <w:r>
              <w:rPr>
                <w:rFonts w:ascii="Arial" w:hAnsi="Arial"/>
                <w:sz w:val="15"/>
              </w:rPr>
              <w:t>Frontend type</w:t>
            </w:r>
          </w:p>
        </w:tc>
        <w:tc>
          <w:tcPr>
            <w:tcW w:type="dxa" w:w="3360"/>
            <w:tcMar>
              <w:top w:w="100" w:type="dxa"/>
              <w:start w:w="120" w:type="dxa"/>
              <w:bottom w:w="100" w:type="dxa"/>
              <w:end w:w="120" w:type="dxa"/>
            </w:tcMar>
            <w:vAlign w:val="center"/>
          </w:tcPr>
          <w:p>
            <w:pPr>
              <w:bidi/>
              <w:jc w:val="right"/>
            </w:pPr>
            <w:r>
              <w:rPr>
                <w:rFonts w:ascii="Arial" w:hAnsi="Arial"/>
                <w:sz w:val="15"/>
              </w:rPr>
              <w:t>availability response</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Booking interface</w:t>
            </w:r>
          </w:p>
        </w:tc>
        <w:tc>
          <w:tcPr>
            <w:tcW w:type="dxa" w:w="3360"/>
            <w:tcMar>
              <w:top w:w="100" w:type="dxa"/>
              <w:start w:w="120" w:type="dxa"/>
              <w:bottom w:w="100" w:type="dxa"/>
              <w:end w:w="120" w:type="dxa"/>
            </w:tcMar>
            <w:vAlign w:val="center"/>
            <w:shd w:fill="F2F5F1"/>
          </w:tcPr>
          <w:p>
            <w:pPr>
              <w:bidi/>
              <w:jc w:val="right"/>
            </w:pPr>
            <w:r>
              <w:rPr>
                <w:rFonts w:ascii="Arial" w:hAnsi="Arial"/>
                <w:sz w:val="15"/>
              </w:rPr>
              <w:t>Frontend type</w:t>
            </w:r>
          </w:p>
        </w:tc>
        <w:tc>
          <w:tcPr>
            <w:tcW w:type="dxa" w:w="3360"/>
            <w:tcMar>
              <w:top w:w="100" w:type="dxa"/>
              <w:start w:w="120" w:type="dxa"/>
              <w:bottom w:w="100" w:type="dxa"/>
              <w:end w:w="120" w:type="dxa"/>
            </w:tcMar>
            <w:vAlign w:val="center"/>
            <w:shd w:fill="F2F5F1"/>
          </w:tcPr>
          <w:p>
            <w:pPr>
              <w:bidi/>
              <w:jc w:val="right"/>
            </w:pPr>
            <w:r>
              <w:rPr>
                <w:rFonts w:ascii="Arial" w:hAnsi="Arial"/>
                <w:sz w:val="15"/>
              </w:rPr>
              <w:t>booking response</w:t>
            </w:r>
          </w:p>
        </w:tc>
      </w:tr>
      <w:tr>
        <w:tc>
          <w:tcPr>
            <w:tcW w:type="dxa" w:w="3360"/>
            <w:tcMar>
              <w:top w:w="100" w:type="dxa"/>
              <w:start w:w="120" w:type="dxa"/>
              <w:bottom w:w="100" w:type="dxa"/>
              <w:end w:w="120" w:type="dxa"/>
            </w:tcMar>
            <w:vAlign w:val="center"/>
          </w:tcPr>
          <w:p>
            <w:pPr>
              <w:bidi/>
              <w:jc w:val="right"/>
            </w:pPr>
            <w:r>
              <w:rPr>
                <w:rFonts w:ascii="Arial" w:hAnsi="Arial"/>
                <w:sz w:val="15"/>
              </w:rPr>
              <w:t>Paged T interface</w:t>
            </w:r>
          </w:p>
        </w:tc>
        <w:tc>
          <w:tcPr>
            <w:tcW w:type="dxa" w:w="3360"/>
            <w:tcMar>
              <w:top w:w="100" w:type="dxa"/>
              <w:start w:w="120" w:type="dxa"/>
              <w:bottom w:w="100" w:type="dxa"/>
              <w:end w:w="120" w:type="dxa"/>
            </w:tcMar>
            <w:vAlign w:val="center"/>
          </w:tcPr>
          <w:p>
            <w:pPr>
              <w:bidi/>
              <w:jc w:val="right"/>
            </w:pPr>
            <w:r>
              <w:rPr>
                <w:rFonts w:ascii="Arial" w:hAnsi="Arial"/>
                <w:sz w:val="15"/>
              </w:rPr>
              <w:t>Frontend generic</w:t>
            </w:r>
          </w:p>
        </w:tc>
        <w:tc>
          <w:tcPr>
            <w:tcW w:type="dxa" w:w="3360"/>
            <w:tcMar>
              <w:top w:w="100" w:type="dxa"/>
              <w:start w:w="120" w:type="dxa"/>
              <w:bottom w:w="100" w:type="dxa"/>
              <w:end w:w="120" w:type="dxa"/>
            </w:tcMar>
            <w:vAlign w:val="center"/>
          </w:tcPr>
          <w:p>
            <w:pPr>
              <w:bidi/>
              <w:jc w:val="right"/>
            </w:pPr>
            <w:r>
              <w:rPr>
                <w:rFonts w:ascii="Arial" w:hAnsi="Arial"/>
                <w:sz w:val="15"/>
              </w:rPr>
              <w:t>תוצאה ממועמדת מכל סוג</w:t>
            </w:r>
          </w:p>
        </w:tc>
      </w:tr>
      <w:tr>
        <w:tc>
          <w:tcPr>
            <w:tcW w:type="dxa" w:w="3360"/>
            <w:tcMar>
              <w:top w:w="100" w:type="dxa"/>
              <w:start w:w="120" w:type="dxa"/>
              <w:bottom w:w="100" w:type="dxa"/>
              <w:end w:w="120" w:type="dxa"/>
            </w:tcMar>
            <w:vAlign w:val="center"/>
            <w:shd w:fill="F2F5F1"/>
          </w:tcPr>
          <w:p>
            <w:pPr>
              <w:bidi/>
              <w:jc w:val="right"/>
            </w:pPr>
            <w:r>
              <w:rPr>
                <w:rFonts w:ascii="Arial" w:hAnsi="Arial"/>
                <w:sz w:val="15"/>
              </w:rPr>
              <w:t>Notice Unit Audit Dashboard SystemStatus Weather</w:t>
            </w:r>
          </w:p>
        </w:tc>
        <w:tc>
          <w:tcPr>
            <w:tcW w:type="dxa" w:w="3360"/>
            <w:tcMar>
              <w:top w:w="100" w:type="dxa"/>
              <w:start w:w="120" w:type="dxa"/>
              <w:bottom w:w="100" w:type="dxa"/>
              <w:end w:w="120" w:type="dxa"/>
            </w:tcMar>
            <w:vAlign w:val="center"/>
            <w:shd w:fill="F2F5F1"/>
          </w:tcPr>
          <w:p>
            <w:pPr>
              <w:bidi/>
              <w:jc w:val="right"/>
            </w:pPr>
            <w:r>
              <w:rPr>
                <w:rFonts w:ascii="Arial" w:hAnsi="Arial"/>
                <w:sz w:val="15"/>
              </w:rPr>
              <w:t>Frontend interfaces</w:t>
            </w:r>
          </w:p>
        </w:tc>
        <w:tc>
          <w:tcPr>
            <w:tcW w:type="dxa" w:w="3360"/>
            <w:tcMar>
              <w:top w:w="100" w:type="dxa"/>
              <w:start w:w="120" w:type="dxa"/>
              <w:bottom w:w="100" w:type="dxa"/>
              <w:end w:w="120" w:type="dxa"/>
            </w:tcMar>
            <w:vAlign w:val="center"/>
            <w:shd w:fill="F2F5F1"/>
          </w:tcPr>
          <w:p>
            <w:pPr>
              <w:bidi/>
              <w:jc w:val="right"/>
            </w:pPr>
            <w:r>
              <w:rPr>
                <w:rFonts w:ascii="Arial" w:hAnsi="Arial"/>
                <w:sz w:val="15"/>
              </w:rPr>
              <w:t>טיפוסים למסכי account admin ומזג אוויר</w:t>
            </w:r>
          </w:p>
        </w:tc>
      </w:tr>
      <w:tr>
        <w:tc>
          <w:tcPr>
            <w:tcW w:type="dxa" w:w="3360"/>
            <w:tcMar>
              <w:top w:w="100" w:type="dxa"/>
              <w:start w:w="120" w:type="dxa"/>
              <w:bottom w:w="100" w:type="dxa"/>
              <w:end w:w="120" w:type="dxa"/>
            </w:tcMar>
            <w:vAlign w:val="center"/>
          </w:tcPr>
          <w:p>
            <w:pPr>
              <w:bidi/>
              <w:jc w:val="right"/>
            </w:pPr>
            <w:r>
              <w:rPr>
                <w:rFonts w:ascii="Arial" w:hAnsi="Arial"/>
                <w:sz w:val="15"/>
              </w:rPr>
              <w:t>AuthContextValue</w:t>
            </w:r>
          </w:p>
        </w:tc>
        <w:tc>
          <w:tcPr>
            <w:tcW w:type="dxa" w:w="3360"/>
            <w:tcMar>
              <w:top w:w="100" w:type="dxa"/>
              <w:start w:w="120" w:type="dxa"/>
              <w:bottom w:w="100" w:type="dxa"/>
              <w:end w:w="120" w:type="dxa"/>
            </w:tcMar>
            <w:vAlign w:val="center"/>
          </w:tcPr>
          <w:p>
            <w:pPr>
              <w:bidi/>
              <w:jc w:val="right"/>
            </w:pPr>
            <w:r>
              <w:rPr>
                <w:rFonts w:ascii="Arial" w:hAnsi="Arial"/>
                <w:sz w:val="15"/>
              </w:rPr>
              <w:t>Frontend interface</w:t>
            </w:r>
          </w:p>
        </w:tc>
        <w:tc>
          <w:tcPr>
            <w:tcW w:type="dxa" w:w="3360"/>
            <w:tcMar>
              <w:top w:w="100" w:type="dxa"/>
              <w:start w:w="120" w:type="dxa"/>
              <w:bottom w:w="100" w:type="dxa"/>
              <w:end w:w="120" w:type="dxa"/>
            </w:tcMar>
            <w:vAlign w:val="center"/>
          </w:tcPr>
          <w:p>
            <w:pPr>
              <w:bidi/>
              <w:jc w:val="right"/>
            </w:pPr>
            <w:r>
              <w:rPr>
                <w:rFonts w:ascii="Arial" w:hAnsi="Arial"/>
                <w:sz w:val="15"/>
              </w:rPr>
              <w:t>החוזה של AuthProvider לצאצאים</w:t>
            </w:r>
          </w:p>
        </w:tc>
      </w:tr>
    </w:tbl>
    <w:p>
      <w:pPr>
        <w:spacing w:after="40"/>
      </w:pPr>
    </w:p>
    <w:p>
      <w:r>
        <w:br w:type="page"/>
      </w:r>
    </w:p>
    <w:p>
      <w:pPr>
        <w:pStyle w:val="Heading1"/>
        <w:bidi/>
        <w:jc w:val="right"/>
      </w:pPr>
      <w:r>
        <w:t>נספח ד כל נתיבי ה API</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263A31"/>
            <w:tcMar>
              <w:top w:w="100" w:type="dxa"/>
              <w:start w:w="120" w:type="dxa"/>
              <w:bottom w:w="100" w:type="dxa"/>
              <w:end w:w="120" w:type="dxa"/>
            </w:tcMar>
            <w:vAlign w:val="center"/>
          </w:tcPr>
          <w:p>
            <w:pPr>
              <w:bidi/>
              <w:jc w:val="right"/>
            </w:pPr>
            <w:r>
              <w:rPr>
                <w:rFonts w:ascii="Arial" w:hAnsi="Arial"/>
                <w:b/>
                <w:color w:val="FFFFFF"/>
                <w:sz w:val="15"/>
              </w:rPr>
              <w:t>Method</w:t>
            </w:r>
          </w:p>
        </w:tc>
        <w:tc>
          <w:tcPr>
            <w:tcW w:type="dxa" w:w="2520"/>
            <w:shd w:fill="263A31"/>
            <w:tcMar>
              <w:top w:w="100" w:type="dxa"/>
              <w:start w:w="120" w:type="dxa"/>
              <w:bottom w:w="100" w:type="dxa"/>
              <w:end w:w="120" w:type="dxa"/>
            </w:tcMar>
            <w:vAlign w:val="center"/>
          </w:tcPr>
          <w:p>
            <w:pPr>
              <w:bidi/>
              <w:jc w:val="right"/>
            </w:pPr>
            <w:r>
              <w:rPr>
                <w:rFonts w:ascii="Arial" w:hAnsi="Arial"/>
                <w:b/>
                <w:color w:val="FFFFFF"/>
                <w:sz w:val="15"/>
              </w:rPr>
              <w:t>Route</w:t>
            </w:r>
          </w:p>
        </w:tc>
        <w:tc>
          <w:tcPr>
            <w:tcW w:type="dxa" w:w="2520"/>
            <w:shd w:fill="263A31"/>
            <w:tcMar>
              <w:top w:w="100" w:type="dxa"/>
              <w:start w:w="120" w:type="dxa"/>
              <w:bottom w:w="100" w:type="dxa"/>
              <w:end w:w="120" w:type="dxa"/>
            </w:tcMar>
            <w:vAlign w:val="center"/>
          </w:tcPr>
          <w:p>
            <w:pPr>
              <w:bidi/>
              <w:jc w:val="right"/>
            </w:pPr>
            <w:r>
              <w:rPr>
                <w:rFonts w:ascii="Arial" w:hAnsi="Arial"/>
                <w:b/>
                <w:color w:val="FFFFFF"/>
                <w:sz w:val="15"/>
              </w:rPr>
              <w:t>הרשאה</w:t>
            </w:r>
          </w:p>
        </w:tc>
        <w:tc>
          <w:tcPr>
            <w:tcW w:type="dxa" w:w="2520"/>
            <w:shd w:fill="263A31"/>
            <w:tcMar>
              <w:top w:w="100" w:type="dxa"/>
              <w:start w:w="120" w:type="dxa"/>
              <w:bottom w:w="100" w:type="dxa"/>
              <w:end w:w="120" w:type="dxa"/>
            </w:tcMar>
            <w:vAlign w:val="center"/>
          </w:tcPr>
          <w:p>
            <w:pPr>
              <w:bidi/>
              <w:jc w:val="right"/>
            </w:pPr>
            <w:r>
              <w:rPr>
                <w:rFonts w:ascii="Arial" w:hAnsi="Arial"/>
                <w:b/>
                <w:color w:val="FFFFFF"/>
                <w:sz w:val="15"/>
              </w:rPr>
              <w:t>מטרה</w:t>
            </w:r>
          </w:p>
        </w:tc>
      </w:tr>
      <w:tr>
        <w:tc>
          <w:tcPr>
            <w:tcW w:type="dxa" w:w="2520"/>
            <w:tcMar>
              <w:top w:w="100" w:type="dxa"/>
              <w:start w:w="120" w:type="dxa"/>
              <w:bottom w:w="100" w:type="dxa"/>
              <w:end w:w="120" w:type="dxa"/>
            </w:tcMar>
            <w:vAlign w:val="center"/>
          </w:tcPr>
          <w:p>
            <w:pPr>
              <w:bidi/>
              <w:jc w:val="right"/>
            </w:pPr>
            <w:r>
              <w:rPr>
                <w:rFonts w:ascii="Arial" w:hAnsi="Arial"/>
                <w:sz w:val="15"/>
              </w:rPr>
              <w:t>GET</w:t>
            </w:r>
          </w:p>
        </w:tc>
        <w:tc>
          <w:tcPr>
            <w:tcW w:type="dxa" w:w="2520"/>
            <w:tcMar>
              <w:top w:w="100" w:type="dxa"/>
              <w:start w:w="120" w:type="dxa"/>
              <w:bottom w:w="100" w:type="dxa"/>
              <w:end w:w="120" w:type="dxa"/>
            </w:tcMar>
            <w:vAlign w:val="center"/>
          </w:tcPr>
          <w:p>
            <w:pPr>
              <w:bidi/>
              <w:jc w:val="right"/>
            </w:pPr>
            <w:r>
              <w:rPr>
                <w:rFonts w:ascii="Arial" w:hAnsi="Arial"/>
                <w:sz w:val="15"/>
              </w:rPr>
              <w:t>/api/health</w:t>
            </w:r>
          </w:p>
        </w:tc>
        <w:tc>
          <w:tcPr>
            <w:tcW w:type="dxa" w:w="2520"/>
            <w:tcMar>
              <w:top w:w="100" w:type="dxa"/>
              <w:start w:w="120" w:type="dxa"/>
              <w:bottom w:w="100" w:type="dxa"/>
              <w:end w:w="120" w:type="dxa"/>
            </w:tcMar>
            <w:vAlign w:val="center"/>
          </w:tcPr>
          <w:p>
            <w:pPr>
              <w:bidi/>
              <w:jc w:val="right"/>
            </w:pPr>
            <w:r>
              <w:rPr>
                <w:rFonts w:ascii="Arial" w:hAnsi="Arial"/>
                <w:sz w:val="15"/>
              </w:rPr>
              <w:t>ציבורי</w:t>
            </w:r>
          </w:p>
        </w:tc>
        <w:tc>
          <w:tcPr>
            <w:tcW w:type="dxa" w:w="2520"/>
            <w:tcMar>
              <w:top w:w="100" w:type="dxa"/>
              <w:start w:w="120" w:type="dxa"/>
              <w:bottom w:w="100" w:type="dxa"/>
              <w:end w:w="120" w:type="dxa"/>
            </w:tcMar>
            <w:vAlign w:val="center"/>
          </w:tcPr>
          <w:p>
            <w:pPr>
              <w:bidi/>
              <w:jc w:val="right"/>
            </w:pPr>
            <w:r>
              <w:rPr>
                <w:rFonts w:ascii="Arial" w:hAnsi="Arial"/>
                <w:sz w:val="15"/>
              </w:rPr>
              <w:t>בריאות DB ו messaging mode</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GET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/api/catalog</w:t>
            </w:r>
          </w:p>
        </w:tc>
        <w:tc>
          <w:tcPr>
            <w:tcW w:type="dxa" w:w="2520"/>
            <w:tcMar>
              <w:top w:w="100" w:type="dxa"/>
              <w:start w:w="120" w:type="dxa"/>
              <w:bottom w:w="100" w:type="dxa"/>
              <w:end w:w="120" w:type="dxa"/>
            </w:tcMar>
            <w:vAlign w:val="center"/>
            <w:shd w:fill="F2F5F1"/>
          </w:tcPr>
          <w:p>
            <w:pPr>
              <w:bidi/>
              <w:jc w:val="right"/>
            </w:pPr>
            <w:r>
              <w:rPr>
                <w:rFonts w:ascii="Arial" w:hAnsi="Arial"/>
                <w:sz w:val="15"/>
              </w:rPr>
              <w:t>ציבורי</w:t>
            </w:r>
          </w:p>
        </w:tc>
        <w:tc>
          <w:tcPr>
            <w:tcW w:type="dxa" w:w="2520"/>
            <w:tcMar>
              <w:top w:w="100" w:type="dxa"/>
              <w:start w:w="120" w:type="dxa"/>
              <w:bottom w:w="100" w:type="dxa"/>
              <w:end w:w="120" w:type="dxa"/>
            </w:tcMar>
            <w:vAlign w:val="center"/>
            <w:shd w:fill="F2F5F1"/>
          </w:tcPr>
          <w:p>
            <w:pPr>
              <w:bidi/>
              <w:jc w:val="right"/>
            </w:pPr>
            <w:r>
              <w:rPr>
                <w:rFonts w:ascii="Arial" w:hAnsi="Arial"/>
                <w:sz w:val="15"/>
              </w:rPr>
              <w:t>קטלוג עם kind אופציונלי</w:t>
            </w:r>
          </w:p>
        </w:tc>
      </w:tr>
      <w:tr>
        <w:tc>
          <w:tcPr>
            <w:tcW w:type="dxa" w:w="2520"/>
            <w:tcMar>
              <w:top w:w="100" w:type="dxa"/>
              <w:start w:w="120" w:type="dxa"/>
              <w:bottom w:w="100" w:type="dxa"/>
              <w:end w:w="120" w:type="dxa"/>
            </w:tcMar>
            <w:vAlign w:val="center"/>
          </w:tcPr>
          <w:p>
            <w:pPr>
              <w:bidi/>
              <w:jc w:val="right"/>
            </w:pPr>
            <w:r>
              <w:rPr>
                <w:rFonts w:ascii="Arial" w:hAnsi="Arial"/>
                <w:sz w:val="15"/>
              </w:rPr>
              <w:t>GET</w:t>
            </w:r>
          </w:p>
        </w:tc>
        <w:tc>
          <w:tcPr>
            <w:tcW w:type="dxa" w:w="2520"/>
            <w:tcMar>
              <w:top w:w="100" w:type="dxa"/>
              <w:start w:w="120" w:type="dxa"/>
              <w:bottom w:w="100" w:type="dxa"/>
              <w:end w:w="120" w:type="dxa"/>
            </w:tcMar>
            <w:vAlign w:val="center"/>
          </w:tcPr>
          <w:p>
            <w:pPr>
              <w:bidi/>
              <w:jc w:val="right"/>
            </w:pPr>
            <w:r>
              <w:rPr>
                <w:rFonts w:ascii="Arial" w:hAnsi="Arial"/>
                <w:sz w:val="15"/>
              </w:rPr>
              <w:t>/api/catalog/{id}</w:t>
            </w:r>
          </w:p>
        </w:tc>
        <w:tc>
          <w:tcPr>
            <w:tcW w:type="dxa" w:w="2520"/>
            <w:tcMar>
              <w:top w:w="100" w:type="dxa"/>
              <w:start w:w="120" w:type="dxa"/>
              <w:bottom w:w="100" w:type="dxa"/>
              <w:end w:w="120" w:type="dxa"/>
            </w:tcMar>
            <w:vAlign w:val="center"/>
          </w:tcPr>
          <w:p>
            <w:pPr>
              <w:bidi/>
              <w:jc w:val="right"/>
            </w:pPr>
            <w:r>
              <w:rPr>
                <w:rFonts w:ascii="Arial" w:hAnsi="Arial"/>
                <w:sz w:val="15"/>
              </w:rPr>
              <w:t>ציבורי</w:t>
            </w:r>
          </w:p>
        </w:tc>
        <w:tc>
          <w:tcPr>
            <w:tcW w:type="dxa" w:w="2520"/>
            <w:tcMar>
              <w:top w:w="100" w:type="dxa"/>
              <w:start w:w="120" w:type="dxa"/>
              <w:bottom w:w="100" w:type="dxa"/>
              <w:end w:w="120" w:type="dxa"/>
            </w:tcMar>
            <w:vAlign w:val="center"/>
          </w:tcPr>
          <w:p>
            <w:pPr>
              <w:bidi/>
              <w:jc w:val="right"/>
            </w:pPr>
            <w:r>
              <w:rPr>
                <w:rFonts w:ascii="Arial" w:hAnsi="Arial"/>
                <w:sz w:val="15"/>
              </w:rPr>
              <w:t>פרטי משאב</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GET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/api/availability</w:t>
            </w:r>
          </w:p>
        </w:tc>
        <w:tc>
          <w:tcPr>
            <w:tcW w:type="dxa" w:w="2520"/>
            <w:tcMar>
              <w:top w:w="100" w:type="dxa"/>
              <w:start w:w="120" w:type="dxa"/>
              <w:bottom w:w="100" w:type="dxa"/>
              <w:end w:w="120" w:type="dxa"/>
            </w:tcMar>
            <w:vAlign w:val="center"/>
            <w:shd w:fill="F2F5F1"/>
          </w:tcPr>
          <w:p>
            <w:pPr>
              <w:bidi/>
              <w:jc w:val="right"/>
            </w:pPr>
            <w:r>
              <w:rPr>
                <w:rFonts w:ascii="Arial" w:hAnsi="Arial"/>
                <w:sz w:val="15"/>
              </w:rPr>
              <w:t>ציבורי</w:t>
            </w:r>
          </w:p>
        </w:tc>
        <w:tc>
          <w:tcPr>
            <w:tcW w:type="dxa" w:w="2520"/>
            <w:tcMar>
              <w:top w:w="100" w:type="dxa"/>
              <w:start w:w="120" w:type="dxa"/>
              <w:bottom w:w="100" w:type="dxa"/>
              <w:end w:w="120" w:type="dxa"/>
            </w:tcMar>
            <w:vAlign w:val="center"/>
            <w:shd w:fill="F2F5F1"/>
          </w:tcPr>
          <w:p>
            <w:pPr>
              <w:bidi/>
              <w:jc w:val="right"/>
            </w:pPr>
            <w:r>
              <w:rPr>
                <w:rFonts w:ascii="Arial" w:hAnsi="Arial"/>
                <w:sz w:val="15"/>
              </w:rPr>
              <w:t>זמינות ומחיר</w:t>
            </w:r>
          </w:p>
        </w:tc>
      </w:tr>
      <w:tr>
        <w:tc>
          <w:tcPr>
            <w:tcW w:type="dxa" w:w="2520"/>
            <w:tcMar>
              <w:top w:w="100" w:type="dxa"/>
              <w:start w:w="120" w:type="dxa"/>
              <w:bottom w:w="100" w:type="dxa"/>
              <w:end w:w="120" w:type="dxa"/>
            </w:tcMar>
            <w:vAlign w:val="center"/>
          </w:tcPr>
          <w:p>
            <w:pPr>
              <w:bidi/>
              <w:jc w:val="right"/>
            </w:pPr>
            <w:r>
              <w:rPr>
                <w:rFonts w:ascii="Arial" w:hAnsi="Arial"/>
                <w:sz w:val="15"/>
              </w:rPr>
              <w:t>GET</w:t>
            </w:r>
          </w:p>
        </w:tc>
        <w:tc>
          <w:tcPr>
            <w:tcW w:type="dxa" w:w="2520"/>
            <w:tcMar>
              <w:top w:w="100" w:type="dxa"/>
              <w:start w:w="120" w:type="dxa"/>
              <w:bottom w:w="100" w:type="dxa"/>
              <w:end w:w="120" w:type="dxa"/>
            </w:tcMar>
            <w:vAlign w:val="center"/>
          </w:tcPr>
          <w:p>
            <w:pPr>
              <w:bidi/>
              <w:jc w:val="right"/>
            </w:pPr>
            <w:r>
              <w:rPr>
                <w:rFonts w:ascii="Arial" w:hAnsi="Arial"/>
                <w:sz w:val="15"/>
              </w:rPr>
              <w:t>/api/weather</w:t>
            </w:r>
          </w:p>
        </w:tc>
        <w:tc>
          <w:tcPr>
            <w:tcW w:type="dxa" w:w="2520"/>
            <w:tcMar>
              <w:top w:w="100" w:type="dxa"/>
              <w:start w:w="120" w:type="dxa"/>
              <w:bottom w:w="100" w:type="dxa"/>
              <w:end w:w="120" w:type="dxa"/>
            </w:tcMar>
            <w:vAlign w:val="center"/>
          </w:tcPr>
          <w:p>
            <w:pPr>
              <w:bidi/>
              <w:jc w:val="right"/>
            </w:pPr>
            <w:r>
              <w:rPr>
                <w:rFonts w:ascii="Arial" w:hAnsi="Arial"/>
                <w:sz w:val="15"/>
              </w:rPr>
              <w:t>ציבורי</w:t>
            </w:r>
          </w:p>
        </w:tc>
        <w:tc>
          <w:tcPr>
            <w:tcW w:type="dxa" w:w="2520"/>
            <w:tcMar>
              <w:top w:w="100" w:type="dxa"/>
              <w:start w:w="120" w:type="dxa"/>
              <w:bottom w:w="100" w:type="dxa"/>
              <w:end w:w="120" w:type="dxa"/>
            </w:tcMar>
            <w:vAlign w:val="center"/>
          </w:tcPr>
          <w:p>
            <w:pPr>
              <w:bidi/>
              <w:jc w:val="right"/>
            </w:pPr>
            <w:r>
              <w:rPr>
                <w:rFonts w:ascii="Arial" w:hAnsi="Arial"/>
                <w:sz w:val="15"/>
              </w:rPr>
              <w:t>מזג אוויר לאס וגאס</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POST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/api/auth/register</w:t>
            </w:r>
          </w:p>
        </w:tc>
        <w:tc>
          <w:tcPr>
            <w:tcW w:type="dxa" w:w="2520"/>
            <w:tcMar>
              <w:top w:w="100" w:type="dxa"/>
              <w:start w:w="120" w:type="dxa"/>
              <w:bottom w:w="100" w:type="dxa"/>
              <w:end w:w="120" w:type="dxa"/>
            </w:tcMar>
            <w:vAlign w:val="center"/>
            <w:shd w:fill="F2F5F1"/>
          </w:tcPr>
          <w:p>
            <w:pPr>
              <w:bidi/>
              <w:jc w:val="right"/>
            </w:pPr>
            <w:r>
              <w:rPr>
                <w:rFonts w:ascii="Arial" w:hAnsi="Arial"/>
                <w:sz w:val="15"/>
              </w:rPr>
              <w:t>ציבורי rate limited</w:t>
            </w:r>
          </w:p>
        </w:tc>
        <w:tc>
          <w:tcPr>
            <w:tcW w:type="dxa" w:w="2520"/>
            <w:tcMar>
              <w:top w:w="100" w:type="dxa"/>
              <w:start w:w="120" w:type="dxa"/>
              <w:bottom w:w="100" w:type="dxa"/>
              <w:end w:w="120" w:type="dxa"/>
            </w:tcMar>
            <w:vAlign w:val="center"/>
            <w:shd w:fill="F2F5F1"/>
          </w:tcPr>
          <w:p>
            <w:pPr>
              <w:bidi/>
              <w:jc w:val="right"/>
            </w:pPr>
            <w:r>
              <w:rPr>
                <w:rFonts w:ascii="Arial" w:hAnsi="Arial"/>
                <w:sz w:val="15"/>
              </w:rPr>
              <w:t>הרשמה cookie ו access token</w:t>
            </w:r>
          </w:p>
        </w:tc>
      </w:tr>
      <w:tr>
        <w:tc>
          <w:tcPr>
            <w:tcW w:type="dxa" w:w="2520"/>
            <w:tcMar>
              <w:top w:w="100" w:type="dxa"/>
              <w:start w:w="120" w:type="dxa"/>
              <w:bottom w:w="100" w:type="dxa"/>
              <w:end w:w="120" w:type="dxa"/>
            </w:tcMar>
            <w:vAlign w:val="center"/>
          </w:tcPr>
          <w:p>
            <w:pPr>
              <w:bidi/>
              <w:jc w:val="right"/>
            </w:pPr>
            <w:r>
              <w:rPr>
                <w:rFonts w:ascii="Arial" w:hAnsi="Arial"/>
                <w:sz w:val="15"/>
              </w:rPr>
              <w:t>POST</w:t>
            </w:r>
          </w:p>
        </w:tc>
        <w:tc>
          <w:tcPr>
            <w:tcW w:type="dxa" w:w="2520"/>
            <w:tcMar>
              <w:top w:w="100" w:type="dxa"/>
              <w:start w:w="120" w:type="dxa"/>
              <w:bottom w:w="100" w:type="dxa"/>
              <w:end w:w="120" w:type="dxa"/>
            </w:tcMar>
            <w:vAlign w:val="center"/>
          </w:tcPr>
          <w:p>
            <w:pPr>
              <w:bidi/>
              <w:jc w:val="right"/>
            </w:pPr>
            <w:r>
              <w:rPr>
                <w:rFonts w:ascii="Arial" w:hAnsi="Arial"/>
                <w:sz w:val="15"/>
              </w:rPr>
              <w:t>/api/auth/login</w:t>
            </w:r>
          </w:p>
        </w:tc>
        <w:tc>
          <w:tcPr>
            <w:tcW w:type="dxa" w:w="2520"/>
            <w:tcMar>
              <w:top w:w="100" w:type="dxa"/>
              <w:start w:w="120" w:type="dxa"/>
              <w:bottom w:w="100" w:type="dxa"/>
              <w:end w:w="120" w:type="dxa"/>
            </w:tcMar>
            <w:vAlign w:val="center"/>
          </w:tcPr>
          <w:p>
            <w:pPr>
              <w:bidi/>
              <w:jc w:val="right"/>
            </w:pPr>
            <w:r>
              <w:rPr>
                <w:rFonts w:ascii="Arial" w:hAnsi="Arial"/>
                <w:sz w:val="15"/>
              </w:rPr>
              <w:t>ציבורי rate limited</w:t>
            </w:r>
          </w:p>
        </w:tc>
        <w:tc>
          <w:tcPr>
            <w:tcW w:type="dxa" w:w="2520"/>
            <w:tcMar>
              <w:top w:w="100" w:type="dxa"/>
              <w:start w:w="120" w:type="dxa"/>
              <w:bottom w:w="100" w:type="dxa"/>
              <w:end w:w="120" w:type="dxa"/>
            </w:tcMar>
            <w:vAlign w:val="center"/>
          </w:tcPr>
          <w:p>
            <w:pPr>
              <w:bidi/>
              <w:jc w:val="right"/>
            </w:pPr>
            <w:r>
              <w:rPr>
                <w:rFonts w:ascii="Arial" w:hAnsi="Arial"/>
                <w:sz w:val="15"/>
              </w:rPr>
              <w:t>כניסה</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POST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/api/auth/refresh</w:t>
            </w:r>
          </w:p>
        </w:tc>
        <w:tc>
          <w:tcPr>
            <w:tcW w:type="dxa" w:w="2520"/>
            <w:tcMar>
              <w:top w:w="100" w:type="dxa"/>
              <w:start w:w="120" w:type="dxa"/>
              <w:bottom w:w="100" w:type="dxa"/>
              <w:end w:w="120" w:type="dxa"/>
            </w:tcMar>
            <w:vAlign w:val="center"/>
            <w:shd w:fill="F2F5F1"/>
          </w:tcPr>
          <w:p>
            <w:pPr>
              <w:bidi/>
              <w:jc w:val="right"/>
            </w:pPr>
            <w:r>
              <w:rPr>
                <w:rFonts w:ascii="Arial" w:hAnsi="Arial"/>
                <w:sz w:val="15"/>
              </w:rPr>
              <w:t>Refresh cookie</w:t>
            </w:r>
          </w:p>
        </w:tc>
        <w:tc>
          <w:tcPr>
            <w:tcW w:type="dxa" w:w="2520"/>
            <w:tcMar>
              <w:top w:w="100" w:type="dxa"/>
              <w:start w:w="120" w:type="dxa"/>
              <w:bottom w:w="100" w:type="dxa"/>
              <w:end w:w="120" w:type="dxa"/>
            </w:tcMar>
            <w:vAlign w:val="center"/>
            <w:shd w:fill="F2F5F1"/>
          </w:tcPr>
          <w:p>
            <w:pPr>
              <w:bidi/>
              <w:jc w:val="right"/>
            </w:pPr>
            <w:r>
              <w:rPr>
                <w:rFonts w:ascii="Arial" w:hAnsi="Arial"/>
                <w:sz w:val="15"/>
              </w:rPr>
              <w:t>token rotation</w:t>
            </w:r>
          </w:p>
        </w:tc>
      </w:tr>
      <w:tr>
        <w:tc>
          <w:tcPr>
            <w:tcW w:type="dxa" w:w="2520"/>
            <w:tcMar>
              <w:top w:w="100" w:type="dxa"/>
              <w:start w:w="120" w:type="dxa"/>
              <w:bottom w:w="100" w:type="dxa"/>
              <w:end w:w="120" w:type="dxa"/>
            </w:tcMar>
            <w:vAlign w:val="center"/>
          </w:tcPr>
          <w:p>
            <w:pPr>
              <w:bidi/>
              <w:jc w:val="right"/>
            </w:pPr>
            <w:r>
              <w:rPr>
                <w:rFonts w:ascii="Arial" w:hAnsi="Arial"/>
                <w:sz w:val="15"/>
              </w:rPr>
              <w:t>POST</w:t>
            </w:r>
          </w:p>
        </w:tc>
        <w:tc>
          <w:tcPr>
            <w:tcW w:type="dxa" w:w="2520"/>
            <w:tcMar>
              <w:top w:w="100" w:type="dxa"/>
              <w:start w:w="120" w:type="dxa"/>
              <w:bottom w:w="100" w:type="dxa"/>
              <w:end w:w="120" w:type="dxa"/>
            </w:tcMar>
            <w:vAlign w:val="center"/>
          </w:tcPr>
          <w:p>
            <w:pPr>
              <w:bidi/>
              <w:jc w:val="right"/>
            </w:pPr>
            <w:r>
              <w:rPr>
                <w:rFonts w:ascii="Arial" w:hAnsi="Arial"/>
                <w:sz w:val="15"/>
              </w:rPr>
              <w:t>/api/auth/logout</w:t>
            </w:r>
          </w:p>
        </w:tc>
        <w:tc>
          <w:tcPr>
            <w:tcW w:type="dxa" w:w="2520"/>
            <w:tcMar>
              <w:top w:w="100" w:type="dxa"/>
              <w:start w:w="120" w:type="dxa"/>
              <w:bottom w:w="100" w:type="dxa"/>
              <w:end w:w="120" w:type="dxa"/>
            </w:tcMar>
            <w:vAlign w:val="center"/>
          </w:tcPr>
          <w:p>
            <w:pPr>
              <w:bidi/>
              <w:jc w:val="right"/>
            </w:pPr>
            <w:r>
              <w:rPr>
                <w:rFonts w:ascii="Arial" w:hAnsi="Arial"/>
                <w:sz w:val="15"/>
              </w:rPr>
              <w:t>Refresh cookie</w:t>
            </w:r>
          </w:p>
        </w:tc>
        <w:tc>
          <w:tcPr>
            <w:tcW w:type="dxa" w:w="2520"/>
            <w:tcMar>
              <w:top w:w="100" w:type="dxa"/>
              <w:start w:w="120" w:type="dxa"/>
              <w:bottom w:w="100" w:type="dxa"/>
              <w:end w:w="120" w:type="dxa"/>
            </w:tcMar>
            <w:vAlign w:val="center"/>
          </w:tcPr>
          <w:p>
            <w:pPr>
              <w:bidi/>
              <w:jc w:val="right"/>
            </w:pPr>
            <w:r>
              <w:rPr>
                <w:rFonts w:ascii="Arial" w:hAnsi="Arial"/>
                <w:sz w:val="15"/>
              </w:rPr>
              <w:t>ביטול session</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GET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/api/auth/me</w:t>
            </w:r>
          </w:p>
        </w:tc>
        <w:tc>
          <w:tcPr>
            <w:tcW w:type="dxa" w:w="2520"/>
            <w:tcMar>
              <w:top w:w="100" w:type="dxa"/>
              <w:start w:w="120" w:type="dxa"/>
              <w:bottom w:w="100" w:type="dxa"/>
              <w:end w:w="120" w:type="dxa"/>
            </w:tcMar>
            <w:vAlign w:val="center"/>
            <w:shd w:fill="F2F5F1"/>
          </w:tcPr>
          <w:p>
            <w:pPr>
              <w:bidi/>
              <w:jc w:val="right"/>
            </w:pPr>
            <w:r>
              <w:rPr>
                <w:rFonts w:ascii="Arial" w:hAnsi="Arial"/>
                <w:sz w:val="15"/>
              </w:rPr>
              <w:t>User</w:t>
            </w:r>
          </w:p>
        </w:tc>
        <w:tc>
          <w:tcPr>
            <w:tcW w:type="dxa" w:w="2520"/>
            <w:tcMar>
              <w:top w:w="100" w:type="dxa"/>
              <w:start w:w="120" w:type="dxa"/>
              <w:bottom w:w="100" w:type="dxa"/>
              <w:end w:w="120" w:type="dxa"/>
            </w:tcMar>
            <w:vAlign w:val="center"/>
            <w:shd w:fill="F2F5F1"/>
          </w:tcPr>
          <w:p>
            <w:pPr>
              <w:bidi/>
              <w:jc w:val="right"/>
            </w:pPr>
            <w:r>
              <w:rPr>
                <w:rFonts w:ascii="Arial" w:hAnsi="Arial"/>
                <w:sz w:val="15"/>
              </w:rPr>
              <w:t>משתמש נוכחי</w:t>
            </w:r>
          </w:p>
        </w:tc>
      </w:tr>
      <w:tr>
        <w:tc>
          <w:tcPr>
            <w:tcW w:type="dxa" w:w="2520"/>
            <w:tcMar>
              <w:top w:w="100" w:type="dxa"/>
              <w:start w:w="120" w:type="dxa"/>
              <w:bottom w:w="100" w:type="dxa"/>
              <w:end w:w="120" w:type="dxa"/>
            </w:tcMar>
            <w:vAlign w:val="center"/>
          </w:tcPr>
          <w:p>
            <w:pPr>
              <w:bidi/>
              <w:jc w:val="right"/>
            </w:pPr>
            <w:r>
              <w:rPr>
                <w:rFonts w:ascii="Arial" w:hAnsi="Arial"/>
                <w:sz w:val="15"/>
              </w:rPr>
              <w:t>PUT</w:t>
            </w:r>
          </w:p>
        </w:tc>
        <w:tc>
          <w:tcPr>
            <w:tcW w:type="dxa" w:w="2520"/>
            <w:tcMar>
              <w:top w:w="100" w:type="dxa"/>
              <w:start w:w="120" w:type="dxa"/>
              <w:bottom w:w="100" w:type="dxa"/>
              <w:end w:w="120" w:type="dxa"/>
            </w:tcMar>
            <w:vAlign w:val="center"/>
          </w:tcPr>
          <w:p>
            <w:pPr>
              <w:bidi/>
              <w:jc w:val="right"/>
            </w:pPr>
            <w:r>
              <w:rPr>
                <w:rFonts w:ascii="Arial" w:hAnsi="Arial"/>
                <w:sz w:val="15"/>
              </w:rPr>
              <w:t>/api/auth/profile</w:t>
            </w:r>
          </w:p>
        </w:tc>
        <w:tc>
          <w:tcPr>
            <w:tcW w:type="dxa" w:w="2520"/>
            <w:tcMar>
              <w:top w:w="100" w:type="dxa"/>
              <w:start w:w="120" w:type="dxa"/>
              <w:bottom w:w="100" w:type="dxa"/>
              <w:end w:w="120" w:type="dxa"/>
            </w:tcMar>
            <w:vAlign w:val="center"/>
          </w:tcPr>
          <w:p>
            <w:pPr>
              <w:bidi/>
              <w:jc w:val="right"/>
            </w:pPr>
            <w:r>
              <w:rPr>
                <w:rFonts w:ascii="Arial" w:hAnsi="Arial"/>
                <w:sz w:val="15"/>
              </w:rPr>
              <w:t>User</w:t>
            </w:r>
          </w:p>
        </w:tc>
        <w:tc>
          <w:tcPr>
            <w:tcW w:type="dxa" w:w="2520"/>
            <w:tcMar>
              <w:top w:w="100" w:type="dxa"/>
              <w:start w:w="120" w:type="dxa"/>
              <w:bottom w:w="100" w:type="dxa"/>
              <w:end w:w="120" w:type="dxa"/>
            </w:tcMar>
            <w:vAlign w:val="center"/>
          </w:tcPr>
          <w:p>
            <w:pPr>
              <w:bidi/>
              <w:jc w:val="right"/>
            </w:pPr>
            <w:r>
              <w:rPr>
                <w:rFonts w:ascii="Arial" w:hAnsi="Arial"/>
                <w:sz w:val="15"/>
              </w:rPr>
              <w:t>עדכון פרופיל</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POST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/api/auth/forgot-password</w:t>
            </w:r>
          </w:p>
        </w:tc>
        <w:tc>
          <w:tcPr>
            <w:tcW w:type="dxa" w:w="2520"/>
            <w:tcMar>
              <w:top w:w="100" w:type="dxa"/>
              <w:start w:w="120" w:type="dxa"/>
              <w:bottom w:w="100" w:type="dxa"/>
              <w:end w:w="120" w:type="dxa"/>
            </w:tcMar>
            <w:vAlign w:val="center"/>
            <w:shd w:fill="F2F5F1"/>
          </w:tcPr>
          <w:p>
            <w:pPr>
              <w:bidi/>
              <w:jc w:val="right"/>
            </w:pPr>
            <w:r>
              <w:rPr>
                <w:rFonts w:ascii="Arial" w:hAnsi="Arial"/>
                <w:sz w:val="15"/>
              </w:rPr>
              <w:t>ציבורי rate limited</w:t>
            </w:r>
          </w:p>
        </w:tc>
        <w:tc>
          <w:tcPr>
            <w:tcW w:type="dxa" w:w="2520"/>
            <w:tcMar>
              <w:top w:w="100" w:type="dxa"/>
              <w:start w:w="120" w:type="dxa"/>
              <w:bottom w:w="100" w:type="dxa"/>
              <w:end w:w="120" w:type="dxa"/>
            </w:tcMar>
            <w:vAlign w:val="center"/>
            <w:shd w:fill="F2F5F1"/>
          </w:tcPr>
          <w:p>
            <w:pPr>
              <w:bidi/>
              <w:jc w:val="right"/>
            </w:pPr>
            <w:r>
              <w:rPr>
                <w:rFonts w:ascii="Arial" w:hAnsi="Arial"/>
                <w:sz w:val="15"/>
              </w:rPr>
              <w:t>בקשת איפוס</w:t>
            </w:r>
          </w:p>
        </w:tc>
      </w:tr>
      <w:tr>
        <w:tc>
          <w:tcPr>
            <w:tcW w:type="dxa" w:w="2520"/>
            <w:tcMar>
              <w:top w:w="100" w:type="dxa"/>
              <w:start w:w="120" w:type="dxa"/>
              <w:bottom w:w="100" w:type="dxa"/>
              <w:end w:w="120" w:type="dxa"/>
            </w:tcMar>
            <w:vAlign w:val="center"/>
          </w:tcPr>
          <w:p>
            <w:pPr>
              <w:bidi/>
              <w:jc w:val="right"/>
            </w:pPr>
            <w:r>
              <w:rPr>
                <w:rFonts w:ascii="Arial" w:hAnsi="Arial"/>
                <w:sz w:val="15"/>
              </w:rPr>
              <w:t>POST</w:t>
            </w:r>
          </w:p>
        </w:tc>
        <w:tc>
          <w:tcPr>
            <w:tcW w:type="dxa" w:w="2520"/>
            <w:tcMar>
              <w:top w:w="100" w:type="dxa"/>
              <w:start w:w="120" w:type="dxa"/>
              <w:bottom w:w="100" w:type="dxa"/>
              <w:end w:w="120" w:type="dxa"/>
            </w:tcMar>
            <w:vAlign w:val="center"/>
          </w:tcPr>
          <w:p>
            <w:pPr>
              <w:bidi/>
              <w:jc w:val="right"/>
            </w:pPr>
            <w:r>
              <w:rPr>
                <w:rFonts w:ascii="Arial" w:hAnsi="Arial"/>
                <w:sz w:val="15"/>
              </w:rPr>
              <w:t>/api/auth/reset-password</w:t>
            </w:r>
          </w:p>
        </w:tc>
        <w:tc>
          <w:tcPr>
            <w:tcW w:type="dxa" w:w="2520"/>
            <w:tcMar>
              <w:top w:w="100" w:type="dxa"/>
              <w:start w:w="120" w:type="dxa"/>
              <w:bottom w:w="100" w:type="dxa"/>
              <w:end w:w="120" w:type="dxa"/>
            </w:tcMar>
            <w:vAlign w:val="center"/>
          </w:tcPr>
          <w:p>
            <w:pPr>
              <w:bidi/>
              <w:jc w:val="right"/>
            </w:pPr>
            <w:r>
              <w:rPr>
                <w:rFonts w:ascii="Arial" w:hAnsi="Arial"/>
                <w:sz w:val="15"/>
              </w:rPr>
              <w:t>ציבורי rate limited</w:t>
            </w:r>
          </w:p>
        </w:tc>
        <w:tc>
          <w:tcPr>
            <w:tcW w:type="dxa" w:w="2520"/>
            <w:tcMar>
              <w:top w:w="100" w:type="dxa"/>
              <w:start w:w="120" w:type="dxa"/>
              <w:bottom w:w="100" w:type="dxa"/>
              <w:end w:w="120" w:type="dxa"/>
            </w:tcMar>
            <w:vAlign w:val="center"/>
          </w:tcPr>
          <w:p>
            <w:pPr>
              <w:bidi/>
              <w:jc w:val="right"/>
            </w:pPr>
            <w:r>
              <w:rPr>
                <w:rFonts w:ascii="Arial" w:hAnsi="Arial"/>
                <w:sz w:val="15"/>
              </w:rPr>
              <w:t>איפוס סיסמה</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POST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/api/bookings</w:t>
            </w:r>
          </w:p>
        </w:tc>
        <w:tc>
          <w:tcPr>
            <w:tcW w:type="dxa" w:w="2520"/>
            <w:tcMar>
              <w:top w:w="100" w:type="dxa"/>
              <w:start w:w="120" w:type="dxa"/>
              <w:bottom w:w="100" w:type="dxa"/>
              <w:end w:w="120" w:type="dxa"/>
            </w:tcMar>
            <w:vAlign w:val="center"/>
            <w:shd w:fill="F2F5F1"/>
          </w:tcPr>
          <w:p>
            <w:pPr>
              <w:bidi/>
              <w:jc w:val="right"/>
            </w:pPr>
            <w:r>
              <w:rPr>
                <w:rFonts w:ascii="Arial" w:hAnsi="Arial"/>
                <w:sz w:val="15"/>
              </w:rPr>
              <w:t>User Idempotency Key</w:t>
            </w:r>
          </w:p>
        </w:tc>
        <w:tc>
          <w:tcPr>
            <w:tcW w:type="dxa" w:w="2520"/>
            <w:tcMar>
              <w:top w:w="100" w:type="dxa"/>
              <w:start w:w="120" w:type="dxa"/>
              <w:bottom w:w="100" w:type="dxa"/>
              <w:end w:w="120" w:type="dxa"/>
            </w:tcMar>
            <w:vAlign w:val="center"/>
            <w:shd w:fill="F2F5F1"/>
          </w:tcPr>
          <w:p>
            <w:pPr>
              <w:bidi/>
              <w:jc w:val="right"/>
            </w:pPr>
            <w:r>
              <w:rPr>
                <w:rFonts w:ascii="Arial" w:hAnsi="Arial"/>
                <w:sz w:val="15"/>
              </w:rPr>
              <w:t>יצירת Hold</w:t>
            </w:r>
          </w:p>
        </w:tc>
      </w:tr>
      <w:tr>
        <w:tc>
          <w:tcPr>
            <w:tcW w:type="dxa" w:w="2520"/>
            <w:tcMar>
              <w:top w:w="100" w:type="dxa"/>
              <w:start w:w="120" w:type="dxa"/>
              <w:bottom w:w="100" w:type="dxa"/>
              <w:end w:w="120" w:type="dxa"/>
            </w:tcMar>
            <w:vAlign w:val="center"/>
          </w:tcPr>
          <w:p>
            <w:pPr>
              <w:bidi/>
              <w:jc w:val="right"/>
            </w:pPr>
            <w:r>
              <w:rPr>
                <w:rFonts w:ascii="Arial" w:hAnsi="Arial"/>
                <w:sz w:val="15"/>
              </w:rPr>
              <w:t>GET</w:t>
            </w:r>
          </w:p>
        </w:tc>
        <w:tc>
          <w:tcPr>
            <w:tcW w:type="dxa" w:w="2520"/>
            <w:tcMar>
              <w:top w:w="100" w:type="dxa"/>
              <w:start w:w="120" w:type="dxa"/>
              <w:bottom w:w="100" w:type="dxa"/>
              <w:end w:w="120" w:type="dxa"/>
            </w:tcMar>
            <w:vAlign w:val="center"/>
          </w:tcPr>
          <w:p>
            <w:pPr>
              <w:bidi/>
              <w:jc w:val="right"/>
            </w:pPr>
            <w:r>
              <w:rPr>
                <w:rFonts w:ascii="Arial" w:hAnsi="Arial"/>
                <w:sz w:val="15"/>
              </w:rPr>
              <w:t>/api/bookings/mine</w:t>
            </w:r>
          </w:p>
        </w:tc>
        <w:tc>
          <w:tcPr>
            <w:tcW w:type="dxa" w:w="2520"/>
            <w:tcMar>
              <w:top w:w="100" w:type="dxa"/>
              <w:start w:w="120" w:type="dxa"/>
              <w:bottom w:w="100" w:type="dxa"/>
              <w:end w:w="120" w:type="dxa"/>
            </w:tcMar>
            <w:vAlign w:val="center"/>
          </w:tcPr>
          <w:p>
            <w:pPr>
              <w:bidi/>
              <w:jc w:val="right"/>
            </w:pPr>
            <w:r>
              <w:rPr>
                <w:rFonts w:ascii="Arial" w:hAnsi="Arial"/>
                <w:sz w:val="15"/>
              </w:rPr>
              <w:t>User</w:t>
            </w:r>
          </w:p>
        </w:tc>
        <w:tc>
          <w:tcPr>
            <w:tcW w:type="dxa" w:w="2520"/>
            <w:tcMar>
              <w:top w:w="100" w:type="dxa"/>
              <w:start w:w="120" w:type="dxa"/>
              <w:bottom w:w="100" w:type="dxa"/>
              <w:end w:w="120" w:type="dxa"/>
            </w:tcMar>
            <w:vAlign w:val="center"/>
          </w:tcPr>
          <w:p>
            <w:pPr>
              <w:bidi/>
              <w:jc w:val="right"/>
            </w:pPr>
            <w:r>
              <w:rPr>
                <w:rFonts w:ascii="Arial" w:hAnsi="Arial"/>
                <w:sz w:val="15"/>
              </w:rPr>
              <w:t>הזמנות משתמש</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GET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/api/bookings/{id}</w:t>
            </w:r>
          </w:p>
        </w:tc>
        <w:tc>
          <w:tcPr>
            <w:tcW w:type="dxa" w:w="2520"/>
            <w:tcMar>
              <w:top w:w="100" w:type="dxa"/>
              <w:start w:w="120" w:type="dxa"/>
              <w:bottom w:w="100" w:type="dxa"/>
              <w:end w:w="120" w:type="dxa"/>
            </w:tcMar>
            <w:vAlign w:val="center"/>
            <w:shd w:fill="F2F5F1"/>
          </w:tcPr>
          <w:p>
            <w:pPr>
              <w:bidi/>
              <w:jc w:val="right"/>
            </w:pPr>
            <w:r>
              <w:rPr>
                <w:rFonts w:ascii="Arial" w:hAnsi="Arial"/>
                <w:sz w:val="15"/>
              </w:rPr>
              <w:t>Owner או Admin</w:t>
            </w:r>
          </w:p>
        </w:tc>
        <w:tc>
          <w:tcPr>
            <w:tcW w:type="dxa" w:w="2520"/>
            <w:tcMar>
              <w:top w:w="100" w:type="dxa"/>
              <w:start w:w="120" w:type="dxa"/>
              <w:bottom w:w="100" w:type="dxa"/>
              <w:end w:w="120" w:type="dxa"/>
            </w:tcMar>
            <w:vAlign w:val="center"/>
            <w:shd w:fill="F2F5F1"/>
          </w:tcPr>
          <w:p>
            <w:pPr>
              <w:bidi/>
              <w:jc w:val="right"/>
            </w:pPr>
            <w:r>
              <w:rPr>
                <w:rFonts w:ascii="Arial" w:hAnsi="Arial"/>
                <w:sz w:val="15"/>
              </w:rPr>
              <w:t>פרטי הזמנה</w:t>
            </w:r>
          </w:p>
        </w:tc>
      </w:tr>
      <w:tr>
        <w:tc>
          <w:tcPr>
            <w:tcW w:type="dxa" w:w="2520"/>
            <w:tcMar>
              <w:top w:w="100" w:type="dxa"/>
              <w:start w:w="120" w:type="dxa"/>
              <w:bottom w:w="100" w:type="dxa"/>
              <w:end w:w="120" w:type="dxa"/>
            </w:tcMar>
            <w:vAlign w:val="center"/>
          </w:tcPr>
          <w:p>
            <w:pPr>
              <w:bidi/>
              <w:jc w:val="right"/>
            </w:pPr>
            <w:r>
              <w:rPr>
                <w:rFonts w:ascii="Arial" w:hAnsi="Arial"/>
                <w:sz w:val="15"/>
              </w:rPr>
              <w:t>POST</w:t>
            </w:r>
          </w:p>
        </w:tc>
        <w:tc>
          <w:tcPr>
            <w:tcW w:type="dxa" w:w="2520"/>
            <w:tcMar>
              <w:top w:w="100" w:type="dxa"/>
              <w:start w:w="120" w:type="dxa"/>
              <w:bottom w:w="100" w:type="dxa"/>
              <w:end w:w="120" w:type="dxa"/>
            </w:tcMar>
            <w:vAlign w:val="center"/>
          </w:tcPr>
          <w:p>
            <w:pPr>
              <w:bidi/>
              <w:jc w:val="right"/>
            </w:pPr>
            <w:r>
              <w:rPr>
                <w:rFonts w:ascii="Arial" w:hAnsi="Arial"/>
                <w:sz w:val="15"/>
              </w:rPr>
              <w:t>/api/bookings/{id}/confirm</w:t>
            </w:r>
          </w:p>
        </w:tc>
        <w:tc>
          <w:tcPr>
            <w:tcW w:type="dxa" w:w="2520"/>
            <w:tcMar>
              <w:top w:w="100" w:type="dxa"/>
              <w:start w:w="120" w:type="dxa"/>
              <w:bottom w:w="100" w:type="dxa"/>
              <w:end w:w="120" w:type="dxa"/>
            </w:tcMar>
            <w:vAlign w:val="center"/>
          </w:tcPr>
          <w:p>
            <w:pPr>
              <w:bidi/>
              <w:jc w:val="right"/>
            </w:pPr>
            <w:r>
              <w:rPr>
                <w:rFonts w:ascii="Arial" w:hAnsi="Arial"/>
                <w:sz w:val="15"/>
              </w:rPr>
              <w:t>Owner או Admin</w:t>
            </w:r>
          </w:p>
        </w:tc>
        <w:tc>
          <w:tcPr>
            <w:tcW w:type="dxa" w:w="2520"/>
            <w:tcMar>
              <w:top w:w="100" w:type="dxa"/>
              <w:start w:w="120" w:type="dxa"/>
              <w:bottom w:w="100" w:type="dxa"/>
              <w:end w:w="120" w:type="dxa"/>
            </w:tcMar>
            <w:vAlign w:val="center"/>
          </w:tcPr>
          <w:p>
            <w:pPr>
              <w:bidi/>
              <w:jc w:val="right"/>
            </w:pPr>
            <w:r>
              <w:rPr>
                <w:rFonts w:ascii="Arial" w:hAnsi="Arial"/>
                <w:sz w:val="15"/>
              </w:rPr>
              <w:t>אישור</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POST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/api/bookings/{id}/cancel</w:t>
            </w:r>
          </w:p>
        </w:tc>
        <w:tc>
          <w:tcPr>
            <w:tcW w:type="dxa" w:w="2520"/>
            <w:tcMar>
              <w:top w:w="100" w:type="dxa"/>
              <w:start w:w="120" w:type="dxa"/>
              <w:bottom w:w="100" w:type="dxa"/>
              <w:end w:w="120" w:type="dxa"/>
            </w:tcMar>
            <w:vAlign w:val="center"/>
            <w:shd w:fill="F2F5F1"/>
          </w:tcPr>
          <w:p>
            <w:pPr>
              <w:bidi/>
              <w:jc w:val="right"/>
            </w:pPr>
            <w:r>
              <w:rPr>
                <w:rFonts w:ascii="Arial" w:hAnsi="Arial"/>
                <w:sz w:val="15"/>
              </w:rPr>
              <w:t>Owner או Admin</w:t>
            </w:r>
          </w:p>
        </w:tc>
        <w:tc>
          <w:tcPr>
            <w:tcW w:type="dxa" w:w="2520"/>
            <w:tcMar>
              <w:top w:w="100" w:type="dxa"/>
              <w:start w:w="120" w:type="dxa"/>
              <w:bottom w:w="100" w:type="dxa"/>
              <w:end w:w="120" w:type="dxa"/>
            </w:tcMar>
            <w:vAlign w:val="center"/>
            <w:shd w:fill="F2F5F1"/>
          </w:tcPr>
          <w:p>
            <w:pPr>
              <w:bidi/>
              <w:jc w:val="right"/>
            </w:pPr>
            <w:r>
              <w:rPr>
                <w:rFonts w:ascii="Arial" w:hAnsi="Arial"/>
                <w:sz w:val="15"/>
              </w:rPr>
              <w:t>ביטול</w:t>
            </w:r>
          </w:p>
        </w:tc>
      </w:tr>
      <w:tr>
        <w:tc>
          <w:tcPr>
            <w:tcW w:type="dxa" w:w="2520"/>
            <w:tcMar>
              <w:top w:w="100" w:type="dxa"/>
              <w:start w:w="120" w:type="dxa"/>
              <w:bottom w:w="100" w:type="dxa"/>
              <w:end w:w="120" w:type="dxa"/>
            </w:tcMar>
            <w:vAlign w:val="center"/>
          </w:tcPr>
          <w:p>
            <w:pPr>
              <w:bidi/>
              <w:jc w:val="right"/>
            </w:pPr>
            <w:r>
              <w:rPr>
                <w:rFonts w:ascii="Arial" w:hAnsi="Arial"/>
                <w:sz w:val="15"/>
              </w:rPr>
              <w:t>GET</w:t>
            </w:r>
          </w:p>
        </w:tc>
        <w:tc>
          <w:tcPr>
            <w:tcW w:type="dxa" w:w="2520"/>
            <w:tcMar>
              <w:top w:w="100" w:type="dxa"/>
              <w:start w:w="120" w:type="dxa"/>
              <w:bottom w:w="100" w:type="dxa"/>
              <w:end w:w="120" w:type="dxa"/>
            </w:tcMar>
            <w:vAlign w:val="center"/>
          </w:tcPr>
          <w:p>
            <w:pPr>
              <w:bidi/>
              <w:jc w:val="right"/>
            </w:pPr>
            <w:r>
              <w:rPr>
                <w:rFonts w:ascii="Arial" w:hAnsi="Arial"/>
                <w:sz w:val="15"/>
              </w:rPr>
              <w:t>/api/notifications</w:t>
            </w:r>
          </w:p>
        </w:tc>
        <w:tc>
          <w:tcPr>
            <w:tcW w:type="dxa" w:w="2520"/>
            <w:tcMar>
              <w:top w:w="100" w:type="dxa"/>
              <w:start w:w="120" w:type="dxa"/>
              <w:bottom w:w="100" w:type="dxa"/>
              <w:end w:w="120" w:type="dxa"/>
            </w:tcMar>
            <w:vAlign w:val="center"/>
          </w:tcPr>
          <w:p>
            <w:pPr>
              <w:bidi/>
              <w:jc w:val="right"/>
            </w:pPr>
            <w:r>
              <w:rPr>
                <w:rFonts w:ascii="Arial" w:hAnsi="Arial"/>
                <w:sz w:val="15"/>
              </w:rPr>
              <w:t>User</w:t>
            </w:r>
          </w:p>
        </w:tc>
        <w:tc>
          <w:tcPr>
            <w:tcW w:type="dxa" w:w="2520"/>
            <w:tcMar>
              <w:top w:w="100" w:type="dxa"/>
              <w:start w:w="120" w:type="dxa"/>
              <w:bottom w:w="100" w:type="dxa"/>
              <w:end w:w="120" w:type="dxa"/>
            </w:tcMar>
            <w:vAlign w:val="center"/>
          </w:tcPr>
          <w:p>
            <w:pPr>
              <w:bidi/>
              <w:jc w:val="right"/>
            </w:pPr>
            <w:r>
              <w:rPr>
                <w:rFonts w:ascii="Arial" w:hAnsi="Arial"/>
                <w:sz w:val="15"/>
              </w:rPr>
              <w:t>הודעות</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POST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/api/notifications/{id}/read</w:t>
            </w:r>
          </w:p>
        </w:tc>
        <w:tc>
          <w:tcPr>
            <w:tcW w:type="dxa" w:w="2520"/>
            <w:tcMar>
              <w:top w:w="100" w:type="dxa"/>
              <w:start w:w="120" w:type="dxa"/>
              <w:bottom w:w="100" w:type="dxa"/>
              <w:end w:w="120" w:type="dxa"/>
            </w:tcMar>
            <w:vAlign w:val="center"/>
            <w:shd w:fill="F2F5F1"/>
          </w:tcPr>
          <w:p>
            <w:pPr>
              <w:bidi/>
              <w:jc w:val="right"/>
            </w:pPr>
            <w:r>
              <w:rPr>
                <w:rFonts w:ascii="Arial" w:hAnsi="Arial"/>
                <w:sz w:val="15"/>
              </w:rPr>
              <w:t>Owner</w:t>
            </w:r>
          </w:p>
        </w:tc>
        <w:tc>
          <w:tcPr>
            <w:tcW w:type="dxa" w:w="2520"/>
            <w:tcMar>
              <w:top w:w="100" w:type="dxa"/>
              <w:start w:w="120" w:type="dxa"/>
              <w:bottom w:w="100" w:type="dxa"/>
              <w:end w:w="120" w:type="dxa"/>
            </w:tcMar>
            <w:vAlign w:val="center"/>
            <w:shd w:fill="F2F5F1"/>
          </w:tcPr>
          <w:p>
            <w:pPr>
              <w:bidi/>
              <w:jc w:val="right"/>
            </w:pPr>
            <w:r>
              <w:rPr>
                <w:rFonts w:ascii="Arial" w:hAnsi="Arial"/>
                <w:sz w:val="15"/>
              </w:rPr>
              <w:t>סימון נקראה</w:t>
            </w:r>
          </w:p>
        </w:tc>
      </w:tr>
      <w:tr>
        <w:tc>
          <w:tcPr>
            <w:tcW w:type="dxa" w:w="2520"/>
            <w:tcMar>
              <w:top w:w="100" w:type="dxa"/>
              <w:start w:w="120" w:type="dxa"/>
              <w:bottom w:w="100" w:type="dxa"/>
              <w:end w:w="120" w:type="dxa"/>
            </w:tcMar>
            <w:vAlign w:val="center"/>
          </w:tcPr>
          <w:p>
            <w:pPr>
              <w:bidi/>
              <w:jc w:val="right"/>
            </w:pPr>
            <w:r>
              <w:rPr>
                <w:rFonts w:ascii="Arial" w:hAnsi="Arial"/>
                <w:sz w:val="15"/>
              </w:rPr>
              <w:t>GET</w:t>
            </w:r>
          </w:p>
        </w:tc>
        <w:tc>
          <w:tcPr>
            <w:tcW w:type="dxa" w:w="2520"/>
            <w:tcMar>
              <w:top w:w="100" w:type="dxa"/>
              <w:start w:w="120" w:type="dxa"/>
              <w:bottom w:w="100" w:type="dxa"/>
              <w:end w:w="120" w:type="dxa"/>
            </w:tcMar>
            <w:vAlign w:val="center"/>
          </w:tcPr>
          <w:p>
            <w:pPr>
              <w:bidi/>
              <w:jc w:val="right"/>
            </w:pPr>
            <w:r>
              <w:rPr>
                <w:rFonts w:ascii="Arial" w:hAnsi="Arial"/>
                <w:sz w:val="15"/>
              </w:rPr>
              <w:t>/api/admin/dashboard</w:t>
            </w:r>
          </w:p>
        </w:tc>
        <w:tc>
          <w:tcPr>
            <w:tcW w:type="dxa" w:w="2520"/>
            <w:tcMar>
              <w:top w:w="100" w:type="dxa"/>
              <w:start w:w="120" w:type="dxa"/>
              <w:bottom w:w="100" w:type="dxa"/>
              <w:end w:w="120" w:type="dxa"/>
            </w:tcMar>
            <w:vAlign w:val="center"/>
          </w:tcPr>
          <w:p>
            <w:pPr>
              <w:bidi/>
              <w:jc w:val="right"/>
            </w:pPr>
            <w:r>
              <w:rPr>
                <w:rFonts w:ascii="Arial" w:hAnsi="Arial"/>
                <w:sz w:val="15"/>
              </w:rPr>
              <w:t>Admin</w:t>
            </w:r>
          </w:p>
        </w:tc>
        <w:tc>
          <w:tcPr>
            <w:tcW w:type="dxa" w:w="2520"/>
            <w:tcMar>
              <w:top w:w="100" w:type="dxa"/>
              <w:start w:w="120" w:type="dxa"/>
              <w:bottom w:w="100" w:type="dxa"/>
              <w:end w:w="120" w:type="dxa"/>
            </w:tcMar>
            <w:vAlign w:val="center"/>
          </w:tcPr>
          <w:p>
            <w:pPr>
              <w:bidi/>
              <w:jc w:val="right"/>
            </w:pPr>
            <w:r>
              <w:rPr>
                <w:rFonts w:ascii="Arial" w:hAnsi="Arial"/>
                <w:sz w:val="15"/>
              </w:rPr>
              <w:t>מדדים</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GET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/api/admin/bookings</w:t>
            </w:r>
          </w:p>
        </w:tc>
        <w:tc>
          <w:tcPr>
            <w:tcW w:type="dxa" w:w="2520"/>
            <w:tcMar>
              <w:top w:w="100" w:type="dxa"/>
              <w:start w:w="120" w:type="dxa"/>
              <w:bottom w:w="100" w:type="dxa"/>
              <w:end w:w="120" w:type="dxa"/>
            </w:tcMar>
            <w:vAlign w:val="center"/>
            <w:shd w:fill="F2F5F1"/>
          </w:tcPr>
          <w:p>
            <w:pPr>
              <w:bidi/>
              <w:jc w:val="right"/>
            </w:pPr>
            <w:r>
              <w:rPr>
                <w:rFonts w:ascii="Arial" w:hAnsi="Arial"/>
                <w:sz w:val="15"/>
              </w:rPr>
              <w:t>Admin</w:t>
            </w:r>
          </w:p>
        </w:tc>
        <w:tc>
          <w:tcPr>
            <w:tcW w:type="dxa" w:w="2520"/>
            <w:tcMar>
              <w:top w:w="100" w:type="dxa"/>
              <w:start w:w="120" w:type="dxa"/>
              <w:bottom w:w="100" w:type="dxa"/>
              <w:end w:w="120" w:type="dxa"/>
            </w:tcMar>
            <w:vAlign w:val="center"/>
            <w:shd w:fill="F2F5F1"/>
          </w:tcPr>
          <w:p>
            <w:pPr>
              <w:bidi/>
              <w:jc w:val="right"/>
            </w:pPr>
            <w:r>
              <w:rPr>
                <w:rFonts w:ascii="Arial" w:hAnsi="Arial"/>
                <w:sz w:val="15"/>
              </w:rPr>
              <w:t>כל ההזמנות עם filters</w:t>
            </w:r>
          </w:p>
        </w:tc>
      </w:tr>
      <w:tr>
        <w:tc>
          <w:tcPr>
            <w:tcW w:type="dxa" w:w="2520"/>
            <w:tcMar>
              <w:top w:w="100" w:type="dxa"/>
              <w:start w:w="120" w:type="dxa"/>
              <w:bottom w:w="100" w:type="dxa"/>
              <w:end w:w="120" w:type="dxa"/>
            </w:tcMar>
            <w:vAlign w:val="center"/>
          </w:tcPr>
          <w:p>
            <w:pPr>
              <w:bidi/>
              <w:jc w:val="right"/>
            </w:pPr>
            <w:r>
              <w:rPr>
                <w:rFonts w:ascii="Arial" w:hAnsi="Arial"/>
                <w:sz w:val="15"/>
              </w:rPr>
              <w:t>GET POST PUT</w:t>
            </w:r>
          </w:p>
        </w:tc>
        <w:tc>
          <w:tcPr>
            <w:tcW w:type="dxa" w:w="2520"/>
            <w:tcMar>
              <w:top w:w="100" w:type="dxa"/>
              <w:start w:w="120" w:type="dxa"/>
              <w:bottom w:w="100" w:type="dxa"/>
              <w:end w:w="120" w:type="dxa"/>
            </w:tcMar>
            <w:vAlign w:val="center"/>
          </w:tcPr>
          <w:p>
            <w:pPr>
              <w:bidi/>
              <w:jc w:val="right"/>
            </w:pPr>
            <w:r>
              <w:rPr>
                <w:rFonts w:ascii="Arial" w:hAnsi="Arial"/>
                <w:sz w:val="15"/>
              </w:rPr>
              <w:t>/api/admin/resources</w:t>
            </w:r>
          </w:p>
        </w:tc>
        <w:tc>
          <w:tcPr>
            <w:tcW w:type="dxa" w:w="2520"/>
            <w:tcMar>
              <w:top w:w="100" w:type="dxa"/>
              <w:start w:w="120" w:type="dxa"/>
              <w:bottom w:w="100" w:type="dxa"/>
              <w:end w:w="120" w:type="dxa"/>
            </w:tcMar>
            <w:vAlign w:val="center"/>
          </w:tcPr>
          <w:p>
            <w:pPr>
              <w:bidi/>
              <w:jc w:val="right"/>
            </w:pPr>
            <w:r>
              <w:rPr>
                <w:rFonts w:ascii="Arial" w:hAnsi="Arial"/>
                <w:sz w:val="15"/>
              </w:rPr>
              <w:t>Admin</w:t>
            </w:r>
          </w:p>
        </w:tc>
        <w:tc>
          <w:tcPr>
            <w:tcW w:type="dxa" w:w="2520"/>
            <w:tcMar>
              <w:top w:w="100" w:type="dxa"/>
              <w:start w:w="120" w:type="dxa"/>
              <w:bottom w:w="100" w:type="dxa"/>
              <w:end w:w="120" w:type="dxa"/>
            </w:tcMar>
            <w:vAlign w:val="center"/>
          </w:tcPr>
          <w:p>
            <w:pPr>
              <w:bidi/>
              <w:jc w:val="right"/>
            </w:pPr>
            <w:r>
              <w:rPr>
                <w:rFonts w:ascii="Arial" w:hAnsi="Arial"/>
                <w:sz w:val="15"/>
              </w:rPr>
              <w:t>רשימה יצירה ועדכון</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GET POST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/api/admin/resources/{id}/units</w:t>
            </w:r>
          </w:p>
        </w:tc>
        <w:tc>
          <w:tcPr>
            <w:tcW w:type="dxa" w:w="2520"/>
            <w:tcMar>
              <w:top w:w="100" w:type="dxa"/>
              <w:start w:w="120" w:type="dxa"/>
              <w:bottom w:w="100" w:type="dxa"/>
              <w:end w:w="120" w:type="dxa"/>
            </w:tcMar>
            <w:vAlign w:val="center"/>
            <w:shd w:fill="F2F5F1"/>
          </w:tcPr>
          <w:p>
            <w:pPr>
              <w:bidi/>
              <w:jc w:val="right"/>
            </w:pPr>
            <w:r>
              <w:rPr>
                <w:rFonts w:ascii="Arial" w:hAnsi="Arial"/>
                <w:sz w:val="15"/>
              </w:rPr>
              <w:t>Admin</w:t>
            </w:r>
          </w:p>
        </w:tc>
        <w:tc>
          <w:tcPr>
            <w:tcW w:type="dxa" w:w="2520"/>
            <w:tcMar>
              <w:top w:w="100" w:type="dxa"/>
              <w:start w:w="120" w:type="dxa"/>
              <w:bottom w:w="100" w:type="dxa"/>
              <w:end w:w="120" w:type="dxa"/>
            </w:tcMar>
            <w:vAlign w:val="center"/>
            <w:shd w:fill="F2F5F1"/>
          </w:tcPr>
          <w:p>
            <w:pPr>
              <w:bidi/>
              <w:jc w:val="right"/>
            </w:pPr>
            <w:r>
              <w:rPr>
                <w:rFonts w:ascii="Arial" w:hAnsi="Arial"/>
                <w:sz w:val="15"/>
              </w:rPr>
              <w:t>יחידות משאב</w:t>
            </w:r>
          </w:p>
        </w:tc>
      </w:tr>
      <w:tr>
        <w:tc>
          <w:tcPr>
            <w:tcW w:type="dxa" w:w="2520"/>
            <w:tcMar>
              <w:top w:w="100" w:type="dxa"/>
              <w:start w:w="120" w:type="dxa"/>
              <w:bottom w:w="100" w:type="dxa"/>
              <w:end w:w="120" w:type="dxa"/>
            </w:tcMar>
            <w:vAlign w:val="center"/>
          </w:tcPr>
          <w:p>
            <w:pPr>
              <w:bidi/>
              <w:jc w:val="right"/>
            </w:pPr>
            <w:r>
              <w:rPr>
                <w:rFonts w:ascii="Arial" w:hAnsi="Arial"/>
                <w:sz w:val="15"/>
              </w:rPr>
              <w:t>PUT</w:t>
            </w:r>
          </w:p>
        </w:tc>
        <w:tc>
          <w:tcPr>
            <w:tcW w:type="dxa" w:w="2520"/>
            <w:tcMar>
              <w:top w:w="100" w:type="dxa"/>
              <w:start w:w="120" w:type="dxa"/>
              <w:bottom w:w="100" w:type="dxa"/>
              <w:end w:w="120" w:type="dxa"/>
            </w:tcMar>
            <w:vAlign w:val="center"/>
          </w:tcPr>
          <w:p>
            <w:pPr>
              <w:bidi/>
              <w:jc w:val="right"/>
            </w:pPr>
            <w:r>
              <w:rPr>
                <w:rFonts w:ascii="Arial" w:hAnsi="Arial"/>
                <w:sz w:val="15"/>
              </w:rPr>
              <w:t>/api/admin/units/{id}</w:t>
            </w:r>
          </w:p>
        </w:tc>
        <w:tc>
          <w:tcPr>
            <w:tcW w:type="dxa" w:w="2520"/>
            <w:tcMar>
              <w:top w:w="100" w:type="dxa"/>
              <w:start w:w="120" w:type="dxa"/>
              <w:bottom w:w="100" w:type="dxa"/>
              <w:end w:w="120" w:type="dxa"/>
            </w:tcMar>
            <w:vAlign w:val="center"/>
          </w:tcPr>
          <w:p>
            <w:pPr>
              <w:bidi/>
              <w:jc w:val="right"/>
            </w:pPr>
            <w:r>
              <w:rPr>
                <w:rFonts w:ascii="Arial" w:hAnsi="Arial"/>
                <w:sz w:val="15"/>
              </w:rPr>
              <w:t>Admin</w:t>
            </w:r>
          </w:p>
        </w:tc>
        <w:tc>
          <w:tcPr>
            <w:tcW w:type="dxa" w:w="2520"/>
            <w:tcMar>
              <w:top w:w="100" w:type="dxa"/>
              <w:start w:w="120" w:type="dxa"/>
              <w:bottom w:w="100" w:type="dxa"/>
              <w:end w:w="120" w:type="dxa"/>
            </w:tcMar>
            <w:vAlign w:val="center"/>
          </w:tcPr>
          <w:p>
            <w:pPr>
              <w:bidi/>
              <w:jc w:val="right"/>
            </w:pPr>
            <w:r>
              <w:rPr>
                <w:rFonts w:ascii="Arial" w:hAnsi="Arial"/>
                <w:sz w:val="15"/>
              </w:rPr>
              <w:t>עדכון יחידה</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POST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/api/admin/resources/{id}/sessions</w:t>
            </w:r>
          </w:p>
        </w:tc>
        <w:tc>
          <w:tcPr>
            <w:tcW w:type="dxa" w:w="2520"/>
            <w:tcMar>
              <w:top w:w="100" w:type="dxa"/>
              <w:start w:w="120" w:type="dxa"/>
              <w:bottom w:w="100" w:type="dxa"/>
              <w:end w:w="120" w:type="dxa"/>
            </w:tcMar>
            <w:vAlign w:val="center"/>
            <w:shd w:fill="F2F5F1"/>
          </w:tcPr>
          <w:p>
            <w:pPr>
              <w:bidi/>
              <w:jc w:val="right"/>
            </w:pPr>
            <w:r>
              <w:rPr>
                <w:rFonts w:ascii="Arial" w:hAnsi="Arial"/>
                <w:sz w:val="15"/>
              </w:rPr>
              <w:t>Admin</w:t>
            </w:r>
          </w:p>
        </w:tc>
        <w:tc>
          <w:tcPr>
            <w:tcW w:type="dxa" w:w="2520"/>
            <w:tcMar>
              <w:top w:w="100" w:type="dxa"/>
              <w:start w:w="120" w:type="dxa"/>
              <w:bottom w:w="100" w:type="dxa"/>
              <w:end w:w="120" w:type="dxa"/>
            </w:tcMar>
            <w:vAlign w:val="center"/>
            <w:shd w:fill="F2F5F1"/>
          </w:tcPr>
          <w:p>
            <w:pPr>
              <w:bidi/>
              <w:jc w:val="right"/>
            </w:pPr>
            <w:r>
              <w:rPr>
                <w:rFonts w:ascii="Arial" w:hAnsi="Arial"/>
                <w:sz w:val="15"/>
              </w:rPr>
              <w:t>יצירת Session</w:t>
            </w:r>
          </w:p>
        </w:tc>
      </w:tr>
      <w:tr>
        <w:tc>
          <w:tcPr>
            <w:tcW w:type="dxa" w:w="2520"/>
            <w:tcMar>
              <w:top w:w="100" w:type="dxa"/>
              <w:start w:w="120" w:type="dxa"/>
              <w:bottom w:w="100" w:type="dxa"/>
              <w:end w:w="120" w:type="dxa"/>
            </w:tcMar>
            <w:vAlign w:val="center"/>
          </w:tcPr>
          <w:p>
            <w:pPr>
              <w:bidi/>
              <w:jc w:val="right"/>
            </w:pPr>
            <w:r>
              <w:rPr>
                <w:rFonts w:ascii="Arial" w:hAnsi="Arial"/>
                <w:sz w:val="15"/>
              </w:rPr>
              <w:t>PUT</w:t>
            </w:r>
          </w:p>
        </w:tc>
        <w:tc>
          <w:tcPr>
            <w:tcW w:type="dxa" w:w="2520"/>
            <w:tcMar>
              <w:top w:w="100" w:type="dxa"/>
              <w:start w:w="120" w:type="dxa"/>
              <w:bottom w:w="100" w:type="dxa"/>
              <w:end w:w="120" w:type="dxa"/>
            </w:tcMar>
            <w:vAlign w:val="center"/>
          </w:tcPr>
          <w:p>
            <w:pPr>
              <w:bidi/>
              <w:jc w:val="right"/>
            </w:pPr>
            <w:r>
              <w:rPr>
                <w:rFonts w:ascii="Arial" w:hAnsi="Arial"/>
                <w:sz w:val="15"/>
              </w:rPr>
              <w:t>/api/admin/sessions/{id}</w:t>
            </w:r>
          </w:p>
        </w:tc>
        <w:tc>
          <w:tcPr>
            <w:tcW w:type="dxa" w:w="2520"/>
            <w:tcMar>
              <w:top w:w="100" w:type="dxa"/>
              <w:start w:w="120" w:type="dxa"/>
              <w:bottom w:w="100" w:type="dxa"/>
              <w:end w:w="120" w:type="dxa"/>
            </w:tcMar>
            <w:vAlign w:val="center"/>
          </w:tcPr>
          <w:p>
            <w:pPr>
              <w:bidi/>
              <w:jc w:val="right"/>
            </w:pPr>
            <w:r>
              <w:rPr>
                <w:rFonts w:ascii="Arial" w:hAnsi="Arial"/>
                <w:sz w:val="15"/>
              </w:rPr>
              <w:t>Admin</w:t>
            </w:r>
          </w:p>
        </w:tc>
        <w:tc>
          <w:tcPr>
            <w:tcW w:type="dxa" w:w="2520"/>
            <w:tcMar>
              <w:top w:w="100" w:type="dxa"/>
              <w:start w:w="120" w:type="dxa"/>
              <w:bottom w:w="100" w:type="dxa"/>
              <w:end w:w="120" w:type="dxa"/>
            </w:tcMar>
            <w:vAlign w:val="center"/>
          </w:tcPr>
          <w:p>
            <w:pPr>
              <w:bidi/>
              <w:jc w:val="right"/>
            </w:pPr>
            <w:r>
              <w:rPr>
                <w:rFonts w:ascii="Arial" w:hAnsi="Arial"/>
                <w:sz w:val="15"/>
              </w:rPr>
              <w:t>עדכון Session</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GET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/api/admin/users</w:t>
            </w:r>
          </w:p>
        </w:tc>
        <w:tc>
          <w:tcPr>
            <w:tcW w:type="dxa" w:w="2520"/>
            <w:tcMar>
              <w:top w:w="100" w:type="dxa"/>
              <w:start w:w="120" w:type="dxa"/>
              <w:bottom w:w="100" w:type="dxa"/>
              <w:end w:w="120" w:type="dxa"/>
            </w:tcMar>
            <w:vAlign w:val="center"/>
            <w:shd w:fill="F2F5F1"/>
          </w:tcPr>
          <w:p>
            <w:pPr>
              <w:bidi/>
              <w:jc w:val="right"/>
            </w:pPr>
            <w:r>
              <w:rPr>
                <w:rFonts w:ascii="Arial" w:hAnsi="Arial"/>
                <w:sz w:val="15"/>
              </w:rPr>
              <w:t>Admin</w:t>
            </w:r>
          </w:p>
        </w:tc>
        <w:tc>
          <w:tcPr>
            <w:tcW w:type="dxa" w:w="2520"/>
            <w:tcMar>
              <w:top w:w="100" w:type="dxa"/>
              <w:start w:w="120" w:type="dxa"/>
              <w:bottom w:w="100" w:type="dxa"/>
              <w:end w:w="120" w:type="dxa"/>
            </w:tcMar>
            <w:vAlign w:val="center"/>
            <w:shd w:fill="F2F5F1"/>
          </w:tcPr>
          <w:p>
            <w:pPr>
              <w:bidi/>
              <w:jc w:val="right"/>
            </w:pPr>
            <w:r>
              <w:rPr>
                <w:rFonts w:ascii="Arial" w:hAnsi="Arial"/>
                <w:sz w:val="15"/>
              </w:rPr>
              <w:t>משתמשים</w:t>
            </w:r>
          </w:p>
        </w:tc>
      </w:tr>
      <w:tr>
        <w:tc>
          <w:tcPr>
            <w:tcW w:type="dxa" w:w="2520"/>
            <w:tcMar>
              <w:top w:w="100" w:type="dxa"/>
              <w:start w:w="120" w:type="dxa"/>
              <w:bottom w:w="100" w:type="dxa"/>
              <w:end w:w="120" w:type="dxa"/>
            </w:tcMar>
            <w:vAlign w:val="center"/>
          </w:tcPr>
          <w:p>
            <w:pPr>
              <w:bidi/>
              <w:jc w:val="right"/>
            </w:pPr>
            <w:r>
              <w:rPr>
                <w:rFonts w:ascii="Arial" w:hAnsi="Arial"/>
                <w:sz w:val="15"/>
              </w:rPr>
              <w:t>GET</w:t>
            </w:r>
          </w:p>
        </w:tc>
        <w:tc>
          <w:tcPr>
            <w:tcW w:type="dxa" w:w="2520"/>
            <w:tcMar>
              <w:top w:w="100" w:type="dxa"/>
              <w:start w:w="120" w:type="dxa"/>
              <w:bottom w:w="100" w:type="dxa"/>
              <w:end w:w="120" w:type="dxa"/>
            </w:tcMar>
            <w:vAlign w:val="center"/>
          </w:tcPr>
          <w:p>
            <w:pPr>
              <w:bidi/>
              <w:jc w:val="right"/>
            </w:pPr>
            <w:r>
              <w:rPr>
                <w:rFonts w:ascii="Arial" w:hAnsi="Arial"/>
                <w:sz w:val="15"/>
              </w:rPr>
              <w:t>/api/admin/audit</w:t>
            </w:r>
          </w:p>
        </w:tc>
        <w:tc>
          <w:tcPr>
            <w:tcW w:type="dxa" w:w="2520"/>
            <w:tcMar>
              <w:top w:w="100" w:type="dxa"/>
              <w:start w:w="120" w:type="dxa"/>
              <w:bottom w:w="100" w:type="dxa"/>
              <w:end w:w="120" w:type="dxa"/>
            </w:tcMar>
            <w:vAlign w:val="center"/>
          </w:tcPr>
          <w:p>
            <w:pPr>
              <w:bidi/>
              <w:jc w:val="right"/>
            </w:pPr>
            <w:r>
              <w:rPr>
                <w:rFonts w:ascii="Arial" w:hAnsi="Arial"/>
                <w:sz w:val="15"/>
              </w:rPr>
              <w:t>Admin</w:t>
            </w:r>
          </w:p>
        </w:tc>
        <w:tc>
          <w:tcPr>
            <w:tcW w:type="dxa" w:w="2520"/>
            <w:tcMar>
              <w:top w:w="100" w:type="dxa"/>
              <w:start w:w="120" w:type="dxa"/>
              <w:bottom w:w="100" w:type="dxa"/>
              <w:end w:w="120" w:type="dxa"/>
            </w:tcMar>
            <w:vAlign w:val="center"/>
          </w:tcPr>
          <w:p>
            <w:pPr>
              <w:bidi/>
              <w:jc w:val="right"/>
            </w:pPr>
            <w:r>
              <w:rPr>
                <w:rFonts w:ascii="Arial" w:hAnsi="Arial"/>
                <w:sz w:val="15"/>
              </w:rPr>
              <w:t>Audit</w:t>
            </w:r>
          </w:p>
        </w:tc>
      </w:tr>
      <w:tr>
        <w:tc>
          <w:tcPr>
            <w:tcW w:type="dxa" w:w="2520"/>
            <w:tcMar>
              <w:top w:w="100" w:type="dxa"/>
              <w:start w:w="120" w:type="dxa"/>
              <w:bottom w:w="100" w:type="dxa"/>
              <w:end w:w="120" w:type="dxa"/>
            </w:tcMar>
            <w:vAlign w:val="center"/>
            <w:shd w:fill="F2F5F1"/>
          </w:tcPr>
          <w:p>
            <w:pPr>
              <w:bidi/>
              <w:jc w:val="right"/>
            </w:pPr>
            <w:r>
              <w:rPr>
                <w:rFonts w:ascii="Arial" w:hAnsi="Arial"/>
                <w:sz w:val="15"/>
              </w:rPr>
              <w:t>GET</w:t>
            </w:r>
          </w:p>
        </w:tc>
        <w:tc>
          <w:tcPr>
            <w:tcW w:type="dxa" w:w="2520"/>
            <w:tcMar>
              <w:top w:w="100" w:type="dxa"/>
              <w:start w:w="120" w:type="dxa"/>
              <w:bottom w:w="100" w:type="dxa"/>
              <w:end w:w="120" w:type="dxa"/>
            </w:tcMar>
            <w:vAlign w:val="center"/>
            <w:shd w:fill="F2F5F1"/>
          </w:tcPr>
          <w:p>
            <w:pPr>
              <w:bidi/>
              <w:jc w:val="right"/>
            </w:pPr>
            <w:r>
              <w:rPr>
                <w:rFonts w:ascii="Arial" w:hAnsi="Arial"/>
                <w:sz w:val="15"/>
              </w:rPr>
              <w:t>/api/admin/system</w:t>
            </w:r>
          </w:p>
        </w:tc>
        <w:tc>
          <w:tcPr>
            <w:tcW w:type="dxa" w:w="2520"/>
            <w:tcMar>
              <w:top w:w="100" w:type="dxa"/>
              <w:start w:w="120" w:type="dxa"/>
              <w:bottom w:w="100" w:type="dxa"/>
              <w:end w:w="120" w:type="dxa"/>
            </w:tcMar>
            <w:vAlign w:val="center"/>
            <w:shd w:fill="F2F5F1"/>
          </w:tcPr>
          <w:p>
            <w:pPr>
              <w:bidi/>
              <w:jc w:val="right"/>
            </w:pPr>
            <w:r>
              <w:rPr>
                <w:rFonts w:ascii="Arial" w:hAnsi="Arial"/>
                <w:sz w:val="15"/>
              </w:rPr>
              <w:t>Admin</w:t>
            </w:r>
          </w:p>
        </w:tc>
        <w:tc>
          <w:tcPr>
            <w:tcW w:type="dxa" w:w="2520"/>
            <w:tcMar>
              <w:top w:w="100" w:type="dxa"/>
              <w:start w:w="120" w:type="dxa"/>
              <w:bottom w:w="100" w:type="dxa"/>
              <w:end w:w="120" w:type="dxa"/>
            </w:tcMar>
            <w:vAlign w:val="center"/>
            <w:shd w:fill="F2F5F1"/>
          </w:tcPr>
          <w:p>
            <w:pPr>
              <w:bidi/>
              <w:jc w:val="right"/>
            </w:pPr>
            <w:r>
              <w:rPr>
                <w:rFonts w:ascii="Arial" w:hAnsi="Arial"/>
                <w:sz w:val="15"/>
              </w:rPr>
              <w:t>Outbox והתראות</w:t>
            </w:r>
          </w:p>
        </w:tc>
      </w:tr>
    </w:tbl>
    <w:p>
      <w:pPr>
        <w:spacing w:after="40"/>
      </w:pPr>
    </w:p>
    <w:p>
      <w:r>
        <w:br w:type="page"/>
      </w:r>
    </w:p>
    <w:p>
      <w:pPr>
        <w:pStyle w:val="Heading1"/>
        <w:bidi/>
        <w:jc w:val="right"/>
      </w:pPr>
      <w:r>
        <w:t>סיכום מסלול לימוד</w:t>
      </w:r>
    </w:p>
    <w:p>
      <w:pPr>
        <w:bidi/>
        <w:jc w:val="right"/>
      </w:pPr>
      <w:r>
        <w:t>כדי להבין את המערכת בקוד פתח תחילה Models.cs ו BookingRules.cs. לאחר מכן עבור ל HotelDbContext.cs כדי לראות כיצד האובייקטים הופכים לטבלאות. קרא את BookingService לפי הסדר Availability Hold Transition. המשך ל Controllers כדי לראות כיצד HTTP מגיע לשירותים. רק אז חזור ל Frontend: התחל ב types.ts ו api.ts עבור ל auth.tsx components.tsx App.tsx ולבסוף Pages.</w:t>
      </w:r>
    </w:p>
    <w:p>
      <w:pPr>
        <w:bidi/>
        <w:jc w:val="right"/>
      </w:pPr>
      <w:r>
        <w:t>בשלב השני צור הזמנה בדפדפן והשאר את Developer Tools פתוח בלשונית Network. עבור כל בקשה מצא את Route ב Controller את המתודה בשירות את LINQ ב DbContext ואת השורה שנוצרה במסד. לאחר מכן עקוב אחר Outbox אל Worker Inbox Notification ו Elasticsearch. כאשר אתה מסוגל לספר את המסלול הזה בלי להסתכל בקוד אתה מבין את הארכיטקטורה של המערכת.</w:t>
      </w:r>
    </w:p>
    <w:sectPr w:rsidR="00FC693F" w:rsidRPr="0006063C" w:rsidSect="00034616">
      <w:headerReference w:type="default" r:id="rId9"/>
      <w:footerReference w:type="default" r:id="rId10"/>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עמוד </w:t>
    </w:r>
    <w:fldSimple w:instr="PAGE"/>
    <w:r>
      <w:rPr>
        <w:rFonts w:ascii="Arial" w:hAnsi="Arial"/>
        <w:color w:val="646464"/>
        <w:sz w:val="16"/>
      </w:rPr>
      <w:t xml:space="preserve">  |  גרסה 1.0  |  אוקטובר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05B52"/>
        <w:sz w:val="16"/>
      </w:rPr>
      <w:t>VESPER  ספר הפרויקט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cs="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cs="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ספר הפרויקט VESPER</dc:title>
  <dc:subject>מדריך מלא לארכיטקטורה ולקוד של מערכת המלון</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